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68B1B" w14:textId="195D7C82" w:rsidR="00F07081" w:rsidRPr="00D25B8F" w:rsidRDefault="00237D8A">
      <w:pPr>
        <w:sectPr w:rsidR="00F07081" w:rsidRPr="00D25B8F" w:rsidSect="00237D8A">
          <w:headerReference w:type="default" r:id="rId8"/>
          <w:footerReference w:type="default" r:id="rId9"/>
          <w:pgSz w:w="12240" w:h="15840"/>
          <w:pgMar w:top="0" w:right="0" w:bottom="0" w:left="1134" w:header="0" w:footer="0" w:gutter="0"/>
          <w:cols w:space="720"/>
          <w:docGrid w:linePitch="360"/>
        </w:sectPr>
      </w:pPr>
      <w:r w:rsidRPr="00D25B8F">
        <mc:AlternateContent>
          <mc:Choice Requires="wps">
            <w:drawing>
              <wp:anchor distT="45720" distB="45720" distL="114300" distR="114300" simplePos="0" relativeHeight="251691520" behindDoc="0" locked="0" layoutInCell="1" allowOverlap="1" wp14:anchorId="3809DBC5" wp14:editId="5C43A270">
                <wp:simplePos x="0" y="0"/>
                <wp:positionH relativeFrom="column">
                  <wp:posOffset>1997710</wp:posOffset>
                </wp:positionH>
                <wp:positionV relativeFrom="paragraph">
                  <wp:posOffset>4703445</wp:posOffset>
                </wp:positionV>
                <wp:extent cx="475297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1404620"/>
                        </a:xfrm>
                        <a:prstGeom prst="rect">
                          <a:avLst/>
                        </a:prstGeom>
                        <a:solidFill>
                          <a:srgbClr val="FFFFFF"/>
                        </a:solidFill>
                        <a:ln w="9525">
                          <a:noFill/>
                          <a:miter lim="800000"/>
                          <a:headEnd/>
                          <a:tailEnd/>
                        </a:ln>
                      </wps:spPr>
                      <wps:txbx>
                        <w:txbxContent>
                          <w:p w14:paraId="3074EE67" w14:textId="77777777" w:rsidR="00237D8A" w:rsidRPr="00D25B8F" w:rsidRDefault="00237D8A" w:rsidP="00237D8A">
                            <w:pPr>
                              <w:pStyle w:val="Sinespaciado"/>
                              <w:rPr>
                                <w:rFonts w:ascii="Helvetica" w:hAnsi="Helvetica" w:cs="Helvetica"/>
                                <w:b/>
                                <w:bCs/>
                                <w:color w:val="601231"/>
                                <w:sz w:val="48"/>
                                <w:szCs w:val="48"/>
                                <w:lang w:val="es-MX"/>
                              </w:rPr>
                            </w:pPr>
                            <w:r w:rsidRPr="00D25B8F">
                              <w:rPr>
                                <w:rFonts w:ascii="Helvetica" w:hAnsi="Helvetica" w:cs="Helvetica"/>
                                <w:b/>
                                <w:bCs/>
                                <w:color w:val="601231"/>
                                <w:sz w:val="48"/>
                                <w:szCs w:val="48"/>
                                <w:lang w:val="es-MX"/>
                              </w:rPr>
                              <w:t>Maestría en Ciencia de datos e Información – Matemáticas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09DBC5" id="_x0000_t202" coordsize="21600,21600" o:spt="202" path="m,l,21600r21600,l21600,xe">
                <v:stroke joinstyle="miter"/>
                <v:path gradientshapeok="t" o:connecttype="rect"/>
              </v:shapetype>
              <v:shape id="Cuadro de texto 2" o:spid="_x0000_s1026" type="#_x0000_t202" style="position:absolute;margin-left:157.3pt;margin-top:370.35pt;width:374.25pt;height:110.6pt;z-index:2516915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" stroked="f">
                <v:textbox style="mso-fit-shape-to-text:t">
                  <w:txbxContent>
                    <w:p w14:paraId="3074EE67" w14:textId="77777777" w:rsidR="00237D8A" w:rsidRPr="00D25B8F" w:rsidRDefault="00237D8A" w:rsidP="00237D8A">
                      <w:pPr>
                        <w:pStyle w:val="Sinespaciado"/>
                        <w:rPr>
                          <w:rFonts w:ascii="Helvetica" w:hAnsi="Helvetica" w:cs="Helvetica"/>
                          <w:b/>
                          <w:bCs/>
                          <w:color w:val="601231"/>
                          <w:sz w:val="48"/>
                          <w:szCs w:val="48"/>
                          <w:lang w:val="es-MX"/>
                        </w:rPr>
                      </w:pPr>
                      <w:r w:rsidRPr="00D25B8F">
                        <w:rPr>
                          <w:rFonts w:ascii="Helvetica" w:hAnsi="Helvetica" w:cs="Helvetica"/>
                          <w:b/>
                          <w:bCs/>
                          <w:color w:val="601231"/>
                          <w:sz w:val="48"/>
                          <w:szCs w:val="48"/>
                          <w:lang w:val="es-MX"/>
                        </w:rPr>
                        <w:t>Maestría en Ciencia de datos e Información – Matemáticas</w:t>
                      </w:r>
                    </w:p>
                  </w:txbxContent>
                </v:textbox>
                <w10:wrap type="square"/>
              </v:shape>
            </w:pict>
          </mc:Fallback>
        </mc:AlternateContent>
      </w:r>
      <w:r w:rsidRPr="00D25B8F">
        <mc:AlternateContent>
          <mc:Choice Requires="wps">
            <w:drawing>
              <wp:anchor distT="45720" distB="45720" distL="114300" distR="114300" simplePos="0" relativeHeight="251698688" behindDoc="0" locked="0" layoutInCell="1" allowOverlap="1" wp14:anchorId="6EEA1EBE" wp14:editId="64F73B55">
                <wp:simplePos x="0" y="0"/>
                <wp:positionH relativeFrom="column">
                  <wp:posOffset>2787650</wp:posOffset>
                </wp:positionH>
                <wp:positionV relativeFrom="paragraph">
                  <wp:posOffset>7750810</wp:posOffset>
                </wp:positionV>
                <wp:extent cx="3969385" cy="1404620"/>
                <wp:effectExtent l="0" t="0" r="0" b="8890"/>
                <wp:wrapSquare wrapText="bothSides"/>
                <wp:docPr id="8356924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9385" cy="1404620"/>
                        </a:xfrm>
                        <a:prstGeom prst="rect">
                          <a:avLst/>
                        </a:prstGeom>
                        <a:solidFill>
                          <a:srgbClr val="FFFFFF"/>
                        </a:solidFill>
                        <a:ln w="9525">
                          <a:noFill/>
                          <a:miter lim="800000"/>
                          <a:headEnd/>
                          <a:tailEnd/>
                        </a:ln>
                      </wps:spPr>
                      <wps:txbx>
                        <w:txbxContent>
                          <w:p w14:paraId="14822926" w14:textId="77777777" w:rsidR="00237D8A" w:rsidRPr="00D25B8F" w:rsidRDefault="00237D8A" w:rsidP="00237D8A">
                            <w:pPr>
                              <w:pStyle w:val="Sinespaciado"/>
                              <w:jc w:val="right"/>
                              <w:rPr>
                                <w:rFonts w:ascii="Helvetica" w:hAnsi="Helvetica" w:cs="Helvetica"/>
                                <w:b/>
                                <w:bCs/>
                                <w:color w:val="601231"/>
                                <w:sz w:val="36"/>
                                <w:szCs w:val="36"/>
                                <w:lang w:val="es-MX"/>
                              </w:rPr>
                            </w:pPr>
                            <w:r w:rsidRPr="00D25B8F">
                              <w:rPr>
                                <w:rFonts w:ascii="Helvetica" w:hAnsi="Helvetica" w:cs="Helvetica"/>
                                <w:b/>
                                <w:bCs/>
                                <w:color w:val="601231"/>
                                <w:sz w:val="36"/>
                                <w:szCs w:val="36"/>
                                <w:lang w:val="es-MX"/>
                              </w:rPr>
                              <w:t>Tarea 2. Resolución de Problemas</w:t>
                            </w:r>
                          </w:p>
                          <w:p w14:paraId="607154B2" w14:textId="77777777" w:rsidR="00237D8A" w:rsidRPr="00D25B8F" w:rsidRDefault="00237D8A" w:rsidP="00237D8A">
                            <w:pPr>
                              <w:pStyle w:val="Sinespaciado"/>
                              <w:jc w:val="right"/>
                              <w:rPr>
                                <w:rFonts w:ascii="Helvetica" w:hAnsi="Helvetica" w:cs="Helvetica"/>
                                <w:color w:val="601231"/>
                                <w:sz w:val="28"/>
                                <w:szCs w:val="28"/>
                                <w:lang w:val="es-MX"/>
                              </w:rPr>
                            </w:pPr>
                            <w:r w:rsidRPr="00D25B8F">
                              <w:rPr>
                                <w:rFonts w:ascii="Helvetica" w:hAnsi="Helvetica" w:cs="Helvetica"/>
                                <w:color w:val="601231"/>
                                <w:sz w:val="28"/>
                                <w:szCs w:val="28"/>
                                <w:lang w:val="es-MX"/>
                              </w:rPr>
                              <w:t>Alumno: Chanona Leyva José Luis</w:t>
                            </w:r>
                          </w:p>
                          <w:p w14:paraId="76CB0BD9" w14:textId="77777777" w:rsidR="00237D8A" w:rsidRPr="00D25B8F" w:rsidRDefault="00237D8A" w:rsidP="00237D8A">
                            <w:pPr>
                              <w:pStyle w:val="Sinespaciado"/>
                              <w:jc w:val="right"/>
                              <w:rPr>
                                <w:rFonts w:ascii="Helvetica" w:hAnsi="Helvetica" w:cs="Helvetica"/>
                                <w:color w:val="601231"/>
                                <w:sz w:val="28"/>
                                <w:szCs w:val="28"/>
                                <w:lang w:val="es-MX"/>
                              </w:rPr>
                            </w:pPr>
                            <w:r w:rsidRPr="00D25B8F">
                              <w:rPr>
                                <w:rFonts w:ascii="Helvetica" w:hAnsi="Helvetica" w:cs="Helvetica"/>
                                <w:color w:val="601231"/>
                                <w:sz w:val="28"/>
                                <w:szCs w:val="28"/>
                                <w:lang w:val="es-MX"/>
                              </w:rPr>
                              <w:t>24 de septiembre de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EA1EBE" id="_x0000_s1027" type="#_x0000_t202" style="position:absolute;margin-left:219.5pt;margin-top:610.3pt;width:312.55pt;height:110.6pt;z-index:2516986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" stroked="f">
                <v:textbox style="mso-fit-shape-to-text:t">
                  <w:txbxContent>
                    <w:p w14:paraId="14822926" w14:textId="77777777" w:rsidR="00237D8A" w:rsidRPr="00D25B8F" w:rsidRDefault="00237D8A" w:rsidP="00237D8A">
                      <w:pPr>
                        <w:pStyle w:val="Sinespaciado"/>
                        <w:jc w:val="right"/>
                        <w:rPr>
                          <w:rFonts w:ascii="Helvetica" w:hAnsi="Helvetica" w:cs="Helvetica"/>
                          <w:b/>
                          <w:bCs/>
                          <w:color w:val="601231"/>
                          <w:sz w:val="36"/>
                          <w:szCs w:val="36"/>
                          <w:lang w:val="es-MX"/>
                        </w:rPr>
                      </w:pPr>
                      <w:r w:rsidRPr="00D25B8F">
                        <w:rPr>
                          <w:rFonts w:ascii="Helvetica" w:hAnsi="Helvetica" w:cs="Helvetica"/>
                          <w:b/>
                          <w:bCs/>
                          <w:color w:val="601231"/>
                          <w:sz w:val="36"/>
                          <w:szCs w:val="36"/>
                          <w:lang w:val="es-MX"/>
                        </w:rPr>
                        <w:t>Tarea 2. Resolución de Problemas</w:t>
                      </w:r>
                    </w:p>
                    <w:p w14:paraId="607154B2" w14:textId="77777777" w:rsidR="00237D8A" w:rsidRPr="00D25B8F" w:rsidRDefault="00237D8A" w:rsidP="00237D8A">
                      <w:pPr>
                        <w:pStyle w:val="Sinespaciado"/>
                        <w:jc w:val="right"/>
                        <w:rPr>
                          <w:rFonts w:ascii="Helvetica" w:hAnsi="Helvetica" w:cs="Helvetica"/>
                          <w:color w:val="601231"/>
                          <w:sz w:val="28"/>
                          <w:szCs w:val="28"/>
                          <w:lang w:val="es-MX"/>
                        </w:rPr>
                      </w:pPr>
                      <w:r w:rsidRPr="00D25B8F">
                        <w:rPr>
                          <w:rFonts w:ascii="Helvetica" w:hAnsi="Helvetica" w:cs="Helvetica"/>
                          <w:color w:val="601231"/>
                          <w:sz w:val="28"/>
                          <w:szCs w:val="28"/>
                          <w:lang w:val="es-MX"/>
                        </w:rPr>
                        <w:t>Alumno: Chanona Leyva José Luis</w:t>
                      </w:r>
                    </w:p>
                    <w:p w14:paraId="76CB0BD9" w14:textId="77777777" w:rsidR="00237D8A" w:rsidRPr="00D25B8F" w:rsidRDefault="00237D8A" w:rsidP="00237D8A">
                      <w:pPr>
                        <w:pStyle w:val="Sinespaciado"/>
                        <w:jc w:val="right"/>
                        <w:rPr>
                          <w:rFonts w:ascii="Helvetica" w:hAnsi="Helvetica" w:cs="Helvetica"/>
                          <w:color w:val="601231"/>
                          <w:sz w:val="28"/>
                          <w:szCs w:val="28"/>
                          <w:lang w:val="es-MX"/>
                        </w:rPr>
                      </w:pPr>
                      <w:r w:rsidRPr="00D25B8F">
                        <w:rPr>
                          <w:rFonts w:ascii="Helvetica" w:hAnsi="Helvetica" w:cs="Helvetica"/>
                          <w:color w:val="601231"/>
                          <w:sz w:val="28"/>
                          <w:szCs w:val="28"/>
                          <w:lang w:val="es-MX"/>
                        </w:rPr>
                        <w:t>24 de septiembre de 2026</w:t>
                      </w:r>
                    </w:p>
                  </w:txbxContent>
                </v:textbox>
                <w10:wrap type="square"/>
              </v:shape>
            </w:pict>
          </mc:Fallback>
        </mc:AlternateContent>
      </w:r>
      <w:r w:rsidRPr="00D25B8F">
        <mc:AlternateContent>
          <mc:Choice Requires="wps">
            <w:drawing>
              <wp:anchor distT="0" distB="0" distL="114300" distR="114300" simplePos="0" relativeHeight="251684352" behindDoc="0" locked="0" layoutInCell="1" allowOverlap="1" wp14:anchorId="7B8BED67" wp14:editId="5A0417A6">
                <wp:simplePos x="0" y="0"/>
                <wp:positionH relativeFrom="column">
                  <wp:posOffset>6560185</wp:posOffset>
                </wp:positionH>
                <wp:positionV relativeFrom="paragraph">
                  <wp:posOffset>-218440</wp:posOffset>
                </wp:positionV>
                <wp:extent cx="6350" cy="10447020"/>
                <wp:effectExtent l="76200" t="19050" r="69850" b="87630"/>
                <wp:wrapNone/>
                <wp:docPr id="465864136" name="Conector recto 3"/>
                <wp:cNvGraphicFramePr/>
                <a:graphic xmlns:a="http://schemas.openxmlformats.org/drawingml/2006/main">
                  <a:graphicData uri="http://schemas.microsoft.com/office/word/2010/wordprocessingShape">
                    <wps:wsp>
                      <wps:cNvCnPr/>
                      <wps:spPr>
                        <a:xfrm>
                          <a:off x="0" y="0"/>
                          <a:ext cx="6350" cy="10447020"/>
                        </a:xfrm>
                        <a:prstGeom prst="line">
                          <a:avLst/>
                        </a:prstGeom>
                        <a:ln>
                          <a:solidFill>
                            <a:srgbClr val="601231"/>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81CC9" id="Conector recto 3"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6.55pt,-17.2pt" to="517.05pt,80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" strokecolor="#601231" strokeweight="3pt">
                <v:shadow on="t" color="black" opacity="22937f" origin=",.5" offset="0,.63889mm"/>
              </v:line>
            </w:pict>
          </mc:Fallback>
        </mc:AlternateContent>
      </w:r>
      <w:r w:rsidRPr="00D25B8F">
        <w:drawing>
          <wp:anchor distT="0" distB="0" distL="114300" distR="114300" simplePos="0" relativeHeight="251657728" behindDoc="0" locked="0" layoutInCell="1" allowOverlap="1" wp14:anchorId="5A5D86E6" wp14:editId="35A9105D">
            <wp:simplePos x="0" y="0"/>
            <wp:positionH relativeFrom="margin">
              <wp:posOffset>2400300</wp:posOffset>
            </wp:positionH>
            <wp:positionV relativeFrom="margin">
              <wp:posOffset>1371600</wp:posOffset>
            </wp:positionV>
            <wp:extent cx="2238375" cy="1605280"/>
            <wp:effectExtent l="0" t="0" r="0" b="0"/>
            <wp:wrapSquare wrapText="bothSides"/>
            <wp:docPr id="1271760825" name="Imagen 1" descr="INFOTEC México - INFOTEC México added a new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TEC México - INFOTEC México added a new photo."/>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backgroundRemoval t="10000" b="90000" l="10000" r="90000">
                                  <a14:foregroundMark x1="53249" y1="56137" x2="53249" y2="56137"/>
                                  <a14:foregroundMark x1="19314" y1="64982" x2="19314" y2="64982"/>
                                  <a14:foregroundMark x1="26354" y1="63177" x2="26354" y2="63177"/>
                                  <a14:foregroundMark x1="36462" y1="63899" x2="36462" y2="63899"/>
                                  <a14:foregroundMark x1="40614" y1="66787" x2="40614" y2="66787"/>
                                  <a14:foregroundMark x1="45307" y1="63538" x2="45307" y2="63538"/>
                                  <a14:foregroundMark x1="59747" y1="63357" x2="59747" y2="63357"/>
                                  <a14:foregroundMark x1="67148" y1="62816" x2="67148" y2="62816"/>
                                  <a14:foregroundMark x1="69675" y1="67148" x2="69675" y2="67148"/>
                                  <a14:foregroundMark x1="76173" y1="64621" x2="76173" y2="64621"/>
                                  <a14:backgroundMark x1="29964" y1="23466" x2="25451" y2="36643"/>
                                  <a14:backgroundMark x1="30866" y1="25271" x2="50722" y2="20217"/>
                                  <a14:backgroundMark x1="50722" y1="20217" x2="65884" y2="21841"/>
                                  <a14:backgroundMark x1="65884" y1="21841" x2="76354" y2="32671"/>
                                  <a14:backgroundMark x1="76354" y1="32671" x2="87726" y2="72563"/>
                                  <a14:backgroundMark x1="16421" y1="64982" x2="15343" y2="72202"/>
                                  <a14:backgroundMark x1="21841" y1="28700" x2="16421" y2="64982"/>
                                  <a14:backgroundMark x1="15343" y1="72202" x2="26895" y2="80686"/>
                                  <a14:backgroundMark x1="26895" y1="80686" x2="42960" y2="81949"/>
                                  <a14:backgroundMark x1="42960" y1="81949" x2="49819" y2="81227"/>
                                  <a14:backgroundMark x1="46029" y1="36643" x2="51444" y2="43863"/>
                                  <a14:backgroundMark x1="55776" y1="43141" x2="51625" y2="48375"/>
                                  <a14:backgroundMark x1="47653" y1="67329" x2="47653" y2="67329"/>
                                </a14:backgroundRemoval>
                              </a14:imgEffect>
                            </a14:imgLayer>
                          </a14:imgProps>
                        </a:ext>
                        <a:ext uri="{28A0092B-C50C-407E-A947-70E740481C1C}">
                          <a14:useLocalDpi xmlns:a14="http://schemas.microsoft.com/office/drawing/2010/main" val="0"/>
                        </a:ext>
                      </a:extLst>
                    </a:blip>
                    <a:srcRect l="14982" t="25631" r="16065" b="24910"/>
                    <a:stretch>
                      <a:fillRect/>
                    </a:stretch>
                  </pic:blipFill>
                  <pic:spPr bwMode="auto">
                    <a:xfrm>
                      <a:off x="0" y="0"/>
                      <a:ext cx="2238375" cy="1605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25B8F">
        <mc:AlternateContent>
          <mc:Choice Requires="wps">
            <w:drawing>
              <wp:anchor distT="0" distB="0" distL="114300" distR="114300" simplePos="0" relativeHeight="251631104" behindDoc="0" locked="0" layoutInCell="1" allowOverlap="1" wp14:anchorId="00905C54" wp14:editId="34BB3EF6">
                <wp:simplePos x="0" y="0"/>
                <wp:positionH relativeFrom="column">
                  <wp:posOffset>57150</wp:posOffset>
                </wp:positionH>
                <wp:positionV relativeFrom="paragraph">
                  <wp:posOffset>-276225</wp:posOffset>
                </wp:positionV>
                <wp:extent cx="600075" cy="10549890"/>
                <wp:effectExtent l="57150" t="19050" r="66675" b="80010"/>
                <wp:wrapNone/>
                <wp:docPr id="1565544191" name="Rectángulo 2"/>
                <wp:cNvGraphicFramePr/>
                <a:graphic xmlns:a="http://schemas.openxmlformats.org/drawingml/2006/main">
                  <a:graphicData uri="http://schemas.microsoft.com/office/word/2010/wordprocessingShape">
                    <wps:wsp>
                      <wps:cNvSpPr/>
                      <wps:spPr>
                        <a:xfrm>
                          <a:off x="0" y="0"/>
                          <a:ext cx="600075" cy="10549890"/>
                        </a:xfrm>
                        <a:prstGeom prst="rect">
                          <a:avLst/>
                        </a:prstGeom>
                        <a:solidFill>
                          <a:srgbClr val="60123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632ADA" id="Rectángulo 2" o:spid="_x0000_s1026" style="position:absolute;margin-left:4.5pt;margin-top:-21.75pt;width:47.25pt;height:830.7pt;z-index:25163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" fillcolor="#601231" stroked="f">
                <v:shadow on="t" color="black" opacity="22937f" origin=",.5" offset="0,.63889mm"/>
              </v:rect>
            </w:pict>
          </mc:Fallback>
        </mc:AlternateContent>
      </w:r>
    </w:p>
    <w:p w14:paraId="0D1387A4" w14:textId="0FBE2866" w:rsidR="00F07081" w:rsidRPr="00D25B8F" w:rsidRDefault="00000000">
      <w:pPr>
        <w:spacing w:before="240"/>
      </w:pPr>
      <w:r w:rsidRPr="00D25B8F">
        <w:rPr>
          <w:b/>
          <w:color w:val="72163A"/>
          <w:sz w:val="50"/>
        </w:rPr>
        <w:lastRenderedPageBreak/>
        <w:t>Contenido</w:t>
      </w:r>
    </w:p>
    <w:p w14:paraId="41476995" w14:textId="77777777" w:rsidR="00F07081" w:rsidRPr="00D25B8F" w:rsidRDefault="00000000">
      <w:pPr>
        <w:pBdr>
          <w:bottom w:val="single" w:sz="7" w:space="8" w:color="B58A4A"/>
        </w:pBdr>
        <w:rPr>
          <w:sz w:val="24"/>
          <w:szCs w:val="24"/>
        </w:rPr>
      </w:pPr>
      <w:r w:rsidRPr="00D25B8F">
        <w:rPr>
          <w:color w:val="B58A4A"/>
          <w:sz w:val="24"/>
          <w:szCs w:val="24"/>
        </w:rPr>
        <w:t>Maestría en Ciencia de Datos e Información | Matemáticas</w:t>
      </w:r>
    </w:p>
    <w:p w14:paraId="6BAA4C26" w14:textId="77777777" w:rsidR="00F07081" w:rsidRPr="00D25B8F" w:rsidRDefault="00000000">
      <w:pPr>
        <w:tabs>
          <w:tab w:val="right" w:leader="dot" w:pos="10152"/>
        </w:tabs>
        <w:spacing w:after="80"/>
        <w:rPr>
          <w:sz w:val="24"/>
          <w:szCs w:val="24"/>
        </w:rPr>
      </w:pPr>
      <w:r w:rsidRPr="00D25B8F">
        <w:rPr>
          <w:sz w:val="24"/>
          <w:szCs w:val="24"/>
        </w:rPr>
        <w:t>Introducción</w:t>
      </w:r>
      <w:r w:rsidRPr="00D25B8F">
        <w:rPr>
          <w:sz w:val="24"/>
          <w:szCs w:val="24"/>
        </w:rPr>
        <w:tab/>
        <w:t>1</w:t>
      </w:r>
    </w:p>
    <w:p w14:paraId="7F383188" w14:textId="77777777" w:rsidR="00F07081" w:rsidRPr="00D25B8F" w:rsidRDefault="00000000">
      <w:pPr>
        <w:tabs>
          <w:tab w:val="right" w:leader="dot" w:pos="10152"/>
        </w:tabs>
        <w:spacing w:after="80"/>
        <w:rPr>
          <w:sz w:val="24"/>
          <w:szCs w:val="24"/>
        </w:rPr>
      </w:pPr>
      <w:r w:rsidRPr="00D25B8F">
        <w:rPr>
          <w:sz w:val="24"/>
          <w:szCs w:val="24"/>
        </w:rPr>
        <w:t>Ejercicio 1. Función de densidad</w:t>
      </w:r>
      <w:r w:rsidRPr="00D25B8F">
        <w:rPr>
          <w:sz w:val="24"/>
          <w:szCs w:val="24"/>
        </w:rPr>
        <w:tab/>
        <w:t>1</w:t>
      </w:r>
    </w:p>
    <w:p w14:paraId="29D1259E" w14:textId="139DBA03" w:rsidR="00F07081" w:rsidRPr="00D25B8F" w:rsidRDefault="00000000">
      <w:pPr>
        <w:tabs>
          <w:tab w:val="right" w:leader="dot" w:pos="10152"/>
        </w:tabs>
        <w:spacing w:after="80"/>
        <w:rPr>
          <w:sz w:val="24"/>
          <w:szCs w:val="24"/>
        </w:rPr>
      </w:pPr>
      <w:r w:rsidRPr="00D25B8F">
        <w:rPr>
          <w:sz w:val="24"/>
          <w:szCs w:val="24"/>
        </w:rPr>
        <w:t>Ejercicio 2. Distribución normal</w:t>
      </w:r>
      <w:r w:rsidRPr="00D25B8F">
        <w:rPr>
          <w:sz w:val="24"/>
          <w:szCs w:val="24"/>
        </w:rPr>
        <w:tab/>
      </w:r>
      <w:r w:rsidR="00C8026C">
        <w:rPr>
          <w:sz w:val="24"/>
          <w:szCs w:val="24"/>
        </w:rPr>
        <w:t>4</w:t>
      </w:r>
    </w:p>
    <w:p w14:paraId="579CF7F0" w14:textId="0CFA2D44" w:rsidR="00F07081" w:rsidRPr="00D25B8F" w:rsidRDefault="00000000">
      <w:pPr>
        <w:tabs>
          <w:tab w:val="right" w:leader="dot" w:pos="10152"/>
        </w:tabs>
        <w:spacing w:after="80"/>
        <w:rPr>
          <w:sz w:val="24"/>
          <w:szCs w:val="24"/>
        </w:rPr>
      </w:pPr>
      <w:r w:rsidRPr="00D25B8F">
        <w:rPr>
          <w:sz w:val="24"/>
          <w:szCs w:val="24"/>
        </w:rPr>
        <w:t>Ejercicio 3. Temperaturas de Chiapas</w:t>
      </w:r>
      <w:r w:rsidRPr="00D25B8F">
        <w:rPr>
          <w:sz w:val="24"/>
          <w:szCs w:val="24"/>
        </w:rPr>
        <w:tab/>
      </w:r>
      <w:r w:rsidR="00C8026C">
        <w:rPr>
          <w:sz w:val="24"/>
          <w:szCs w:val="24"/>
        </w:rPr>
        <w:t>6</w:t>
      </w:r>
    </w:p>
    <w:p w14:paraId="3BE08E5A" w14:textId="50FC6733" w:rsidR="00F07081" w:rsidRPr="00D25B8F" w:rsidRDefault="00000000">
      <w:pPr>
        <w:tabs>
          <w:tab w:val="right" w:leader="dot" w:pos="10152"/>
        </w:tabs>
        <w:spacing w:after="80"/>
        <w:rPr>
          <w:sz w:val="24"/>
          <w:szCs w:val="24"/>
        </w:rPr>
      </w:pPr>
      <w:r w:rsidRPr="00D25B8F">
        <w:rPr>
          <w:sz w:val="24"/>
          <w:szCs w:val="24"/>
        </w:rPr>
        <w:t>Ejercicio 4. Teorema de Bayes</w:t>
      </w:r>
      <w:r w:rsidRPr="00D25B8F">
        <w:rPr>
          <w:sz w:val="24"/>
          <w:szCs w:val="24"/>
        </w:rPr>
        <w:tab/>
        <w:t>1</w:t>
      </w:r>
      <w:r w:rsidR="00C8026C">
        <w:rPr>
          <w:sz w:val="24"/>
          <w:szCs w:val="24"/>
        </w:rPr>
        <w:t>4</w:t>
      </w:r>
    </w:p>
    <w:p w14:paraId="30C1D635" w14:textId="42E8D349" w:rsidR="00F07081" w:rsidRPr="00D25B8F" w:rsidRDefault="00000000">
      <w:pPr>
        <w:tabs>
          <w:tab w:val="right" w:leader="dot" w:pos="10152"/>
        </w:tabs>
        <w:spacing w:after="80"/>
        <w:rPr>
          <w:sz w:val="24"/>
          <w:szCs w:val="24"/>
        </w:rPr>
      </w:pPr>
      <w:r w:rsidRPr="00D25B8F">
        <w:rPr>
          <w:sz w:val="24"/>
          <w:szCs w:val="24"/>
        </w:rPr>
        <w:t>Ejercicio 5. Análisis de componentes principales</w:t>
      </w:r>
      <w:r w:rsidRPr="00D25B8F">
        <w:rPr>
          <w:sz w:val="24"/>
          <w:szCs w:val="24"/>
        </w:rPr>
        <w:tab/>
        <w:t>1</w:t>
      </w:r>
      <w:r w:rsidR="00C8026C">
        <w:rPr>
          <w:sz w:val="24"/>
          <w:szCs w:val="24"/>
        </w:rPr>
        <w:t>6</w:t>
      </w:r>
    </w:p>
    <w:p w14:paraId="17437BFC" w14:textId="1968B773" w:rsidR="00F07081" w:rsidRPr="00D25B8F" w:rsidRDefault="00000000">
      <w:pPr>
        <w:tabs>
          <w:tab w:val="right" w:leader="dot" w:pos="10152"/>
        </w:tabs>
        <w:spacing w:after="80"/>
        <w:rPr>
          <w:sz w:val="24"/>
          <w:szCs w:val="24"/>
        </w:rPr>
      </w:pPr>
      <w:r w:rsidRPr="00D25B8F">
        <w:rPr>
          <w:sz w:val="24"/>
          <w:szCs w:val="24"/>
        </w:rPr>
        <w:t xml:space="preserve">Ejercicio 6. Genes </w:t>
      </w:r>
      <w:proofErr w:type="spellStart"/>
      <w:r w:rsidRPr="00D25B8F">
        <w:rPr>
          <w:sz w:val="24"/>
          <w:szCs w:val="24"/>
        </w:rPr>
        <w:t>mirror</w:t>
      </w:r>
      <w:proofErr w:type="spellEnd"/>
      <w:r w:rsidRPr="00D25B8F">
        <w:rPr>
          <w:sz w:val="24"/>
          <w:szCs w:val="24"/>
        </w:rPr>
        <w:t xml:space="preserve"> </w:t>
      </w:r>
      <w:proofErr w:type="spellStart"/>
      <w:r w:rsidRPr="00D25B8F">
        <w:rPr>
          <w:sz w:val="24"/>
          <w:szCs w:val="24"/>
        </w:rPr>
        <w:t>geography</w:t>
      </w:r>
      <w:proofErr w:type="spellEnd"/>
      <w:r w:rsidRPr="00D25B8F">
        <w:rPr>
          <w:sz w:val="24"/>
          <w:szCs w:val="24"/>
        </w:rPr>
        <w:t xml:space="preserve"> </w:t>
      </w:r>
      <w:proofErr w:type="spellStart"/>
      <w:r w:rsidRPr="00D25B8F">
        <w:rPr>
          <w:sz w:val="24"/>
          <w:szCs w:val="24"/>
        </w:rPr>
        <w:t>within</w:t>
      </w:r>
      <w:proofErr w:type="spellEnd"/>
      <w:r w:rsidRPr="00D25B8F">
        <w:rPr>
          <w:sz w:val="24"/>
          <w:szCs w:val="24"/>
        </w:rPr>
        <w:t xml:space="preserve"> Europe</w:t>
      </w:r>
      <w:r w:rsidRPr="00D25B8F">
        <w:rPr>
          <w:sz w:val="24"/>
          <w:szCs w:val="24"/>
        </w:rPr>
        <w:tab/>
      </w:r>
      <w:r w:rsidR="00C8026C">
        <w:rPr>
          <w:sz w:val="24"/>
          <w:szCs w:val="24"/>
        </w:rPr>
        <w:t>25</w:t>
      </w:r>
    </w:p>
    <w:p w14:paraId="6B36D595" w14:textId="3B5B7B75" w:rsidR="00F07081" w:rsidRPr="00D25B8F" w:rsidRDefault="00000000" w:rsidP="00C8026C">
      <w:pPr>
        <w:tabs>
          <w:tab w:val="right" w:leader="dot" w:pos="10152"/>
        </w:tabs>
        <w:spacing w:after="80"/>
        <w:sectPr w:rsidR="00F07081" w:rsidRPr="00D25B8F">
          <w:headerReference w:type="default" r:id="rId12"/>
          <w:footerReference w:type="default" r:id="rId13"/>
          <w:pgSz w:w="12240" w:h="15840"/>
          <w:pgMar w:top="893" w:right="979" w:bottom="1008" w:left="1123" w:header="0" w:footer="0" w:gutter="0"/>
          <w:cols w:space="720"/>
          <w:docGrid w:linePitch="360"/>
        </w:sectPr>
      </w:pPr>
      <w:r w:rsidRPr="00D25B8F">
        <w:rPr>
          <w:sz w:val="24"/>
          <w:szCs w:val="24"/>
        </w:rPr>
        <w:t>Referencias</w:t>
      </w:r>
      <w:r w:rsidRPr="00D25B8F">
        <w:tab/>
      </w:r>
      <w:r w:rsidR="00C8026C">
        <w:t>26</w:t>
      </w:r>
    </w:p>
    <w:p w14:paraId="31ACA9B8" w14:textId="77777777" w:rsidR="00F07081" w:rsidRPr="00D25B8F" w:rsidRDefault="00000000" w:rsidP="00237D8A">
      <w:pPr>
        <w:pStyle w:val="Ttulo1"/>
      </w:pPr>
      <w:r w:rsidRPr="00D25B8F">
        <w:lastRenderedPageBreak/>
        <w:t>Introducción</w:t>
      </w:r>
    </w:p>
    <w:p w14:paraId="47F7C399"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sz w:val="24"/>
          <w:szCs w:val="24"/>
          <w:lang w:val="es-MX"/>
        </w:rPr>
        <w:t xml:space="preserve">Esta tarea reúne aplicaciones de probabilidad, estadística y reducción de dimensionalidad. Primero se resuelve una función de densidad y se calculan probabilidades de una distribución normal. Después se ajustan modelos lineal, cuadrático y cúbico a la temperatura media anual de Chiapas entre 1993 y 2023 mediante mínimos cuadrados. Finalmente se aplica el teorema de Bayes, se desarrolla un análisis de componentes principales con la base </w:t>
      </w:r>
      <w:proofErr w:type="spellStart"/>
      <w:r w:rsidRPr="00D25B8F">
        <w:rPr>
          <w:rFonts w:ascii="Arial" w:hAnsi="Arial" w:cs="Arial"/>
          <w:sz w:val="24"/>
          <w:szCs w:val="24"/>
          <w:lang w:val="es-MX"/>
        </w:rPr>
        <w:t>USArrests</w:t>
      </w:r>
      <w:proofErr w:type="spellEnd"/>
      <w:r w:rsidRPr="00D25B8F">
        <w:rPr>
          <w:rFonts w:ascii="Arial" w:hAnsi="Arial" w:cs="Arial"/>
          <w:sz w:val="24"/>
          <w:szCs w:val="24"/>
          <w:lang w:val="es-MX"/>
        </w:rPr>
        <w:t xml:space="preserve"> y se relaciona el PCA con el artículo Genes </w:t>
      </w:r>
      <w:proofErr w:type="spellStart"/>
      <w:r w:rsidRPr="00D25B8F">
        <w:rPr>
          <w:rFonts w:ascii="Arial" w:hAnsi="Arial" w:cs="Arial"/>
          <w:sz w:val="24"/>
          <w:szCs w:val="24"/>
          <w:lang w:val="es-MX"/>
        </w:rPr>
        <w:t>mirror</w:t>
      </w:r>
      <w:proofErr w:type="spellEnd"/>
      <w:r w:rsidRPr="00D25B8F">
        <w:rPr>
          <w:rFonts w:ascii="Arial" w:hAnsi="Arial" w:cs="Arial"/>
          <w:sz w:val="24"/>
          <w:szCs w:val="24"/>
          <w:lang w:val="es-MX"/>
        </w:rPr>
        <w:t xml:space="preserve"> </w:t>
      </w:r>
      <w:proofErr w:type="spellStart"/>
      <w:r w:rsidRPr="00D25B8F">
        <w:rPr>
          <w:rFonts w:ascii="Arial" w:hAnsi="Arial" w:cs="Arial"/>
          <w:sz w:val="24"/>
          <w:szCs w:val="24"/>
          <w:lang w:val="es-MX"/>
        </w:rPr>
        <w:t>geography</w:t>
      </w:r>
      <w:proofErr w:type="spellEnd"/>
      <w:r w:rsidRPr="00D25B8F">
        <w:rPr>
          <w:rFonts w:ascii="Arial" w:hAnsi="Arial" w:cs="Arial"/>
          <w:sz w:val="24"/>
          <w:szCs w:val="24"/>
          <w:lang w:val="es-MX"/>
        </w:rPr>
        <w:t xml:space="preserve"> </w:t>
      </w:r>
      <w:proofErr w:type="spellStart"/>
      <w:r w:rsidRPr="00D25B8F">
        <w:rPr>
          <w:rFonts w:ascii="Arial" w:hAnsi="Arial" w:cs="Arial"/>
          <w:sz w:val="24"/>
          <w:szCs w:val="24"/>
          <w:lang w:val="es-MX"/>
        </w:rPr>
        <w:t>within</w:t>
      </w:r>
      <w:proofErr w:type="spellEnd"/>
      <w:r w:rsidRPr="00D25B8F">
        <w:rPr>
          <w:rFonts w:ascii="Arial" w:hAnsi="Arial" w:cs="Arial"/>
          <w:sz w:val="24"/>
          <w:szCs w:val="24"/>
          <w:lang w:val="es-MX"/>
        </w:rPr>
        <w:t xml:space="preserve"> Europe. El propósito es mostrar cada procedimiento con claridad y explicar qué significa cada resultado.</w:t>
      </w:r>
    </w:p>
    <w:p w14:paraId="07179090" w14:textId="77777777" w:rsidR="00F07081" w:rsidRPr="00D25B8F" w:rsidRDefault="00000000" w:rsidP="00237D8A">
      <w:pPr>
        <w:pStyle w:val="Ttulo2"/>
        <w:jc w:val="both"/>
      </w:pPr>
      <w:r w:rsidRPr="00D25B8F">
        <w:t>Herramientas y criterios de desarrollo</w:t>
      </w:r>
    </w:p>
    <w:p w14:paraId="2E119ED5"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sz w:val="24"/>
          <w:szCs w:val="24"/>
          <w:lang w:val="es-MX"/>
        </w:rPr>
        <w:t>Los ejercicios 1, 2 y 4 se resuelven analíticamente. Para los ejercicios 3 y 5 se utiliza R para calcular los ajustes, organizar los resultados y generar las figuras; en este documento se incluyen únicamente los fragmentos relacionados con cada resultado. El código completo se entrega por separado en el repositorio de GitHub. Las tablas, figuras y fragmentos de código tienen una leyenda para facilitar su consulta.</w:t>
      </w:r>
    </w:p>
    <w:p w14:paraId="48950828" w14:textId="77777777" w:rsidR="00237D8A" w:rsidRPr="00D25B8F" w:rsidRDefault="00237D8A" w:rsidP="00237D8A">
      <w:pPr>
        <w:pStyle w:val="Sinespaciado"/>
        <w:jc w:val="both"/>
        <w:rPr>
          <w:rFonts w:ascii="Arial" w:hAnsi="Arial" w:cs="Arial"/>
          <w:sz w:val="24"/>
          <w:szCs w:val="24"/>
          <w:lang w:val="es-MX"/>
        </w:rPr>
      </w:pPr>
    </w:p>
    <w:p w14:paraId="750725E5" w14:textId="77777777" w:rsidR="00F07081" w:rsidRPr="00D25B8F" w:rsidRDefault="00000000" w:rsidP="00237D8A">
      <w:pPr>
        <w:pStyle w:val="Ttulo1"/>
      </w:pPr>
      <w:r w:rsidRPr="00D25B8F">
        <w:t>Ejercicio 1. Función de densidad</w:t>
      </w:r>
    </w:p>
    <w:p w14:paraId="2E45BE33" w14:textId="2224C96B" w:rsidR="00F07081" w:rsidRPr="00D25B8F" w:rsidRDefault="00000000" w:rsidP="00237D8A">
      <w:pPr>
        <w:pStyle w:val="Sinespaciado"/>
        <w:jc w:val="both"/>
        <w:rPr>
          <w:rFonts w:ascii="Arial" w:hAnsi="Arial" w:cs="Arial"/>
          <w:iCs/>
          <w:sz w:val="24"/>
          <w:szCs w:val="24"/>
          <w:lang w:val="es-MX"/>
        </w:rPr>
      </w:pPr>
      <w:r w:rsidRPr="00D25B8F">
        <w:rPr>
          <w:rFonts w:ascii="Arial" w:hAnsi="Arial" w:cs="Arial"/>
          <w:b/>
          <w:bCs/>
          <w:color w:val="72163A"/>
          <w:sz w:val="24"/>
          <w:szCs w:val="24"/>
          <w:lang w:val="es-MX"/>
        </w:rPr>
        <w:t>Enunciado:</w:t>
      </w:r>
      <w:r w:rsidRPr="00D25B8F">
        <w:rPr>
          <w:rFonts w:ascii="Arial" w:hAnsi="Arial" w:cs="Arial"/>
          <w:color w:val="72163A"/>
          <w:sz w:val="24"/>
          <w:szCs w:val="24"/>
          <w:lang w:val="es-MX"/>
        </w:rPr>
        <w:t xml:space="preserve"> </w:t>
      </w:r>
      <w:r w:rsidRPr="00D25B8F">
        <w:rPr>
          <w:rFonts w:ascii="Arial" w:hAnsi="Arial" w:cs="Arial"/>
          <w:iCs/>
          <w:sz w:val="24"/>
          <w:szCs w:val="24"/>
          <w:lang w:val="es-MX"/>
        </w:rPr>
        <w:t xml:space="preserve">(15 puntos) La función de densidad de una variable aleatoria está dada por </w:t>
      </w:r>
      <m:oMath>
        <m:r>
          <m:rPr>
            <m:sty m:val="p"/>
          </m:rPr>
          <w:rPr>
            <w:rFonts w:ascii="Cambria Math" w:hAnsi="Cambria Math" w:cs="Arial"/>
            <w:sz w:val="24"/>
            <w:szCs w:val="24"/>
            <w:lang w:val="es-MX"/>
          </w:rPr>
          <m:t>f</m:t>
        </m:r>
        <m:d>
          <m:dPr>
            <m:ctrlPr>
              <w:rPr>
                <w:rFonts w:ascii="Cambria Math" w:hAnsi="Cambria Math" w:cs="Arial"/>
                <w:iCs/>
                <w:sz w:val="24"/>
                <w:szCs w:val="24"/>
                <w:lang w:val="es-MX"/>
              </w:rPr>
            </m:ctrlPr>
          </m:dPr>
          <m:e>
            <m:r>
              <m:rPr>
                <m:sty m:val="p"/>
              </m:rPr>
              <w:rPr>
                <w:rFonts w:ascii="Cambria Math" w:hAnsi="Cambria Math" w:cs="Arial"/>
                <w:sz w:val="24"/>
                <w:szCs w:val="24"/>
                <w:lang w:val="es-MX"/>
              </w:rPr>
              <m:t>x</m:t>
            </m:r>
          </m:e>
        </m:d>
        <m:r>
          <m:rPr>
            <m:sty m:val="p"/>
          </m:rPr>
          <w:rPr>
            <w:rFonts w:ascii="Cambria Math" w:hAnsi="Cambria Math" w:cs="Arial"/>
            <w:sz w:val="24"/>
            <w:szCs w:val="24"/>
            <w:lang w:val="es-MX"/>
          </w:rPr>
          <m:t xml:space="preserve"> = a + b</m:t>
        </m:r>
        <m:sSup>
          <m:sSupPr>
            <m:ctrlPr>
              <w:rPr>
                <w:rFonts w:ascii="Cambria Math" w:hAnsi="Cambria Math" w:cs="Arial"/>
                <w:iCs/>
                <w:sz w:val="24"/>
                <w:szCs w:val="24"/>
                <w:lang w:val="es-MX"/>
              </w:rPr>
            </m:ctrlPr>
          </m:sSupPr>
          <m:e>
            <m:r>
              <m:rPr>
                <m:sty m:val="p"/>
              </m:rPr>
              <w:rPr>
                <w:rFonts w:ascii="Cambria Math" w:hAnsi="Cambria Math" w:cs="Arial"/>
                <w:sz w:val="24"/>
                <w:szCs w:val="24"/>
                <w:lang w:val="es-MX"/>
              </w:rPr>
              <m:t>x</m:t>
            </m:r>
          </m:e>
          <m:sup>
            <m:r>
              <m:rPr>
                <m:sty m:val="p"/>
              </m:rPr>
              <w:rPr>
                <w:rFonts w:ascii="Cambria Math" w:hAnsi="Cambria Math" w:cs="Arial"/>
                <w:sz w:val="24"/>
                <w:szCs w:val="24"/>
                <w:lang w:val="es-MX"/>
              </w:rPr>
              <m:t>2</m:t>
            </m:r>
          </m:sup>
        </m:sSup>
      </m:oMath>
      <w:r w:rsidRPr="00D25B8F">
        <w:rPr>
          <w:rFonts w:ascii="Arial" w:hAnsi="Arial" w:cs="Arial"/>
          <w:iCs/>
          <w:sz w:val="24"/>
          <w:szCs w:val="24"/>
          <w:lang w:val="es-MX"/>
        </w:rPr>
        <w:t xml:space="preserve">, </w:t>
      </w:r>
      <m:oMath>
        <m:r>
          <m:rPr>
            <m:sty m:val="p"/>
          </m:rPr>
          <w:rPr>
            <w:rFonts w:ascii="Cambria Math" w:hAnsi="Cambria Math" w:cs="Arial"/>
            <w:sz w:val="24"/>
            <w:szCs w:val="24"/>
            <w:lang w:val="es-MX"/>
          </w:rPr>
          <m:t>0 ≤ x ≤ 1</m:t>
        </m:r>
      </m:oMath>
      <w:r w:rsidRPr="00D25B8F">
        <w:rPr>
          <w:rFonts w:ascii="Arial" w:hAnsi="Arial" w:cs="Arial"/>
          <w:iCs/>
          <w:sz w:val="24"/>
          <w:szCs w:val="24"/>
          <w:lang w:val="es-MX"/>
        </w:rPr>
        <w:t xml:space="preserve">; </w:t>
      </w:r>
      <m:oMath>
        <m:r>
          <m:rPr>
            <m:sty m:val="p"/>
          </m:rPr>
          <w:rPr>
            <w:rFonts w:ascii="Cambria Math" w:hAnsi="Cambria Math" w:cs="Arial"/>
            <w:sz w:val="24"/>
            <w:szCs w:val="24"/>
            <w:lang w:val="es-MX"/>
          </w:rPr>
          <m:t>f</m:t>
        </m:r>
        <m:d>
          <m:dPr>
            <m:ctrlPr>
              <w:rPr>
                <w:rFonts w:ascii="Cambria Math" w:hAnsi="Cambria Math" w:cs="Arial"/>
                <w:iCs/>
                <w:sz w:val="24"/>
                <w:szCs w:val="24"/>
                <w:lang w:val="es-MX"/>
              </w:rPr>
            </m:ctrlPr>
          </m:dPr>
          <m:e>
            <m:r>
              <m:rPr>
                <m:sty m:val="p"/>
              </m:rPr>
              <w:rPr>
                <w:rFonts w:ascii="Cambria Math" w:hAnsi="Cambria Math" w:cs="Arial"/>
                <w:sz w:val="24"/>
                <w:szCs w:val="24"/>
                <w:lang w:val="es-MX"/>
              </w:rPr>
              <m:t>x</m:t>
            </m:r>
          </m:e>
        </m:d>
        <m:r>
          <m:rPr>
            <m:sty m:val="p"/>
          </m:rPr>
          <w:rPr>
            <w:rFonts w:ascii="Cambria Math" w:hAnsi="Cambria Math" w:cs="Arial"/>
            <w:sz w:val="24"/>
            <w:szCs w:val="24"/>
            <w:lang w:val="es-MX"/>
          </w:rPr>
          <m:t xml:space="preserve"> = 0</m:t>
        </m:r>
      </m:oMath>
      <w:r w:rsidRPr="00D25B8F">
        <w:rPr>
          <w:rFonts w:ascii="Arial" w:hAnsi="Arial" w:cs="Arial"/>
          <w:iCs/>
          <w:sz w:val="24"/>
          <w:szCs w:val="24"/>
          <w:lang w:val="es-MX"/>
        </w:rPr>
        <w:t xml:space="preserve">, en otro caso. Si la esperanza es </w:t>
      </w:r>
      <m:oMath>
        <m:r>
          <m:rPr>
            <m:sty m:val="p"/>
          </m:rPr>
          <w:rPr>
            <w:rFonts w:ascii="Cambria Math" w:hAnsi="Cambria Math" w:cs="Arial"/>
            <w:sz w:val="24"/>
            <w:szCs w:val="24"/>
            <w:lang w:val="es-MX"/>
          </w:rPr>
          <m:t>E</m:t>
        </m:r>
        <m:d>
          <m:dPr>
            <m:ctrlPr>
              <w:rPr>
                <w:rFonts w:ascii="Cambria Math" w:hAnsi="Cambria Math" w:cs="Arial"/>
                <w:iCs/>
                <w:sz w:val="24"/>
                <w:szCs w:val="24"/>
                <w:lang w:val="es-MX"/>
              </w:rPr>
            </m:ctrlPr>
          </m:dPr>
          <m:e>
            <m:r>
              <m:rPr>
                <m:sty m:val="p"/>
              </m:rPr>
              <w:rPr>
                <w:rFonts w:ascii="Cambria Math" w:hAnsi="Cambria Math" w:cs="Arial"/>
                <w:sz w:val="24"/>
                <w:szCs w:val="24"/>
                <w:lang w:val="es-MX"/>
              </w:rPr>
              <m:t>X</m:t>
            </m:r>
          </m:e>
        </m:d>
        <m:r>
          <m:rPr>
            <m:sty m:val="p"/>
          </m:rPr>
          <w:rPr>
            <w:rFonts w:ascii="Cambria Math" w:hAnsi="Cambria Math" w:cs="Arial"/>
            <w:sz w:val="24"/>
            <w:szCs w:val="24"/>
            <w:lang w:val="es-MX"/>
          </w:rPr>
          <m:t xml:space="preserve"> = </m:t>
        </m:r>
        <m:f>
          <m:fPr>
            <m:ctrlPr>
              <w:rPr>
                <w:rFonts w:ascii="Cambria Math" w:hAnsi="Cambria Math" w:cs="Arial"/>
                <w:iCs/>
                <w:sz w:val="24"/>
                <w:szCs w:val="24"/>
                <w:lang w:val="es-MX"/>
              </w:rPr>
            </m:ctrlPr>
          </m:fPr>
          <m:num>
            <m:r>
              <m:rPr>
                <m:sty m:val="p"/>
              </m:rPr>
              <w:rPr>
                <w:rFonts w:ascii="Cambria Math" w:hAnsi="Cambria Math" w:cs="Arial"/>
                <w:sz w:val="24"/>
                <w:szCs w:val="24"/>
                <w:lang w:val="es-MX"/>
              </w:rPr>
              <m:t>3</m:t>
            </m:r>
          </m:num>
          <m:den>
            <m:r>
              <m:rPr>
                <m:sty m:val="p"/>
              </m:rPr>
              <w:rPr>
                <w:rFonts w:ascii="Cambria Math" w:hAnsi="Cambria Math" w:cs="Arial"/>
                <w:sz w:val="24"/>
                <w:szCs w:val="24"/>
                <w:lang w:val="es-MX"/>
              </w:rPr>
              <m:t>5</m:t>
            </m:r>
          </m:den>
        </m:f>
      </m:oMath>
      <w:r w:rsidRPr="00D25B8F">
        <w:rPr>
          <w:rFonts w:ascii="Arial" w:hAnsi="Arial" w:cs="Arial"/>
          <w:iCs/>
          <w:sz w:val="24"/>
          <w:szCs w:val="24"/>
          <w:lang w:val="es-MX"/>
        </w:rPr>
        <w:t>. Encuentre a y b.</w:t>
      </w:r>
    </w:p>
    <w:p w14:paraId="5112D973" w14:textId="77777777" w:rsidR="00237D8A" w:rsidRPr="00D25B8F" w:rsidRDefault="00237D8A" w:rsidP="00237D8A">
      <w:pPr>
        <w:pStyle w:val="Sinespaciado"/>
        <w:jc w:val="both"/>
        <w:rPr>
          <w:rFonts w:ascii="Arial" w:hAnsi="Arial" w:cs="Arial"/>
          <w:sz w:val="24"/>
          <w:szCs w:val="24"/>
          <w:lang w:val="es-MX"/>
        </w:rPr>
      </w:pPr>
    </w:p>
    <w:p w14:paraId="449E75AE"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sz w:val="24"/>
          <w:szCs w:val="24"/>
          <w:lang w:val="es-MX"/>
        </w:rPr>
        <w:t>Para que f(x) sea una función de densidad, el área total bajo la curva debe ser 1. Por eso se plantea la primera ecuación integrando entre 0 y 1:</w:t>
      </w:r>
    </w:p>
    <w:p w14:paraId="671FEAD3" w14:textId="77777777" w:rsidR="00237D8A" w:rsidRPr="00D25B8F" w:rsidRDefault="00237D8A" w:rsidP="00237D8A">
      <w:pPr>
        <w:pStyle w:val="Sinespaciado"/>
        <w:jc w:val="both"/>
        <w:rPr>
          <w:rFonts w:ascii="Arial" w:hAnsi="Arial" w:cs="Arial"/>
          <w:sz w:val="24"/>
          <w:szCs w:val="24"/>
          <w:lang w:val="es-MX"/>
        </w:rPr>
      </w:pPr>
    </w:p>
    <w:p w14:paraId="0E15752C" w14:textId="77777777" w:rsidR="00F07081" w:rsidRPr="00D25B8F" w:rsidRDefault="00000000" w:rsidP="00237D8A">
      <w:pPr>
        <w:pStyle w:val="Sinespaciado"/>
        <w:jc w:val="both"/>
        <w:rPr>
          <w:rFonts w:ascii="Arial" w:hAnsi="Arial" w:cs="Arial"/>
          <w:sz w:val="24"/>
          <w:szCs w:val="24"/>
          <w:lang w:val="es-MX"/>
        </w:rPr>
      </w:pPr>
      <m:oMathPara>
        <m:oMath>
          <m:sSubSup>
            <m:sSubSupPr>
              <m:ctrlPr>
                <w:rPr>
                  <w:rFonts w:ascii="Cambria Math" w:hAnsi="Cambria Math" w:cs="Arial"/>
                  <w:sz w:val="24"/>
                  <w:szCs w:val="24"/>
                  <w:lang w:val="es-MX"/>
                </w:rPr>
              </m:ctrlPr>
            </m:sSubSupPr>
            <m:e>
              <m:r>
                <w:rPr>
                  <w:rFonts w:ascii="Cambria Math" w:hAnsi="Cambria Math" w:cs="Arial"/>
                  <w:sz w:val="24"/>
                  <w:szCs w:val="24"/>
                  <w:lang w:val="es-MX"/>
                </w:rPr>
                <m:t>∫</m:t>
              </m:r>
            </m:e>
            <m:sub>
              <m:r>
                <w:rPr>
                  <w:rFonts w:ascii="Cambria Math" w:hAnsi="Cambria Math" w:cs="Arial"/>
                  <w:sz w:val="24"/>
                  <w:szCs w:val="24"/>
                  <w:lang w:val="es-MX"/>
                </w:rPr>
                <m:t>0</m:t>
              </m:r>
            </m:sub>
            <m:sup>
              <m:r>
                <w:rPr>
                  <w:rFonts w:ascii="Cambria Math" w:hAnsi="Cambria Math" w:cs="Arial"/>
                  <w:sz w:val="24"/>
                  <w:szCs w:val="24"/>
                  <w:lang w:val="es-MX"/>
                </w:rPr>
                <m:t>1</m:t>
              </m:r>
            </m:sup>
          </m:sSubSup>
          <m:r>
            <w:rPr>
              <w:rFonts w:ascii="Cambria Math" w:hAnsi="Cambria Math" w:cs="Arial"/>
              <w:sz w:val="24"/>
              <w:szCs w:val="24"/>
              <w:lang w:val="es-MX"/>
            </w:rPr>
            <m:t xml:space="preserve"> </m:t>
          </m:r>
          <m:d>
            <m:dPr>
              <m:ctrlPr>
                <w:rPr>
                  <w:rFonts w:ascii="Cambria Math" w:hAnsi="Cambria Math" w:cs="Arial"/>
                  <w:sz w:val="24"/>
                  <w:szCs w:val="24"/>
                  <w:lang w:val="es-MX"/>
                </w:rPr>
              </m:ctrlPr>
            </m:dPr>
            <m:e>
              <m:r>
                <w:rPr>
                  <w:rFonts w:ascii="Cambria Math" w:hAnsi="Cambria Math" w:cs="Arial"/>
                  <w:sz w:val="24"/>
                  <w:szCs w:val="24"/>
                  <w:lang w:val="es-MX"/>
                </w:rPr>
                <m:t>a + b</m:t>
              </m:r>
              <m:sSup>
                <m:sSupPr>
                  <m:ctrlPr>
                    <w:rPr>
                      <w:rFonts w:ascii="Cambria Math" w:hAnsi="Cambria Math" w:cs="Arial"/>
                      <w:sz w:val="24"/>
                      <w:szCs w:val="24"/>
                      <w:lang w:val="es-MX"/>
                    </w:rPr>
                  </m:ctrlPr>
                </m:sSupPr>
                <m:e>
                  <m:r>
                    <w:rPr>
                      <w:rFonts w:ascii="Cambria Math" w:hAnsi="Cambria Math" w:cs="Arial"/>
                      <w:sz w:val="24"/>
                      <w:szCs w:val="24"/>
                      <w:lang w:val="es-MX"/>
                    </w:rPr>
                    <m:t>x</m:t>
                  </m:r>
                </m:e>
                <m:sup>
                  <m:r>
                    <w:rPr>
                      <w:rFonts w:ascii="Cambria Math" w:hAnsi="Cambria Math" w:cs="Arial"/>
                      <w:sz w:val="24"/>
                      <w:szCs w:val="24"/>
                      <w:lang w:val="es-MX"/>
                    </w:rPr>
                    <m:t>2</m:t>
                  </m:r>
                </m:sup>
              </m:sSup>
            </m:e>
          </m:d>
          <m:r>
            <w:rPr>
              <w:rFonts w:ascii="Cambria Math" w:hAnsi="Cambria Math" w:cs="Arial"/>
              <w:sz w:val="24"/>
              <w:szCs w:val="24"/>
              <w:lang w:val="es-MX"/>
            </w:rPr>
            <m:t xml:space="preserve"> dx = 1</m:t>
          </m:r>
        </m:oMath>
      </m:oMathPara>
    </w:p>
    <w:p w14:paraId="34D92390" w14:textId="77777777" w:rsidR="00237D8A" w:rsidRPr="00D25B8F" w:rsidRDefault="00237D8A" w:rsidP="00237D8A">
      <w:pPr>
        <w:pStyle w:val="Sinespaciado"/>
        <w:jc w:val="both"/>
        <w:rPr>
          <w:rFonts w:ascii="Arial" w:hAnsi="Arial" w:cs="Arial"/>
          <w:sz w:val="24"/>
          <w:szCs w:val="24"/>
          <w:lang w:val="es-MX"/>
        </w:rPr>
      </w:pPr>
    </w:p>
    <w:p w14:paraId="683CCE1B"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sz w:val="24"/>
          <w:szCs w:val="24"/>
          <w:lang w:val="es-MX"/>
        </w:rPr>
        <w:t xml:space="preserve">Primero se integra cada término. La integral de a es </w:t>
      </w:r>
      <w:proofErr w:type="spellStart"/>
      <w:r w:rsidRPr="00D25B8F">
        <w:rPr>
          <w:rFonts w:ascii="Arial" w:hAnsi="Arial" w:cs="Arial"/>
          <w:sz w:val="24"/>
          <w:szCs w:val="24"/>
          <w:lang w:val="es-MX"/>
        </w:rPr>
        <w:t>ax</w:t>
      </w:r>
      <w:proofErr w:type="spellEnd"/>
      <w:r w:rsidRPr="00D25B8F">
        <w:rPr>
          <w:rFonts w:ascii="Arial" w:hAnsi="Arial" w:cs="Arial"/>
          <w:sz w:val="24"/>
          <w:szCs w:val="24"/>
          <w:lang w:val="es-MX"/>
        </w:rPr>
        <w:t xml:space="preserve"> y la integral de bx² es bx³/3:</w:t>
      </w:r>
    </w:p>
    <w:p w14:paraId="19215C7C" w14:textId="77777777" w:rsidR="00600451" w:rsidRPr="00D25B8F" w:rsidRDefault="00600451" w:rsidP="00237D8A">
      <w:pPr>
        <w:pStyle w:val="Sinespaciado"/>
        <w:jc w:val="both"/>
        <w:rPr>
          <w:rFonts w:ascii="Arial" w:hAnsi="Arial" w:cs="Arial"/>
          <w:sz w:val="24"/>
          <w:szCs w:val="24"/>
          <w:lang w:val="es-MX"/>
        </w:rPr>
      </w:pPr>
    </w:p>
    <w:p w14:paraId="7FBBD9B1" w14:textId="4F910989" w:rsidR="00F07081" w:rsidRPr="00D25B8F" w:rsidRDefault="00600451" w:rsidP="00237D8A">
      <w:pPr>
        <w:pStyle w:val="Sinespaciado"/>
        <w:jc w:val="both"/>
        <w:rPr>
          <w:rFonts w:ascii="Arial" w:hAnsi="Arial" w:cs="Arial"/>
          <w:sz w:val="24"/>
          <w:szCs w:val="24"/>
          <w:lang w:val="es-MX"/>
        </w:rPr>
      </w:pPr>
      <m:oMathPara>
        <m:oMath>
          <m:sSubSup>
            <m:sSubSupPr>
              <m:ctrlPr>
                <w:rPr>
                  <w:rFonts w:ascii="Cambria Math" w:hAnsi="Cambria Math" w:cs="Arial"/>
                  <w:i/>
                  <w:sz w:val="24"/>
                  <w:szCs w:val="24"/>
                  <w:lang w:val="es-MX"/>
                </w:rPr>
              </m:ctrlPr>
            </m:sSubSupPr>
            <m:e>
              <m:d>
                <m:dPr>
                  <m:begChr m:val="["/>
                  <m:endChr m:val="]"/>
                  <m:ctrlPr>
                    <w:rPr>
                      <w:rFonts w:ascii="Cambria Math" w:hAnsi="Cambria Math" w:cs="Arial"/>
                      <w:i/>
                      <w:sz w:val="24"/>
                      <w:szCs w:val="24"/>
                      <w:lang w:val="es-MX"/>
                    </w:rPr>
                  </m:ctrlPr>
                </m:dPr>
                <m:e>
                  <m:r>
                    <w:rPr>
                      <w:rFonts w:ascii="Cambria Math" w:hAnsi="Cambria Math" w:cs="Arial"/>
                      <w:sz w:val="24"/>
                      <w:szCs w:val="24"/>
                      <w:lang w:val="es-MX"/>
                    </w:rPr>
                    <m:t xml:space="preserve">ax + </m:t>
                  </m:r>
                  <m:f>
                    <m:fPr>
                      <m:ctrlPr>
                        <w:rPr>
                          <w:rFonts w:ascii="Cambria Math" w:hAnsi="Cambria Math" w:cs="Arial"/>
                          <w:i/>
                          <w:sz w:val="24"/>
                          <w:szCs w:val="24"/>
                          <w:lang w:val="es-MX"/>
                        </w:rPr>
                      </m:ctrlPr>
                    </m:fPr>
                    <m:num>
                      <m:r>
                        <w:rPr>
                          <w:rFonts w:ascii="Cambria Math" w:hAnsi="Cambria Math" w:cs="Arial"/>
                          <w:sz w:val="24"/>
                          <w:szCs w:val="24"/>
                          <w:lang w:val="es-MX"/>
                        </w:rPr>
                        <m:t>bx³</m:t>
                      </m:r>
                    </m:num>
                    <m:den>
                      <m:r>
                        <w:rPr>
                          <w:rFonts w:ascii="Cambria Math" w:hAnsi="Cambria Math" w:cs="Arial"/>
                          <w:sz w:val="24"/>
                          <w:szCs w:val="24"/>
                          <w:lang w:val="es-MX"/>
                        </w:rPr>
                        <m:t>3</m:t>
                      </m:r>
                    </m:den>
                  </m:f>
                </m:e>
              </m:d>
            </m:e>
            <m:sub>
              <m:r>
                <w:rPr>
                  <w:rFonts w:ascii="Cambria Math" w:hAnsi="Cambria Math" w:cs="Arial"/>
                  <w:sz w:val="24"/>
                  <w:szCs w:val="24"/>
                  <w:lang w:val="es-MX"/>
                </w:rPr>
                <m:t>0</m:t>
              </m:r>
            </m:sub>
            <m:sup>
              <m:r>
                <w:rPr>
                  <w:rFonts w:ascii="Cambria Math" w:hAnsi="Cambria Math" w:cs="Arial"/>
                  <w:sz w:val="24"/>
                  <w:szCs w:val="24"/>
                  <w:lang w:val="es-MX"/>
                </w:rPr>
                <m:t>1</m:t>
              </m:r>
            </m:sup>
          </m:sSubSup>
          <m:r>
            <w:rPr>
              <w:rFonts w:ascii="Cambria Math" w:hAnsi="Cambria Math" w:cs="Arial"/>
              <w:sz w:val="24"/>
              <w:szCs w:val="24"/>
              <w:lang w:val="es-MX"/>
            </w:rPr>
            <m:t>= 1</m:t>
          </m:r>
        </m:oMath>
      </m:oMathPara>
    </w:p>
    <w:p w14:paraId="1DB802E9" w14:textId="77777777" w:rsidR="00600451" w:rsidRPr="00D25B8F" w:rsidRDefault="00600451" w:rsidP="00237D8A">
      <w:pPr>
        <w:pStyle w:val="Sinespaciado"/>
        <w:jc w:val="both"/>
        <w:rPr>
          <w:rFonts w:ascii="Arial" w:hAnsi="Arial" w:cs="Arial"/>
          <w:sz w:val="24"/>
          <w:szCs w:val="24"/>
          <w:lang w:val="es-MX"/>
        </w:rPr>
      </w:pPr>
    </w:p>
    <w:p w14:paraId="649B4D1D" w14:textId="2FE5CB61" w:rsidR="00F07081" w:rsidRPr="00D25B8F" w:rsidRDefault="00000000" w:rsidP="00237D8A">
      <w:pPr>
        <w:pStyle w:val="Sinespaciado"/>
        <w:jc w:val="both"/>
        <w:rPr>
          <w:rFonts w:ascii="Arial" w:hAnsi="Arial" w:cs="Arial"/>
          <w:sz w:val="24"/>
          <w:szCs w:val="24"/>
          <w:lang w:val="es-MX"/>
        </w:rPr>
      </w:pPr>
      <w:r w:rsidRPr="00D25B8F">
        <w:rPr>
          <w:rFonts w:ascii="Arial" w:hAnsi="Arial" w:cs="Arial"/>
          <w:sz w:val="24"/>
          <w:szCs w:val="24"/>
          <w:lang w:val="es-MX"/>
        </w:rPr>
        <w:t>Ahora se sustituyen los límites. En el límite superior x = 1 y en el inferior x = 0:</w:t>
      </w:r>
    </w:p>
    <w:p w14:paraId="3B100010" w14:textId="77777777" w:rsidR="00600451" w:rsidRPr="00D25B8F" w:rsidRDefault="00600451" w:rsidP="00237D8A">
      <w:pPr>
        <w:pStyle w:val="Sinespaciado"/>
        <w:jc w:val="both"/>
        <w:rPr>
          <w:rFonts w:ascii="Arial" w:hAnsi="Arial" w:cs="Arial"/>
          <w:sz w:val="24"/>
          <w:szCs w:val="24"/>
          <w:lang w:val="es-MX"/>
        </w:rPr>
      </w:pPr>
    </w:p>
    <w:p w14:paraId="34EA4E71" w14:textId="77777777" w:rsidR="00F07081" w:rsidRPr="00D25B8F" w:rsidRDefault="00000000" w:rsidP="00237D8A">
      <w:pPr>
        <w:pStyle w:val="Sinespaciado"/>
        <w:jc w:val="both"/>
        <w:rPr>
          <w:rFonts w:ascii="Arial" w:hAnsi="Arial" w:cs="Arial"/>
          <w:sz w:val="24"/>
          <w:szCs w:val="24"/>
          <w:lang w:val="es-MX"/>
        </w:rPr>
      </w:pPr>
      <m:oMathPara>
        <m:oMath>
          <m:d>
            <m:dPr>
              <m:ctrlPr>
                <w:rPr>
                  <w:rFonts w:ascii="Cambria Math" w:hAnsi="Cambria Math" w:cs="Arial"/>
                  <w:sz w:val="24"/>
                  <w:szCs w:val="24"/>
                  <w:lang w:val="es-MX"/>
                </w:rPr>
              </m:ctrlPr>
            </m:dPr>
            <m:e>
              <m:r>
                <w:rPr>
                  <w:rFonts w:ascii="Cambria Math" w:hAnsi="Cambria Math" w:cs="Arial"/>
                  <w:sz w:val="24"/>
                  <w:szCs w:val="24"/>
                  <w:lang w:val="es-MX"/>
                </w:rPr>
                <m:t>a·1 + b·</m:t>
              </m:r>
              <m:f>
                <m:fPr>
                  <m:ctrlPr>
                    <w:rPr>
                      <w:rFonts w:ascii="Cambria Math" w:hAnsi="Cambria Math" w:cs="Arial"/>
                      <w:sz w:val="24"/>
                      <w:szCs w:val="24"/>
                      <w:lang w:val="es-MX"/>
                    </w:rPr>
                  </m:ctrlPr>
                </m:fPr>
                <m:num>
                  <m:r>
                    <w:rPr>
                      <w:rFonts w:ascii="Cambria Math" w:hAnsi="Cambria Math" w:cs="Arial"/>
                      <w:sz w:val="24"/>
                      <w:szCs w:val="24"/>
                      <w:lang w:val="es-MX"/>
                    </w:rPr>
                    <m:t>1³</m:t>
                  </m:r>
                </m:num>
                <m:den>
                  <m:r>
                    <w:rPr>
                      <w:rFonts w:ascii="Cambria Math" w:hAnsi="Cambria Math" w:cs="Arial"/>
                      <w:sz w:val="24"/>
                      <w:szCs w:val="24"/>
                      <w:lang w:val="es-MX"/>
                    </w:rPr>
                    <m:t>3</m:t>
                  </m:r>
                </m:den>
              </m:f>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a·0 + b·</m:t>
              </m:r>
              <m:f>
                <m:fPr>
                  <m:ctrlPr>
                    <w:rPr>
                      <w:rFonts w:ascii="Cambria Math" w:hAnsi="Cambria Math" w:cs="Arial"/>
                      <w:sz w:val="24"/>
                      <w:szCs w:val="24"/>
                      <w:lang w:val="es-MX"/>
                    </w:rPr>
                  </m:ctrlPr>
                </m:fPr>
                <m:num>
                  <m:r>
                    <w:rPr>
                      <w:rFonts w:ascii="Cambria Math" w:hAnsi="Cambria Math" w:cs="Arial"/>
                      <w:sz w:val="24"/>
                      <w:szCs w:val="24"/>
                      <w:lang w:val="es-MX"/>
                    </w:rPr>
                    <m:t>0³</m:t>
                  </m:r>
                </m:num>
                <m:den>
                  <m:r>
                    <w:rPr>
                      <w:rFonts w:ascii="Cambria Math" w:hAnsi="Cambria Math" w:cs="Arial"/>
                      <w:sz w:val="24"/>
                      <w:szCs w:val="24"/>
                      <w:lang w:val="es-MX"/>
                    </w:rPr>
                    <m:t>3</m:t>
                  </m:r>
                </m:den>
              </m:f>
            </m:e>
          </m:d>
          <m:r>
            <w:rPr>
              <w:rFonts w:ascii="Cambria Math" w:hAnsi="Cambria Math" w:cs="Arial"/>
              <w:sz w:val="24"/>
              <w:szCs w:val="24"/>
              <w:lang w:val="es-MX"/>
            </w:rPr>
            <m:t xml:space="preserve"> = 1</m:t>
          </m:r>
        </m:oMath>
      </m:oMathPara>
    </w:p>
    <w:p w14:paraId="13CBFD41" w14:textId="77777777" w:rsidR="00E01627" w:rsidRPr="00D25B8F" w:rsidRDefault="00E01627" w:rsidP="00237D8A">
      <w:pPr>
        <w:pStyle w:val="Sinespaciado"/>
        <w:jc w:val="both"/>
        <w:rPr>
          <w:rFonts w:ascii="Arial" w:hAnsi="Arial" w:cs="Arial"/>
          <w:sz w:val="24"/>
          <w:szCs w:val="24"/>
          <w:lang w:val="es-MX"/>
        </w:rPr>
      </w:pPr>
    </w:p>
    <w:p w14:paraId="1BD01706"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a + </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3</m:t>
              </m:r>
            </m:den>
          </m:f>
          <m:r>
            <w:rPr>
              <w:rFonts w:ascii="Cambria Math" w:hAnsi="Cambria Math" w:cs="Arial"/>
              <w:sz w:val="24"/>
              <w:szCs w:val="24"/>
              <w:lang w:val="es-MX"/>
            </w:rPr>
            <m:t xml:space="preserve"> - 0 = 1</m:t>
          </m:r>
        </m:oMath>
      </m:oMathPara>
    </w:p>
    <w:p w14:paraId="2F743014" w14:textId="77777777" w:rsidR="00E01627" w:rsidRPr="00D25B8F" w:rsidRDefault="00E01627" w:rsidP="00237D8A">
      <w:pPr>
        <w:pStyle w:val="Sinespaciado"/>
        <w:jc w:val="both"/>
        <w:rPr>
          <w:rFonts w:ascii="Arial" w:hAnsi="Arial" w:cs="Arial"/>
          <w:sz w:val="24"/>
          <w:szCs w:val="24"/>
          <w:lang w:val="es-MX"/>
        </w:rPr>
      </w:pPr>
    </w:p>
    <w:p w14:paraId="19101015"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a + </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3</m:t>
              </m:r>
            </m:den>
          </m:f>
          <m:r>
            <w:rPr>
              <w:rFonts w:ascii="Cambria Math" w:hAnsi="Cambria Math" w:cs="Arial"/>
              <w:sz w:val="24"/>
              <w:szCs w:val="24"/>
              <w:lang w:val="es-MX"/>
            </w:rPr>
            <m:t xml:space="preserve"> = 1                              </m:t>
          </m:r>
          <m:d>
            <m:dPr>
              <m:ctrlPr>
                <w:rPr>
                  <w:rFonts w:ascii="Cambria Math" w:hAnsi="Cambria Math" w:cs="Arial"/>
                  <w:sz w:val="24"/>
                  <w:szCs w:val="24"/>
                  <w:lang w:val="es-MX"/>
                </w:rPr>
              </m:ctrlPr>
            </m:dPr>
            <m:e>
              <m:r>
                <w:rPr>
                  <w:rFonts w:ascii="Cambria Math" w:hAnsi="Cambria Math" w:cs="Arial"/>
                  <w:sz w:val="24"/>
                  <w:szCs w:val="24"/>
                  <w:lang w:val="es-MX"/>
                </w:rPr>
                <m:t>1</m:t>
              </m:r>
            </m:e>
          </m:d>
        </m:oMath>
      </m:oMathPara>
    </w:p>
    <w:p w14:paraId="60803386" w14:textId="77777777" w:rsidR="00600451" w:rsidRPr="00D25B8F" w:rsidRDefault="00600451" w:rsidP="00237D8A">
      <w:pPr>
        <w:pStyle w:val="Sinespaciado"/>
        <w:jc w:val="both"/>
        <w:rPr>
          <w:rFonts w:ascii="Arial" w:hAnsi="Arial" w:cs="Arial"/>
          <w:sz w:val="24"/>
          <w:szCs w:val="24"/>
          <w:lang w:val="es-MX"/>
        </w:rPr>
      </w:pPr>
    </w:p>
    <w:p w14:paraId="23F75F61" w14:textId="77777777" w:rsidR="00E01627" w:rsidRPr="00D25B8F" w:rsidRDefault="00E01627" w:rsidP="00237D8A">
      <w:pPr>
        <w:pStyle w:val="Sinespaciado"/>
        <w:jc w:val="both"/>
        <w:rPr>
          <w:rFonts w:ascii="Arial" w:hAnsi="Arial" w:cs="Arial"/>
          <w:sz w:val="24"/>
          <w:szCs w:val="24"/>
          <w:lang w:val="es-MX"/>
        </w:rPr>
      </w:pPr>
    </w:p>
    <w:p w14:paraId="40AD45FF" w14:textId="77777777" w:rsidR="00E01627" w:rsidRPr="00D25B8F" w:rsidRDefault="00E01627" w:rsidP="00237D8A">
      <w:pPr>
        <w:pStyle w:val="Sinespaciado"/>
        <w:jc w:val="both"/>
        <w:rPr>
          <w:rFonts w:ascii="Arial" w:hAnsi="Arial" w:cs="Arial"/>
          <w:sz w:val="24"/>
          <w:szCs w:val="24"/>
          <w:lang w:val="es-MX"/>
        </w:rPr>
      </w:pPr>
    </w:p>
    <w:p w14:paraId="3CC0BCC1" w14:textId="77777777" w:rsidR="00E01627" w:rsidRPr="00D25B8F" w:rsidRDefault="00E01627" w:rsidP="00237D8A">
      <w:pPr>
        <w:pStyle w:val="Sinespaciado"/>
        <w:jc w:val="both"/>
        <w:rPr>
          <w:rFonts w:ascii="Arial" w:hAnsi="Arial" w:cs="Arial"/>
          <w:sz w:val="24"/>
          <w:szCs w:val="24"/>
          <w:lang w:val="es-MX"/>
        </w:rPr>
      </w:pPr>
    </w:p>
    <w:p w14:paraId="1845B35F" w14:textId="52630B99" w:rsidR="00F07081" w:rsidRPr="00D25B8F" w:rsidRDefault="00000000" w:rsidP="00237D8A">
      <w:pPr>
        <w:pStyle w:val="Sinespaciado"/>
        <w:jc w:val="both"/>
        <w:rPr>
          <w:rFonts w:ascii="Arial" w:hAnsi="Arial" w:cs="Arial"/>
          <w:sz w:val="24"/>
          <w:szCs w:val="24"/>
          <w:lang w:val="es-MX"/>
        </w:rPr>
      </w:pPr>
      <w:r w:rsidRPr="00D25B8F">
        <w:rPr>
          <w:rFonts w:ascii="Arial" w:hAnsi="Arial" w:cs="Arial"/>
          <w:sz w:val="24"/>
          <w:szCs w:val="24"/>
          <w:lang w:val="es-MX"/>
        </w:rPr>
        <w:lastRenderedPageBreak/>
        <w:t>También se utiliza la definición de esperanza para una variable continua:</w:t>
      </w:r>
    </w:p>
    <w:p w14:paraId="00D1F998" w14:textId="77777777" w:rsidR="00600451" w:rsidRPr="00D25B8F" w:rsidRDefault="00600451" w:rsidP="00237D8A">
      <w:pPr>
        <w:pStyle w:val="Sinespaciado"/>
        <w:jc w:val="both"/>
        <w:rPr>
          <w:rFonts w:ascii="Arial" w:hAnsi="Arial" w:cs="Arial"/>
          <w:sz w:val="24"/>
          <w:szCs w:val="24"/>
          <w:lang w:val="es-MX"/>
        </w:rPr>
      </w:pPr>
    </w:p>
    <w:p w14:paraId="44FF10C3"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E</m:t>
          </m:r>
          <m:d>
            <m:dPr>
              <m:ctrlPr>
                <w:rPr>
                  <w:rFonts w:ascii="Cambria Math" w:hAnsi="Cambria Math" w:cs="Arial"/>
                  <w:sz w:val="24"/>
                  <w:szCs w:val="24"/>
                  <w:lang w:val="es-MX"/>
                </w:rPr>
              </m:ctrlPr>
            </m:dPr>
            <m:e>
              <m:r>
                <w:rPr>
                  <w:rFonts w:ascii="Cambria Math" w:hAnsi="Cambria Math" w:cs="Arial"/>
                  <w:sz w:val="24"/>
                  <w:szCs w:val="24"/>
                  <w:lang w:val="es-MX"/>
                </w:rPr>
                <m:t>X</m:t>
              </m:r>
            </m:e>
          </m:d>
          <m:r>
            <w:rPr>
              <w:rFonts w:ascii="Cambria Math" w:hAnsi="Cambria Math" w:cs="Arial"/>
              <w:sz w:val="24"/>
              <w:szCs w:val="24"/>
              <w:lang w:val="es-MX"/>
            </w:rPr>
            <m:t xml:space="preserve"> = </m:t>
          </m:r>
          <m:sSubSup>
            <m:sSubSupPr>
              <m:ctrlPr>
                <w:rPr>
                  <w:rFonts w:ascii="Cambria Math" w:hAnsi="Cambria Math" w:cs="Arial"/>
                  <w:sz w:val="24"/>
                  <w:szCs w:val="24"/>
                  <w:lang w:val="es-MX"/>
                </w:rPr>
              </m:ctrlPr>
            </m:sSubSupPr>
            <m:e>
              <m:r>
                <w:rPr>
                  <w:rFonts w:ascii="Cambria Math" w:hAnsi="Cambria Math" w:cs="Arial"/>
                  <w:sz w:val="24"/>
                  <w:szCs w:val="24"/>
                  <w:lang w:val="es-MX"/>
                </w:rPr>
                <m:t>∫</m:t>
              </m:r>
            </m:e>
            <m:sub>
              <m:r>
                <w:rPr>
                  <w:rFonts w:ascii="Cambria Math" w:hAnsi="Cambria Math" w:cs="Arial"/>
                  <w:sz w:val="24"/>
                  <w:szCs w:val="24"/>
                  <w:lang w:val="es-MX"/>
                </w:rPr>
                <m:t>0</m:t>
              </m:r>
            </m:sub>
            <m:sup>
              <m:r>
                <w:rPr>
                  <w:rFonts w:ascii="Cambria Math" w:hAnsi="Cambria Math" w:cs="Arial"/>
                  <w:sz w:val="24"/>
                  <w:szCs w:val="24"/>
                  <w:lang w:val="es-MX"/>
                </w:rPr>
                <m:t>1</m:t>
              </m:r>
            </m:sup>
          </m:sSubSup>
          <m:r>
            <w:rPr>
              <w:rFonts w:ascii="Cambria Math" w:hAnsi="Cambria Math" w:cs="Arial"/>
              <w:sz w:val="24"/>
              <w:szCs w:val="24"/>
              <w:lang w:val="es-MX"/>
            </w:rPr>
            <m:t xml:space="preserve"> x f</m:t>
          </m:r>
          <m:d>
            <m:dPr>
              <m:ctrlPr>
                <w:rPr>
                  <w:rFonts w:ascii="Cambria Math" w:hAnsi="Cambria Math" w:cs="Arial"/>
                  <w:sz w:val="24"/>
                  <w:szCs w:val="24"/>
                  <w:lang w:val="es-MX"/>
                </w:rPr>
              </m:ctrlPr>
            </m:dPr>
            <m:e>
              <m:r>
                <w:rPr>
                  <w:rFonts w:ascii="Cambria Math" w:hAnsi="Cambria Math" w:cs="Arial"/>
                  <w:sz w:val="24"/>
                  <w:szCs w:val="24"/>
                  <w:lang w:val="es-MX"/>
                </w:rPr>
                <m:t>x</m:t>
              </m:r>
            </m:e>
          </m:d>
          <m:r>
            <w:rPr>
              <w:rFonts w:ascii="Cambria Math" w:hAnsi="Cambria Math" w:cs="Arial"/>
              <w:sz w:val="24"/>
              <w:szCs w:val="24"/>
              <w:lang w:val="es-MX"/>
            </w:rPr>
            <m:t xml:space="preserve"> dx = </m:t>
          </m:r>
          <m:sSubSup>
            <m:sSubSupPr>
              <m:ctrlPr>
                <w:rPr>
                  <w:rFonts w:ascii="Cambria Math" w:hAnsi="Cambria Math" w:cs="Arial"/>
                  <w:sz w:val="24"/>
                  <w:szCs w:val="24"/>
                  <w:lang w:val="es-MX"/>
                </w:rPr>
              </m:ctrlPr>
            </m:sSubSupPr>
            <m:e>
              <m:r>
                <w:rPr>
                  <w:rFonts w:ascii="Cambria Math" w:hAnsi="Cambria Math" w:cs="Arial"/>
                  <w:sz w:val="24"/>
                  <w:szCs w:val="24"/>
                  <w:lang w:val="es-MX"/>
                </w:rPr>
                <m:t>∫</m:t>
              </m:r>
            </m:e>
            <m:sub>
              <m:r>
                <w:rPr>
                  <w:rFonts w:ascii="Cambria Math" w:hAnsi="Cambria Math" w:cs="Arial"/>
                  <w:sz w:val="24"/>
                  <w:szCs w:val="24"/>
                  <w:lang w:val="es-MX"/>
                </w:rPr>
                <m:t>0</m:t>
              </m:r>
            </m:sub>
            <m:sup>
              <m:r>
                <w:rPr>
                  <w:rFonts w:ascii="Cambria Math" w:hAnsi="Cambria Math" w:cs="Arial"/>
                  <w:sz w:val="24"/>
                  <w:szCs w:val="24"/>
                  <w:lang w:val="es-MX"/>
                </w:rPr>
                <m:t>1</m:t>
              </m:r>
            </m:sup>
          </m:sSubSup>
          <m:r>
            <w:rPr>
              <w:rFonts w:ascii="Cambria Math" w:hAnsi="Cambria Math" w:cs="Arial"/>
              <w:sz w:val="24"/>
              <w:szCs w:val="24"/>
              <w:lang w:val="es-MX"/>
            </w:rPr>
            <m:t xml:space="preserve"> x</m:t>
          </m:r>
          <m:d>
            <m:dPr>
              <m:ctrlPr>
                <w:rPr>
                  <w:rFonts w:ascii="Cambria Math" w:hAnsi="Cambria Math" w:cs="Arial"/>
                  <w:sz w:val="24"/>
                  <w:szCs w:val="24"/>
                  <w:lang w:val="es-MX"/>
                </w:rPr>
              </m:ctrlPr>
            </m:dPr>
            <m:e>
              <m:r>
                <w:rPr>
                  <w:rFonts w:ascii="Cambria Math" w:hAnsi="Cambria Math" w:cs="Arial"/>
                  <w:sz w:val="24"/>
                  <w:szCs w:val="24"/>
                  <w:lang w:val="es-MX"/>
                </w:rPr>
                <m:t>a + b</m:t>
              </m:r>
              <m:sSup>
                <m:sSupPr>
                  <m:ctrlPr>
                    <w:rPr>
                      <w:rFonts w:ascii="Cambria Math" w:hAnsi="Cambria Math" w:cs="Arial"/>
                      <w:sz w:val="24"/>
                      <w:szCs w:val="24"/>
                      <w:lang w:val="es-MX"/>
                    </w:rPr>
                  </m:ctrlPr>
                </m:sSupPr>
                <m:e>
                  <m:r>
                    <w:rPr>
                      <w:rFonts w:ascii="Cambria Math" w:hAnsi="Cambria Math" w:cs="Arial"/>
                      <w:sz w:val="24"/>
                      <w:szCs w:val="24"/>
                      <w:lang w:val="es-MX"/>
                    </w:rPr>
                    <m:t>x</m:t>
                  </m:r>
                </m:e>
                <m:sup>
                  <m:r>
                    <w:rPr>
                      <w:rFonts w:ascii="Cambria Math" w:hAnsi="Cambria Math" w:cs="Arial"/>
                      <w:sz w:val="24"/>
                      <w:szCs w:val="24"/>
                      <w:lang w:val="es-MX"/>
                    </w:rPr>
                    <m:t>2</m:t>
                  </m:r>
                </m:sup>
              </m:sSup>
            </m:e>
          </m:d>
          <m:r>
            <w:rPr>
              <w:rFonts w:ascii="Cambria Math" w:hAnsi="Cambria Math" w:cs="Arial"/>
              <w:sz w:val="24"/>
              <w:szCs w:val="24"/>
              <w:lang w:val="es-MX"/>
            </w:rPr>
            <m:t xml:space="preserve"> dx</m:t>
          </m:r>
        </m:oMath>
      </m:oMathPara>
    </w:p>
    <w:p w14:paraId="65611F83" w14:textId="77777777" w:rsidR="00600451" w:rsidRPr="00D25B8F" w:rsidRDefault="00600451" w:rsidP="00237D8A">
      <w:pPr>
        <w:pStyle w:val="Sinespaciado"/>
        <w:jc w:val="both"/>
        <w:rPr>
          <w:rFonts w:ascii="Arial" w:hAnsi="Arial" w:cs="Arial"/>
          <w:sz w:val="24"/>
          <w:szCs w:val="24"/>
          <w:lang w:val="es-MX"/>
        </w:rPr>
      </w:pPr>
    </w:p>
    <w:p w14:paraId="0832ED19" w14:textId="02BEED87" w:rsidR="00F07081" w:rsidRPr="00D25B8F" w:rsidRDefault="00000000" w:rsidP="00237D8A">
      <w:pPr>
        <w:pStyle w:val="Sinespaciado"/>
        <w:jc w:val="both"/>
        <w:rPr>
          <w:rFonts w:ascii="Arial" w:hAnsi="Arial" w:cs="Arial"/>
          <w:sz w:val="24"/>
          <w:szCs w:val="24"/>
          <w:lang w:val="es-MX"/>
        </w:rPr>
      </w:pPr>
      <w:r w:rsidRPr="00D25B8F">
        <w:rPr>
          <w:rFonts w:ascii="Arial" w:hAnsi="Arial" w:cs="Arial"/>
          <w:sz w:val="24"/>
          <w:szCs w:val="24"/>
          <w:lang w:val="es-MX"/>
        </w:rPr>
        <w:t xml:space="preserve">Se distribuye x dentro del paréntesis: </w:t>
      </w:r>
      <m:oMath>
        <m:r>
          <w:rPr>
            <w:rFonts w:ascii="Cambria Math" w:hAnsi="Cambria Math" w:cs="Arial"/>
            <w:sz w:val="24"/>
            <w:szCs w:val="24"/>
            <w:lang w:val="es-MX"/>
          </w:rPr>
          <m:t>x·a = ax</m:t>
        </m:r>
      </m:oMath>
      <w:r w:rsidRPr="00D25B8F">
        <w:rPr>
          <w:rFonts w:ascii="Arial" w:hAnsi="Arial" w:cs="Arial"/>
          <w:sz w:val="24"/>
          <w:szCs w:val="24"/>
          <w:lang w:val="es-MX"/>
        </w:rPr>
        <w:t xml:space="preserve"> y </w:t>
      </w:r>
      <m:oMath>
        <m:r>
          <w:rPr>
            <w:rFonts w:ascii="Cambria Math" w:hAnsi="Cambria Math" w:cs="Arial"/>
            <w:sz w:val="24"/>
            <w:szCs w:val="24"/>
            <w:lang w:val="es-MX"/>
          </w:rPr>
          <m:t>x·b</m:t>
        </m:r>
        <m:sSup>
          <m:sSupPr>
            <m:ctrlPr>
              <w:rPr>
                <w:rFonts w:ascii="Cambria Math" w:hAnsi="Cambria Math" w:cs="Arial"/>
                <w:sz w:val="24"/>
                <w:szCs w:val="24"/>
                <w:lang w:val="es-MX"/>
              </w:rPr>
            </m:ctrlPr>
          </m:sSupPr>
          <m:e>
            <m:r>
              <w:rPr>
                <w:rFonts w:ascii="Cambria Math" w:hAnsi="Cambria Math" w:cs="Arial"/>
                <w:sz w:val="24"/>
                <w:szCs w:val="24"/>
                <w:lang w:val="es-MX"/>
              </w:rPr>
              <m:t>x</m:t>
            </m:r>
          </m:e>
          <m:sup>
            <m:r>
              <w:rPr>
                <w:rFonts w:ascii="Cambria Math" w:hAnsi="Cambria Math" w:cs="Arial"/>
                <w:sz w:val="24"/>
                <w:szCs w:val="24"/>
                <w:lang w:val="es-MX"/>
              </w:rPr>
              <m:t>2</m:t>
            </m:r>
          </m:sup>
        </m:sSup>
        <m:r>
          <w:rPr>
            <w:rFonts w:ascii="Cambria Math" w:hAnsi="Cambria Math" w:cs="Arial"/>
            <w:sz w:val="24"/>
            <w:szCs w:val="24"/>
            <w:lang w:val="es-MX"/>
          </w:rPr>
          <m:t xml:space="preserve"> = b</m:t>
        </m:r>
        <m:sSup>
          <m:sSupPr>
            <m:ctrlPr>
              <w:rPr>
                <w:rFonts w:ascii="Cambria Math" w:hAnsi="Cambria Math" w:cs="Arial"/>
                <w:sz w:val="24"/>
                <w:szCs w:val="24"/>
                <w:lang w:val="es-MX"/>
              </w:rPr>
            </m:ctrlPr>
          </m:sSupPr>
          <m:e>
            <m:r>
              <w:rPr>
                <w:rFonts w:ascii="Cambria Math" w:hAnsi="Cambria Math" w:cs="Arial"/>
                <w:sz w:val="24"/>
                <w:szCs w:val="24"/>
                <w:lang w:val="es-MX"/>
              </w:rPr>
              <m:t>x</m:t>
            </m:r>
          </m:e>
          <m:sup>
            <m:r>
              <w:rPr>
                <w:rFonts w:ascii="Cambria Math" w:hAnsi="Cambria Math" w:cs="Arial"/>
                <w:sz w:val="24"/>
                <w:szCs w:val="24"/>
                <w:lang w:val="es-MX"/>
              </w:rPr>
              <m:t>3</m:t>
            </m:r>
          </m:sup>
        </m:sSup>
      </m:oMath>
      <w:r w:rsidRPr="00D25B8F">
        <w:rPr>
          <w:rFonts w:ascii="Arial" w:hAnsi="Arial" w:cs="Arial"/>
          <w:sz w:val="24"/>
          <w:szCs w:val="24"/>
          <w:lang w:val="es-MX"/>
        </w:rPr>
        <w:t>:</w:t>
      </w:r>
    </w:p>
    <w:p w14:paraId="1E5D3B81" w14:textId="77777777" w:rsidR="00600451" w:rsidRPr="00D25B8F" w:rsidRDefault="00600451" w:rsidP="00237D8A">
      <w:pPr>
        <w:pStyle w:val="Sinespaciado"/>
        <w:jc w:val="both"/>
        <w:rPr>
          <w:rFonts w:ascii="Arial" w:hAnsi="Arial" w:cs="Arial"/>
          <w:sz w:val="24"/>
          <w:szCs w:val="24"/>
          <w:lang w:val="es-MX"/>
        </w:rPr>
      </w:pPr>
    </w:p>
    <w:p w14:paraId="24BE8CE9"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E</m:t>
          </m:r>
          <m:d>
            <m:dPr>
              <m:ctrlPr>
                <w:rPr>
                  <w:rFonts w:ascii="Cambria Math" w:hAnsi="Cambria Math" w:cs="Arial"/>
                  <w:sz w:val="24"/>
                  <w:szCs w:val="24"/>
                  <w:lang w:val="es-MX"/>
                </w:rPr>
              </m:ctrlPr>
            </m:dPr>
            <m:e>
              <m:r>
                <w:rPr>
                  <w:rFonts w:ascii="Cambria Math" w:hAnsi="Cambria Math" w:cs="Arial"/>
                  <w:sz w:val="24"/>
                  <w:szCs w:val="24"/>
                  <w:lang w:val="es-MX"/>
                </w:rPr>
                <m:t>X</m:t>
              </m:r>
            </m:e>
          </m:d>
          <m:r>
            <w:rPr>
              <w:rFonts w:ascii="Cambria Math" w:hAnsi="Cambria Math" w:cs="Arial"/>
              <w:sz w:val="24"/>
              <w:szCs w:val="24"/>
              <w:lang w:val="es-MX"/>
            </w:rPr>
            <m:t xml:space="preserve"> = </m:t>
          </m:r>
          <m:sSubSup>
            <m:sSubSupPr>
              <m:ctrlPr>
                <w:rPr>
                  <w:rFonts w:ascii="Cambria Math" w:hAnsi="Cambria Math" w:cs="Arial"/>
                  <w:sz w:val="24"/>
                  <w:szCs w:val="24"/>
                  <w:lang w:val="es-MX"/>
                </w:rPr>
              </m:ctrlPr>
            </m:sSubSupPr>
            <m:e>
              <m:r>
                <w:rPr>
                  <w:rFonts w:ascii="Cambria Math" w:hAnsi="Cambria Math" w:cs="Arial"/>
                  <w:sz w:val="24"/>
                  <w:szCs w:val="24"/>
                  <w:lang w:val="es-MX"/>
                </w:rPr>
                <m:t>∫</m:t>
              </m:r>
            </m:e>
            <m:sub>
              <m:r>
                <w:rPr>
                  <w:rFonts w:ascii="Cambria Math" w:hAnsi="Cambria Math" w:cs="Arial"/>
                  <w:sz w:val="24"/>
                  <w:szCs w:val="24"/>
                  <w:lang w:val="es-MX"/>
                </w:rPr>
                <m:t>0</m:t>
              </m:r>
            </m:sub>
            <m:sup>
              <m:r>
                <w:rPr>
                  <w:rFonts w:ascii="Cambria Math" w:hAnsi="Cambria Math" w:cs="Arial"/>
                  <w:sz w:val="24"/>
                  <w:szCs w:val="24"/>
                  <w:lang w:val="es-MX"/>
                </w:rPr>
                <m:t>1</m:t>
              </m:r>
            </m:sup>
          </m:sSubSup>
          <m:r>
            <w:rPr>
              <w:rFonts w:ascii="Cambria Math" w:hAnsi="Cambria Math" w:cs="Arial"/>
              <w:sz w:val="24"/>
              <w:szCs w:val="24"/>
              <w:lang w:val="es-MX"/>
            </w:rPr>
            <m:t xml:space="preserve"> </m:t>
          </m:r>
          <m:d>
            <m:dPr>
              <m:ctrlPr>
                <w:rPr>
                  <w:rFonts w:ascii="Cambria Math" w:hAnsi="Cambria Math" w:cs="Arial"/>
                  <w:sz w:val="24"/>
                  <w:szCs w:val="24"/>
                  <w:lang w:val="es-MX"/>
                </w:rPr>
              </m:ctrlPr>
            </m:dPr>
            <m:e>
              <m:r>
                <w:rPr>
                  <w:rFonts w:ascii="Cambria Math" w:hAnsi="Cambria Math" w:cs="Arial"/>
                  <w:sz w:val="24"/>
                  <w:szCs w:val="24"/>
                  <w:lang w:val="es-MX"/>
                </w:rPr>
                <m:t>ax + b</m:t>
              </m:r>
              <m:sSup>
                <m:sSupPr>
                  <m:ctrlPr>
                    <w:rPr>
                      <w:rFonts w:ascii="Cambria Math" w:hAnsi="Cambria Math" w:cs="Arial"/>
                      <w:sz w:val="24"/>
                      <w:szCs w:val="24"/>
                      <w:lang w:val="es-MX"/>
                    </w:rPr>
                  </m:ctrlPr>
                </m:sSupPr>
                <m:e>
                  <m:r>
                    <w:rPr>
                      <w:rFonts w:ascii="Cambria Math" w:hAnsi="Cambria Math" w:cs="Arial"/>
                      <w:sz w:val="24"/>
                      <w:szCs w:val="24"/>
                      <w:lang w:val="es-MX"/>
                    </w:rPr>
                    <m:t>x</m:t>
                  </m:r>
                </m:e>
                <m:sup>
                  <m:r>
                    <w:rPr>
                      <w:rFonts w:ascii="Cambria Math" w:hAnsi="Cambria Math" w:cs="Arial"/>
                      <w:sz w:val="24"/>
                      <w:szCs w:val="24"/>
                      <w:lang w:val="es-MX"/>
                    </w:rPr>
                    <m:t>3</m:t>
                  </m:r>
                </m:sup>
              </m:sSup>
            </m:e>
          </m:d>
          <m:r>
            <w:rPr>
              <w:rFonts w:ascii="Cambria Math" w:hAnsi="Cambria Math" w:cs="Arial"/>
              <w:sz w:val="24"/>
              <w:szCs w:val="24"/>
              <w:lang w:val="es-MX"/>
            </w:rPr>
            <m:t xml:space="preserve"> dx</m:t>
          </m:r>
        </m:oMath>
      </m:oMathPara>
    </w:p>
    <w:p w14:paraId="1D380142" w14:textId="77777777" w:rsidR="00E01627" w:rsidRPr="00D25B8F" w:rsidRDefault="00E01627" w:rsidP="00237D8A">
      <w:pPr>
        <w:pStyle w:val="Sinespaciado"/>
        <w:jc w:val="both"/>
        <w:rPr>
          <w:rFonts w:ascii="Arial" w:hAnsi="Arial" w:cs="Arial"/>
          <w:sz w:val="24"/>
          <w:szCs w:val="24"/>
          <w:lang w:val="es-MX"/>
        </w:rPr>
      </w:pPr>
    </w:p>
    <w:p w14:paraId="3D307C4B" w14:textId="7C836173" w:rsidR="00F07081" w:rsidRPr="00D25B8F" w:rsidRDefault="00600451"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E</m:t>
          </m:r>
          <m:d>
            <m:dPr>
              <m:ctrlPr>
                <w:rPr>
                  <w:rFonts w:ascii="Cambria Math" w:hAnsi="Cambria Math" w:cs="Arial"/>
                  <w:sz w:val="24"/>
                  <w:szCs w:val="24"/>
                  <w:lang w:val="es-MX"/>
                </w:rPr>
              </m:ctrlPr>
            </m:dPr>
            <m:e>
              <m:r>
                <w:rPr>
                  <w:rFonts w:ascii="Cambria Math" w:hAnsi="Cambria Math" w:cs="Arial"/>
                  <w:sz w:val="24"/>
                  <w:szCs w:val="24"/>
                  <w:lang w:val="es-MX"/>
                </w:rPr>
                <m:t>X</m:t>
              </m:r>
            </m:e>
          </m:d>
          <m:r>
            <w:rPr>
              <w:rFonts w:ascii="Cambria Math" w:hAnsi="Cambria Math" w:cs="Arial"/>
              <w:sz w:val="24"/>
              <w:szCs w:val="24"/>
              <w:lang w:val="es-MX"/>
            </w:rPr>
            <m:t xml:space="preserve"> = </m:t>
          </m:r>
          <m:sSubSup>
            <m:sSubSupPr>
              <m:ctrlPr>
                <w:rPr>
                  <w:rFonts w:ascii="Cambria Math" w:hAnsi="Cambria Math" w:cs="Arial"/>
                  <w:i/>
                  <w:sz w:val="24"/>
                  <w:szCs w:val="24"/>
                  <w:lang w:val="es-MX"/>
                </w:rPr>
              </m:ctrlPr>
            </m:sSubSupPr>
            <m:e>
              <m:d>
                <m:dPr>
                  <m:begChr m:val="["/>
                  <m:endChr m:val="]"/>
                  <m:ctrlPr>
                    <w:rPr>
                      <w:rFonts w:ascii="Cambria Math" w:hAnsi="Cambria Math" w:cs="Arial"/>
                      <w:i/>
                      <w:sz w:val="24"/>
                      <w:szCs w:val="24"/>
                      <w:lang w:val="es-MX"/>
                    </w:rPr>
                  </m:ctrlPr>
                </m:dPr>
                <m:e>
                  <m:f>
                    <m:fPr>
                      <m:ctrlPr>
                        <w:rPr>
                          <w:rFonts w:ascii="Cambria Math" w:hAnsi="Cambria Math" w:cs="Arial"/>
                          <w:i/>
                          <w:sz w:val="24"/>
                          <w:szCs w:val="24"/>
                          <w:lang w:val="es-MX"/>
                        </w:rPr>
                      </m:ctrlPr>
                    </m:fPr>
                    <m:num>
                      <m:r>
                        <w:rPr>
                          <w:rFonts w:ascii="Cambria Math" w:hAnsi="Cambria Math" w:cs="Arial"/>
                          <w:sz w:val="24"/>
                          <w:szCs w:val="24"/>
                          <w:lang w:val="es-MX"/>
                        </w:rPr>
                        <m:t>a</m:t>
                      </m:r>
                      <m:sSup>
                        <m:sSupPr>
                          <m:ctrlPr>
                            <w:rPr>
                              <w:rFonts w:ascii="Cambria Math" w:hAnsi="Cambria Math" w:cs="Arial"/>
                              <w:i/>
                              <w:sz w:val="24"/>
                              <w:szCs w:val="24"/>
                              <w:lang w:val="es-MX"/>
                            </w:rPr>
                          </m:ctrlPr>
                        </m:sSupPr>
                        <m:e>
                          <m:r>
                            <w:rPr>
                              <w:rFonts w:ascii="Cambria Math" w:hAnsi="Cambria Math" w:cs="Arial"/>
                              <w:sz w:val="24"/>
                              <w:szCs w:val="24"/>
                              <w:lang w:val="es-MX"/>
                            </w:rPr>
                            <m:t>x</m:t>
                          </m:r>
                        </m:e>
                        <m:sup>
                          <m:r>
                            <w:rPr>
                              <w:rFonts w:ascii="Cambria Math" w:hAnsi="Cambria Math" w:cs="Arial"/>
                              <w:sz w:val="24"/>
                              <w:szCs w:val="24"/>
                              <w:lang w:val="es-MX"/>
                            </w:rPr>
                            <m:t>2</m:t>
                          </m:r>
                        </m:sup>
                      </m:sSup>
                    </m:num>
                    <m:den>
                      <m:r>
                        <w:rPr>
                          <w:rFonts w:ascii="Cambria Math" w:hAnsi="Cambria Math" w:cs="Arial"/>
                          <w:sz w:val="24"/>
                          <w:szCs w:val="24"/>
                          <w:lang w:val="es-MX"/>
                        </w:rPr>
                        <m:t>2</m:t>
                      </m:r>
                    </m:den>
                  </m:f>
                  <m:r>
                    <w:rPr>
                      <w:rFonts w:ascii="Cambria Math" w:hAnsi="Cambria Math" w:cs="Arial"/>
                      <w:sz w:val="24"/>
                      <w:szCs w:val="24"/>
                      <w:lang w:val="es-MX"/>
                    </w:rPr>
                    <m:t>+</m:t>
                  </m:r>
                  <m:f>
                    <m:fPr>
                      <m:ctrlPr>
                        <w:rPr>
                          <w:rFonts w:ascii="Cambria Math" w:hAnsi="Cambria Math" w:cs="Arial"/>
                          <w:i/>
                          <w:sz w:val="24"/>
                          <w:szCs w:val="24"/>
                          <w:lang w:val="es-MX"/>
                        </w:rPr>
                      </m:ctrlPr>
                    </m:fPr>
                    <m:num>
                      <m:r>
                        <w:rPr>
                          <w:rFonts w:ascii="Cambria Math" w:hAnsi="Cambria Math" w:cs="Arial"/>
                          <w:sz w:val="24"/>
                          <w:szCs w:val="24"/>
                          <w:lang w:val="es-MX"/>
                        </w:rPr>
                        <m:t>b</m:t>
                      </m:r>
                      <m:sSup>
                        <m:sSupPr>
                          <m:ctrlPr>
                            <w:rPr>
                              <w:rFonts w:ascii="Cambria Math" w:hAnsi="Cambria Math" w:cs="Arial"/>
                              <w:i/>
                              <w:sz w:val="24"/>
                              <w:szCs w:val="24"/>
                              <w:lang w:val="es-MX"/>
                            </w:rPr>
                          </m:ctrlPr>
                        </m:sSupPr>
                        <m:e>
                          <m:r>
                            <w:rPr>
                              <w:rFonts w:ascii="Cambria Math" w:hAnsi="Cambria Math" w:cs="Arial"/>
                              <w:sz w:val="24"/>
                              <w:szCs w:val="24"/>
                              <w:lang w:val="es-MX"/>
                            </w:rPr>
                            <m:t>x</m:t>
                          </m:r>
                        </m:e>
                        <m:sup>
                          <m:r>
                            <w:rPr>
                              <w:rFonts w:ascii="Cambria Math" w:hAnsi="Cambria Math" w:cs="Arial"/>
                              <w:sz w:val="24"/>
                              <w:szCs w:val="24"/>
                              <w:lang w:val="es-MX"/>
                            </w:rPr>
                            <m:t>4</m:t>
                          </m:r>
                        </m:sup>
                      </m:sSup>
                    </m:num>
                    <m:den>
                      <m:r>
                        <w:rPr>
                          <w:rFonts w:ascii="Cambria Math" w:hAnsi="Cambria Math" w:cs="Arial"/>
                          <w:sz w:val="24"/>
                          <w:szCs w:val="24"/>
                          <w:lang w:val="es-MX"/>
                        </w:rPr>
                        <m:t>4</m:t>
                      </m:r>
                    </m:den>
                  </m:f>
                </m:e>
              </m:d>
            </m:e>
            <m:sub>
              <m:r>
                <w:rPr>
                  <w:rFonts w:ascii="Cambria Math" w:hAnsi="Cambria Math" w:cs="Arial"/>
                  <w:sz w:val="24"/>
                  <w:szCs w:val="24"/>
                  <w:lang w:val="es-MX"/>
                </w:rPr>
                <m:t>0</m:t>
              </m:r>
            </m:sub>
            <m:sup>
              <m:r>
                <w:rPr>
                  <w:rFonts w:ascii="Cambria Math" w:hAnsi="Cambria Math" w:cs="Arial"/>
                  <w:sz w:val="24"/>
                  <w:szCs w:val="24"/>
                  <w:lang w:val="es-MX"/>
                </w:rPr>
                <m:t>1</m:t>
              </m:r>
            </m:sup>
          </m:sSubSup>
        </m:oMath>
      </m:oMathPara>
    </w:p>
    <w:p w14:paraId="590AAE6D" w14:textId="77777777" w:rsidR="00E01627" w:rsidRPr="00D25B8F" w:rsidRDefault="00E01627" w:rsidP="00237D8A">
      <w:pPr>
        <w:pStyle w:val="Sinespaciado"/>
        <w:jc w:val="both"/>
        <w:rPr>
          <w:rFonts w:ascii="Arial" w:hAnsi="Arial" w:cs="Arial"/>
          <w:sz w:val="24"/>
          <w:szCs w:val="24"/>
          <w:lang w:val="es-MX"/>
        </w:rPr>
      </w:pPr>
    </w:p>
    <w:p w14:paraId="081D2530"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E</m:t>
          </m:r>
          <m:d>
            <m:dPr>
              <m:ctrlPr>
                <w:rPr>
                  <w:rFonts w:ascii="Cambria Math" w:hAnsi="Cambria Math" w:cs="Arial"/>
                  <w:sz w:val="24"/>
                  <w:szCs w:val="24"/>
                  <w:lang w:val="es-MX"/>
                </w:rPr>
              </m:ctrlPr>
            </m:dPr>
            <m:e>
              <m:r>
                <w:rPr>
                  <w:rFonts w:ascii="Cambria Math" w:hAnsi="Cambria Math" w:cs="Arial"/>
                  <w:sz w:val="24"/>
                  <w:szCs w:val="24"/>
                  <w:lang w:val="es-MX"/>
                </w:rPr>
                <m:t>X</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a·</m:t>
              </m:r>
              <m:f>
                <m:fPr>
                  <m:ctrlPr>
                    <w:rPr>
                      <w:rFonts w:ascii="Cambria Math" w:hAnsi="Cambria Math" w:cs="Arial"/>
                      <w:sz w:val="24"/>
                      <w:szCs w:val="24"/>
                      <w:lang w:val="es-MX"/>
                    </w:rPr>
                  </m:ctrlPr>
                </m:fPr>
                <m:num>
                  <m:r>
                    <w:rPr>
                      <w:rFonts w:ascii="Cambria Math" w:hAnsi="Cambria Math" w:cs="Arial"/>
                      <w:sz w:val="24"/>
                      <w:szCs w:val="24"/>
                      <w:lang w:val="es-MX"/>
                    </w:rPr>
                    <m:t>1²</m:t>
                  </m:r>
                </m:num>
                <m:den>
                  <m:r>
                    <w:rPr>
                      <w:rFonts w:ascii="Cambria Math" w:hAnsi="Cambria Math" w:cs="Arial"/>
                      <w:sz w:val="24"/>
                      <w:szCs w:val="24"/>
                      <w:lang w:val="es-MX"/>
                    </w:rPr>
                    <m:t>2</m:t>
                  </m:r>
                </m:den>
              </m:f>
              <m:r>
                <w:rPr>
                  <w:rFonts w:ascii="Cambria Math" w:hAnsi="Cambria Math" w:cs="Arial"/>
                  <w:sz w:val="24"/>
                  <w:szCs w:val="24"/>
                  <w:lang w:val="es-MX"/>
                </w:rPr>
                <m:t xml:space="preserve"> + b·</m:t>
              </m:r>
              <m:f>
                <m:fPr>
                  <m:ctrlPr>
                    <w:rPr>
                      <w:rFonts w:ascii="Cambria Math" w:hAnsi="Cambria Math" w:cs="Arial"/>
                      <w:sz w:val="24"/>
                      <w:szCs w:val="24"/>
                      <w:lang w:val="es-MX"/>
                    </w:rPr>
                  </m:ctrlPr>
                </m:fPr>
                <m:num>
                  <m:r>
                    <w:rPr>
                      <w:rFonts w:ascii="Cambria Math" w:hAnsi="Cambria Math" w:cs="Arial"/>
                      <w:sz w:val="24"/>
                      <w:szCs w:val="24"/>
                      <w:lang w:val="es-MX"/>
                    </w:rPr>
                    <m:t>1⁴</m:t>
                  </m:r>
                </m:num>
                <m:den>
                  <m:r>
                    <w:rPr>
                      <w:rFonts w:ascii="Cambria Math" w:hAnsi="Cambria Math" w:cs="Arial"/>
                      <w:sz w:val="24"/>
                      <w:szCs w:val="24"/>
                      <w:lang w:val="es-MX"/>
                    </w:rPr>
                    <m:t>4</m:t>
                  </m:r>
                </m:den>
              </m:f>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a·</m:t>
              </m:r>
              <m:f>
                <m:fPr>
                  <m:ctrlPr>
                    <w:rPr>
                      <w:rFonts w:ascii="Cambria Math" w:hAnsi="Cambria Math" w:cs="Arial"/>
                      <w:sz w:val="24"/>
                      <w:szCs w:val="24"/>
                      <w:lang w:val="es-MX"/>
                    </w:rPr>
                  </m:ctrlPr>
                </m:fPr>
                <m:num>
                  <m:r>
                    <w:rPr>
                      <w:rFonts w:ascii="Cambria Math" w:hAnsi="Cambria Math" w:cs="Arial"/>
                      <w:sz w:val="24"/>
                      <w:szCs w:val="24"/>
                      <w:lang w:val="es-MX"/>
                    </w:rPr>
                    <m:t>0²</m:t>
                  </m:r>
                </m:num>
                <m:den>
                  <m:r>
                    <w:rPr>
                      <w:rFonts w:ascii="Cambria Math" w:hAnsi="Cambria Math" w:cs="Arial"/>
                      <w:sz w:val="24"/>
                      <w:szCs w:val="24"/>
                      <w:lang w:val="es-MX"/>
                    </w:rPr>
                    <m:t>2</m:t>
                  </m:r>
                </m:den>
              </m:f>
              <m:r>
                <w:rPr>
                  <w:rFonts w:ascii="Cambria Math" w:hAnsi="Cambria Math" w:cs="Arial"/>
                  <w:sz w:val="24"/>
                  <w:szCs w:val="24"/>
                  <w:lang w:val="es-MX"/>
                </w:rPr>
                <m:t xml:space="preserve"> + b·</m:t>
              </m:r>
              <m:f>
                <m:fPr>
                  <m:ctrlPr>
                    <w:rPr>
                      <w:rFonts w:ascii="Cambria Math" w:hAnsi="Cambria Math" w:cs="Arial"/>
                      <w:sz w:val="24"/>
                      <w:szCs w:val="24"/>
                      <w:lang w:val="es-MX"/>
                    </w:rPr>
                  </m:ctrlPr>
                </m:fPr>
                <m:num>
                  <m:r>
                    <w:rPr>
                      <w:rFonts w:ascii="Cambria Math" w:hAnsi="Cambria Math" w:cs="Arial"/>
                      <w:sz w:val="24"/>
                      <w:szCs w:val="24"/>
                      <w:lang w:val="es-MX"/>
                    </w:rPr>
                    <m:t>0⁴</m:t>
                  </m:r>
                </m:num>
                <m:den>
                  <m:r>
                    <w:rPr>
                      <w:rFonts w:ascii="Cambria Math" w:hAnsi="Cambria Math" w:cs="Arial"/>
                      <w:sz w:val="24"/>
                      <w:szCs w:val="24"/>
                      <w:lang w:val="es-MX"/>
                    </w:rPr>
                    <m:t>4</m:t>
                  </m:r>
                </m:den>
              </m:f>
            </m:e>
          </m:d>
        </m:oMath>
      </m:oMathPara>
    </w:p>
    <w:p w14:paraId="6B10E2C0" w14:textId="77777777" w:rsidR="00E01627" w:rsidRPr="00D25B8F" w:rsidRDefault="00E01627" w:rsidP="00237D8A">
      <w:pPr>
        <w:pStyle w:val="Sinespaciado"/>
        <w:jc w:val="both"/>
        <w:rPr>
          <w:rFonts w:ascii="Arial" w:hAnsi="Arial" w:cs="Arial"/>
          <w:sz w:val="24"/>
          <w:szCs w:val="24"/>
          <w:lang w:val="es-MX"/>
        </w:rPr>
      </w:pPr>
    </w:p>
    <w:p w14:paraId="6128510B"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E</m:t>
          </m:r>
          <m:d>
            <m:dPr>
              <m:ctrlPr>
                <w:rPr>
                  <w:rFonts w:ascii="Cambria Math" w:hAnsi="Cambria Math" w:cs="Arial"/>
                  <w:sz w:val="24"/>
                  <w:szCs w:val="24"/>
                  <w:lang w:val="es-MX"/>
                </w:rPr>
              </m:ctrlPr>
            </m:dPr>
            <m:e>
              <m:r>
                <w:rPr>
                  <w:rFonts w:ascii="Cambria Math" w:hAnsi="Cambria Math" w:cs="Arial"/>
                  <w:sz w:val="24"/>
                  <w:szCs w:val="24"/>
                  <w:lang w:val="es-MX"/>
                </w:rPr>
                <m:t>X</m:t>
              </m:r>
            </m:e>
          </m:d>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a</m:t>
              </m:r>
            </m:num>
            <m:den>
              <m:r>
                <w:rPr>
                  <w:rFonts w:ascii="Cambria Math" w:hAnsi="Cambria Math" w:cs="Arial"/>
                  <w:sz w:val="24"/>
                  <w:szCs w:val="24"/>
                  <w:lang w:val="es-MX"/>
                </w:rPr>
                <m:t>2</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4</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3</m:t>
              </m:r>
            </m:num>
            <m:den>
              <m:r>
                <w:rPr>
                  <w:rFonts w:ascii="Cambria Math" w:hAnsi="Cambria Math" w:cs="Arial"/>
                  <w:sz w:val="24"/>
                  <w:szCs w:val="24"/>
                  <w:lang w:val="es-MX"/>
                </w:rPr>
                <m:t>5</m:t>
              </m:r>
            </m:den>
          </m:f>
          <m:r>
            <w:rPr>
              <w:rFonts w:ascii="Cambria Math" w:hAnsi="Cambria Math" w:cs="Arial"/>
              <w:sz w:val="24"/>
              <w:szCs w:val="24"/>
              <w:lang w:val="es-MX"/>
            </w:rPr>
            <m:t xml:space="preserve">                         </m:t>
          </m:r>
          <m:d>
            <m:dPr>
              <m:ctrlPr>
                <w:rPr>
                  <w:rFonts w:ascii="Cambria Math" w:hAnsi="Cambria Math" w:cs="Arial"/>
                  <w:sz w:val="24"/>
                  <w:szCs w:val="24"/>
                  <w:lang w:val="es-MX"/>
                </w:rPr>
              </m:ctrlPr>
            </m:dPr>
            <m:e>
              <m:r>
                <w:rPr>
                  <w:rFonts w:ascii="Cambria Math" w:hAnsi="Cambria Math" w:cs="Arial"/>
                  <w:sz w:val="24"/>
                  <w:szCs w:val="24"/>
                  <w:lang w:val="es-MX"/>
                </w:rPr>
                <m:t>2</m:t>
              </m:r>
            </m:e>
          </m:d>
        </m:oMath>
      </m:oMathPara>
    </w:p>
    <w:p w14:paraId="67CEB4DA" w14:textId="77777777" w:rsidR="00600451" w:rsidRPr="00D25B8F" w:rsidRDefault="00600451" w:rsidP="00237D8A">
      <w:pPr>
        <w:pStyle w:val="Sinespaciado"/>
        <w:jc w:val="both"/>
        <w:rPr>
          <w:rFonts w:ascii="Arial" w:hAnsi="Arial" w:cs="Arial"/>
          <w:sz w:val="24"/>
          <w:szCs w:val="24"/>
          <w:lang w:val="es-MX"/>
        </w:rPr>
      </w:pPr>
    </w:p>
    <w:p w14:paraId="62B9EC16" w14:textId="79C07829" w:rsidR="00F07081" w:rsidRPr="00D25B8F" w:rsidRDefault="00000000" w:rsidP="00237D8A">
      <w:pPr>
        <w:pStyle w:val="Sinespaciado"/>
        <w:jc w:val="both"/>
        <w:rPr>
          <w:rFonts w:ascii="Arial" w:hAnsi="Arial" w:cs="Arial"/>
          <w:sz w:val="24"/>
          <w:szCs w:val="24"/>
          <w:lang w:val="es-MX"/>
        </w:rPr>
      </w:pPr>
      <w:r w:rsidRPr="00D25B8F">
        <w:rPr>
          <w:rFonts w:ascii="Arial" w:hAnsi="Arial" w:cs="Arial"/>
          <w:sz w:val="24"/>
          <w:szCs w:val="24"/>
          <w:lang w:val="es-MX"/>
        </w:rPr>
        <w:t>Ahora se resuelve el sistema. De (1):</w:t>
      </w:r>
    </w:p>
    <w:p w14:paraId="2932C8CB" w14:textId="77777777" w:rsidR="0083166B" w:rsidRPr="00D25B8F" w:rsidRDefault="0083166B" w:rsidP="00237D8A">
      <w:pPr>
        <w:pStyle w:val="Sinespaciado"/>
        <w:jc w:val="both"/>
        <w:rPr>
          <w:rFonts w:ascii="Arial" w:hAnsi="Arial" w:cs="Arial"/>
          <w:sz w:val="24"/>
          <w:szCs w:val="24"/>
          <w:lang w:val="es-MX"/>
        </w:rPr>
      </w:pPr>
    </w:p>
    <w:p w14:paraId="11A2E0B6"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a + </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3</m:t>
              </m:r>
            </m:den>
          </m:f>
          <m:r>
            <w:rPr>
              <w:rFonts w:ascii="Cambria Math" w:hAnsi="Cambria Math" w:cs="Arial"/>
              <w:sz w:val="24"/>
              <w:szCs w:val="24"/>
              <w:lang w:val="es-MX"/>
            </w:rPr>
            <m:t xml:space="preserve"> = 1</m:t>
          </m:r>
        </m:oMath>
      </m:oMathPara>
    </w:p>
    <w:p w14:paraId="4D731688" w14:textId="77777777" w:rsidR="00E01627" w:rsidRPr="00D25B8F" w:rsidRDefault="00E01627" w:rsidP="00237D8A">
      <w:pPr>
        <w:pStyle w:val="Sinespaciado"/>
        <w:jc w:val="both"/>
        <w:rPr>
          <w:rFonts w:ascii="Arial" w:hAnsi="Arial" w:cs="Arial"/>
          <w:sz w:val="24"/>
          <w:szCs w:val="24"/>
          <w:lang w:val="es-MX"/>
        </w:rPr>
      </w:pPr>
    </w:p>
    <w:p w14:paraId="30935BFE"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a = 1 - </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3</m:t>
              </m:r>
            </m:den>
          </m:f>
        </m:oMath>
      </m:oMathPara>
    </w:p>
    <w:p w14:paraId="73B78FA3" w14:textId="77777777" w:rsidR="0083166B" w:rsidRPr="00D25B8F" w:rsidRDefault="0083166B" w:rsidP="00237D8A">
      <w:pPr>
        <w:pStyle w:val="Sinespaciado"/>
        <w:jc w:val="both"/>
        <w:rPr>
          <w:rFonts w:ascii="Arial" w:hAnsi="Arial" w:cs="Arial"/>
          <w:color w:val="252525"/>
          <w:sz w:val="24"/>
          <w:szCs w:val="24"/>
          <w:lang w:val="es-MX"/>
        </w:rPr>
      </w:pPr>
    </w:p>
    <w:p w14:paraId="203CE9C1" w14:textId="1C4DE785"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Sustituyendo esta expresión de a en (2):</w:t>
      </w:r>
    </w:p>
    <w:p w14:paraId="49B03DF0" w14:textId="77777777" w:rsidR="0083166B" w:rsidRPr="00D25B8F" w:rsidRDefault="0083166B" w:rsidP="00237D8A">
      <w:pPr>
        <w:pStyle w:val="Sinespaciado"/>
        <w:jc w:val="both"/>
        <w:rPr>
          <w:rFonts w:ascii="Arial" w:hAnsi="Arial" w:cs="Arial"/>
          <w:sz w:val="24"/>
          <w:szCs w:val="24"/>
          <w:lang w:val="es-MX"/>
        </w:rPr>
      </w:pPr>
    </w:p>
    <w:p w14:paraId="5BE059B8" w14:textId="77777777" w:rsidR="00F07081" w:rsidRPr="00D25B8F" w:rsidRDefault="00000000" w:rsidP="00237D8A">
      <w:pPr>
        <w:pStyle w:val="Sinespaciado"/>
        <w:jc w:val="both"/>
        <w:rPr>
          <w:rFonts w:ascii="Arial" w:hAnsi="Arial" w:cs="Arial"/>
          <w:sz w:val="24"/>
          <w:szCs w:val="24"/>
          <w:lang w:val="es-MX"/>
        </w:rPr>
      </w:pPr>
      <m:oMathPara>
        <m:oMath>
          <m:f>
            <m:fPr>
              <m:ctrlPr>
                <w:rPr>
                  <w:rFonts w:ascii="Cambria Math" w:hAnsi="Cambria Math" w:cs="Arial"/>
                  <w:sz w:val="24"/>
                  <w:szCs w:val="24"/>
                  <w:lang w:val="es-MX"/>
                </w:rPr>
              </m:ctrlPr>
            </m:fPr>
            <m:num>
              <m:d>
                <m:dPr>
                  <m:ctrlPr>
                    <w:rPr>
                      <w:rFonts w:ascii="Cambria Math" w:hAnsi="Cambria Math" w:cs="Arial"/>
                      <w:sz w:val="24"/>
                      <w:szCs w:val="24"/>
                      <w:lang w:val="es-MX"/>
                    </w:rPr>
                  </m:ctrlPr>
                </m:dPr>
                <m:e>
                  <m:r>
                    <w:rPr>
                      <w:rFonts w:ascii="Cambria Math" w:hAnsi="Cambria Math" w:cs="Arial"/>
                      <w:sz w:val="24"/>
                      <w:szCs w:val="24"/>
                      <w:lang w:val="es-MX"/>
                    </w:rPr>
                    <m:t xml:space="preserve">1 - </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3</m:t>
                      </m:r>
                    </m:den>
                  </m:f>
                </m:e>
              </m:d>
            </m:num>
            <m:den>
              <m:r>
                <w:rPr>
                  <w:rFonts w:ascii="Cambria Math" w:hAnsi="Cambria Math" w:cs="Arial"/>
                  <w:sz w:val="24"/>
                  <w:szCs w:val="24"/>
                  <w:lang w:val="es-MX"/>
                </w:rPr>
                <m:t>2</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4</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3</m:t>
              </m:r>
            </m:num>
            <m:den>
              <m:r>
                <w:rPr>
                  <w:rFonts w:ascii="Cambria Math" w:hAnsi="Cambria Math" w:cs="Arial"/>
                  <w:sz w:val="24"/>
                  <w:szCs w:val="24"/>
                  <w:lang w:val="es-MX"/>
                </w:rPr>
                <m:t>5</m:t>
              </m:r>
            </m:den>
          </m:f>
        </m:oMath>
      </m:oMathPara>
    </w:p>
    <w:p w14:paraId="14CCAF1C" w14:textId="77777777" w:rsidR="0083166B" w:rsidRPr="00D25B8F" w:rsidRDefault="0083166B" w:rsidP="00237D8A">
      <w:pPr>
        <w:pStyle w:val="Sinespaciado"/>
        <w:jc w:val="both"/>
        <w:rPr>
          <w:rFonts w:ascii="Arial" w:hAnsi="Arial" w:cs="Arial"/>
          <w:color w:val="252525"/>
          <w:sz w:val="24"/>
          <w:szCs w:val="24"/>
          <w:lang w:val="es-MX"/>
        </w:rPr>
      </w:pPr>
    </w:p>
    <w:p w14:paraId="48DEC20F" w14:textId="640E5480"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Se divide cada término del primer paréntesis entre 2:</w:t>
      </w:r>
    </w:p>
    <w:p w14:paraId="38A2B469" w14:textId="77777777" w:rsidR="0083166B" w:rsidRPr="00D25B8F" w:rsidRDefault="0083166B" w:rsidP="00237D8A">
      <w:pPr>
        <w:pStyle w:val="Sinespaciado"/>
        <w:jc w:val="both"/>
        <w:rPr>
          <w:rFonts w:ascii="Arial" w:hAnsi="Arial" w:cs="Arial"/>
          <w:sz w:val="24"/>
          <w:szCs w:val="24"/>
          <w:lang w:val="es-MX"/>
        </w:rPr>
      </w:pPr>
    </w:p>
    <w:p w14:paraId="24C7879A" w14:textId="77777777" w:rsidR="00F07081" w:rsidRPr="00D25B8F" w:rsidRDefault="00000000" w:rsidP="00237D8A">
      <w:pPr>
        <w:pStyle w:val="Sinespaciado"/>
        <w:jc w:val="both"/>
        <w:rPr>
          <w:rFonts w:ascii="Arial" w:hAnsi="Arial" w:cs="Arial"/>
          <w:sz w:val="24"/>
          <w:szCs w:val="24"/>
          <w:lang w:val="es-MX"/>
        </w:rPr>
      </w:pPr>
      <m:oMathPara>
        <m:oMath>
          <m:f>
            <m:fPr>
              <m:ctrlPr>
                <w:rPr>
                  <w:rFonts w:ascii="Cambria Math" w:hAnsi="Cambria Math" w:cs="Arial"/>
                  <w:sz w:val="24"/>
                  <w:szCs w:val="24"/>
                  <w:lang w:val="es-MX"/>
                </w:rPr>
              </m:ctrlPr>
            </m:fPr>
            <m:num>
              <m:r>
                <w:rPr>
                  <w:rFonts w:ascii="Cambria Math" w:hAnsi="Cambria Math" w:cs="Arial"/>
                  <w:sz w:val="24"/>
                  <w:szCs w:val="24"/>
                  <w:lang w:val="es-MX"/>
                </w:rPr>
                <m:t>1</m:t>
              </m:r>
            </m:num>
            <m:den>
              <m:r>
                <w:rPr>
                  <w:rFonts w:ascii="Cambria Math" w:hAnsi="Cambria Math" w:cs="Arial"/>
                  <w:sz w:val="24"/>
                  <w:szCs w:val="24"/>
                  <w:lang w:val="es-MX"/>
                </w:rPr>
                <m:t>2</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6</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4</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3</m:t>
              </m:r>
            </m:num>
            <m:den>
              <m:r>
                <w:rPr>
                  <w:rFonts w:ascii="Cambria Math" w:hAnsi="Cambria Math" w:cs="Arial"/>
                  <w:sz w:val="24"/>
                  <w:szCs w:val="24"/>
                  <w:lang w:val="es-MX"/>
                </w:rPr>
                <m:t>5</m:t>
              </m:r>
            </m:den>
          </m:f>
        </m:oMath>
      </m:oMathPara>
    </w:p>
    <w:p w14:paraId="7593E572" w14:textId="77777777" w:rsidR="0083166B" w:rsidRPr="00D25B8F" w:rsidRDefault="0083166B" w:rsidP="00237D8A">
      <w:pPr>
        <w:pStyle w:val="Sinespaciado"/>
        <w:jc w:val="both"/>
        <w:rPr>
          <w:rFonts w:ascii="Arial" w:hAnsi="Arial" w:cs="Arial"/>
          <w:color w:val="252525"/>
          <w:sz w:val="24"/>
          <w:szCs w:val="24"/>
          <w:lang w:val="es-MX"/>
        </w:rPr>
      </w:pPr>
    </w:p>
    <w:p w14:paraId="15A9E3BB" w14:textId="0B667B46"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Se reducen los términos que contienen b usando denominador común 12: </w:t>
      </w:r>
      <m:oMath>
        <m:r>
          <w:rPr>
            <w:rFonts w:ascii="Cambria Math" w:hAnsi="Cambria Math" w:cs="Arial"/>
            <w:sz w:val="24"/>
            <w:szCs w:val="24"/>
            <w:lang w:val="es-MX"/>
          </w:rPr>
          <m:t>-</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6</m:t>
            </m:r>
          </m:den>
        </m:f>
        <m:r>
          <w:rPr>
            <w:rFonts w:ascii="Cambria Math" w:hAnsi="Cambria Math" w:cs="Arial"/>
            <w:sz w:val="24"/>
            <w:szCs w:val="24"/>
            <w:lang w:val="es-MX"/>
          </w:rPr>
          <m:t xml:space="preserve"> = -2</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12</m:t>
            </m:r>
          </m:den>
        </m:f>
      </m:oMath>
      <w:r w:rsidRPr="00D25B8F">
        <w:rPr>
          <w:rFonts w:ascii="Arial" w:hAnsi="Arial" w:cs="Arial"/>
          <w:color w:val="252525"/>
          <w:sz w:val="24"/>
          <w:szCs w:val="24"/>
          <w:lang w:val="es-MX"/>
        </w:rPr>
        <w:t xml:space="preserve"> y </w:t>
      </w:r>
      <m:oMath>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4</m:t>
            </m:r>
          </m:den>
        </m:f>
        <m:r>
          <w:rPr>
            <w:rFonts w:ascii="Cambria Math" w:hAnsi="Cambria Math" w:cs="Arial"/>
            <w:sz w:val="24"/>
            <w:szCs w:val="24"/>
            <w:lang w:val="es-MX"/>
          </w:rPr>
          <m:t xml:space="preserve"> = 3</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12</m:t>
            </m:r>
          </m:den>
        </m:f>
      </m:oMath>
      <w:r w:rsidRPr="00D25B8F">
        <w:rPr>
          <w:rFonts w:ascii="Arial" w:hAnsi="Arial" w:cs="Arial"/>
          <w:color w:val="252525"/>
          <w:sz w:val="24"/>
          <w:szCs w:val="24"/>
          <w:lang w:val="es-MX"/>
        </w:rPr>
        <w:t>:</w:t>
      </w:r>
    </w:p>
    <w:p w14:paraId="2A317D0B" w14:textId="77777777" w:rsidR="0083166B" w:rsidRPr="00D25B8F" w:rsidRDefault="0083166B" w:rsidP="00237D8A">
      <w:pPr>
        <w:pStyle w:val="Sinespaciado"/>
        <w:jc w:val="both"/>
        <w:rPr>
          <w:rFonts w:ascii="Arial" w:hAnsi="Arial" w:cs="Arial"/>
          <w:sz w:val="24"/>
          <w:szCs w:val="24"/>
          <w:lang w:val="es-MX"/>
        </w:rPr>
      </w:pPr>
    </w:p>
    <w:p w14:paraId="31924D08" w14:textId="77777777" w:rsidR="00F07081" w:rsidRPr="00D25B8F" w:rsidRDefault="00000000" w:rsidP="00237D8A">
      <w:pPr>
        <w:pStyle w:val="Sinespaciado"/>
        <w:jc w:val="both"/>
        <w:rPr>
          <w:rFonts w:ascii="Arial" w:hAnsi="Arial" w:cs="Arial"/>
          <w:sz w:val="24"/>
          <w:szCs w:val="24"/>
          <w:lang w:val="es-MX"/>
        </w:rPr>
      </w:pPr>
      <m:oMathPara>
        <m:oMath>
          <m:f>
            <m:fPr>
              <m:ctrlPr>
                <w:rPr>
                  <w:rFonts w:ascii="Cambria Math" w:hAnsi="Cambria Math" w:cs="Arial"/>
                  <w:sz w:val="24"/>
                  <w:szCs w:val="24"/>
                  <w:lang w:val="es-MX"/>
                </w:rPr>
              </m:ctrlPr>
            </m:fPr>
            <m:num>
              <m:r>
                <w:rPr>
                  <w:rFonts w:ascii="Cambria Math" w:hAnsi="Cambria Math" w:cs="Arial"/>
                  <w:sz w:val="24"/>
                  <w:szCs w:val="24"/>
                  <w:lang w:val="es-MX"/>
                </w:rPr>
                <m:t>1</m:t>
              </m:r>
            </m:num>
            <m:den>
              <m:r>
                <w:rPr>
                  <w:rFonts w:ascii="Cambria Math" w:hAnsi="Cambria Math" w:cs="Arial"/>
                  <w:sz w:val="24"/>
                  <w:szCs w:val="24"/>
                  <w:lang w:val="es-MX"/>
                </w:rPr>
                <m:t>2</m:t>
              </m:r>
            </m:den>
          </m:f>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-2</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12</m:t>
                  </m:r>
                </m:den>
              </m:f>
              <m:r>
                <w:rPr>
                  <w:rFonts w:ascii="Cambria Math" w:hAnsi="Cambria Math" w:cs="Arial"/>
                  <w:sz w:val="24"/>
                  <w:szCs w:val="24"/>
                  <w:lang w:val="es-MX"/>
                </w:rPr>
                <m:t xml:space="preserve"> + 3</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12</m:t>
                  </m:r>
                </m:den>
              </m:f>
            </m:e>
          </m:d>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3</m:t>
              </m:r>
            </m:num>
            <m:den>
              <m:r>
                <w:rPr>
                  <w:rFonts w:ascii="Cambria Math" w:hAnsi="Cambria Math" w:cs="Arial"/>
                  <w:sz w:val="24"/>
                  <w:szCs w:val="24"/>
                  <w:lang w:val="es-MX"/>
                </w:rPr>
                <m:t>5</m:t>
              </m:r>
            </m:den>
          </m:f>
        </m:oMath>
      </m:oMathPara>
    </w:p>
    <w:p w14:paraId="1576AF36" w14:textId="77777777" w:rsidR="00E01627" w:rsidRPr="00D25B8F" w:rsidRDefault="00E01627" w:rsidP="00237D8A">
      <w:pPr>
        <w:pStyle w:val="Sinespaciado"/>
        <w:jc w:val="both"/>
        <w:rPr>
          <w:rFonts w:ascii="Arial" w:hAnsi="Arial" w:cs="Arial"/>
          <w:sz w:val="24"/>
          <w:szCs w:val="24"/>
          <w:lang w:val="es-MX"/>
        </w:rPr>
      </w:pPr>
    </w:p>
    <w:p w14:paraId="54A20C6A" w14:textId="77777777" w:rsidR="00F07081" w:rsidRPr="00D25B8F" w:rsidRDefault="00000000" w:rsidP="00237D8A">
      <w:pPr>
        <w:pStyle w:val="Sinespaciado"/>
        <w:jc w:val="both"/>
        <w:rPr>
          <w:rFonts w:ascii="Arial" w:hAnsi="Arial" w:cs="Arial"/>
          <w:sz w:val="24"/>
          <w:szCs w:val="24"/>
          <w:lang w:val="es-MX"/>
        </w:rPr>
      </w:pPr>
      <m:oMathPara>
        <m:oMath>
          <m:f>
            <m:fPr>
              <m:ctrlPr>
                <w:rPr>
                  <w:rFonts w:ascii="Cambria Math" w:hAnsi="Cambria Math" w:cs="Arial"/>
                  <w:sz w:val="24"/>
                  <w:szCs w:val="24"/>
                  <w:lang w:val="es-MX"/>
                </w:rPr>
              </m:ctrlPr>
            </m:fPr>
            <m:num>
              <m:r>
                <w:rPr>
                  <w:rFonts w:ascii="Cambria Math" w:hAnsi="Cambria Math" w:cs="Arial"/>
                  <w:sz w:val="24"/>
                  <w:szCs w:val="24"/>
                  <w:lang w:val="es-MX"/>
                </w:rPr>
                <m:t>1</m:t>
              </m:r>
            </m:num>
            <m:den>
              <m:r>
                <w:rPr>
                  <w:rFonts w:ascii="Cambria Math" w:hAnsi="Cambria Math" w:cs="Arial"/>
                  <w:sz w:val="24"/>
                  <w:szCs w:val="24"/>
                  <w:lang w:val="es-MX"/>
                </w:rPr>
                <m:t>2</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12</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3</m:t>
              </m:r>
            </m:num>
            <m:den>
              <m:r>
                <w:rPr>
                  <w:rFonts w:ascii="Cambria Math" w:hAnsi="Cambria Math" w:cs="Arial"/>
                  <w:sz w:val="24"/>
                  <w:szCs w:val="24"/>
                  <w:lang w:val="es-MX"/>
                </w:rPr>
                <m:t>5</m:t>
              </m:r>
            </m:den>
          </m:f>
        </m:oMath>
      </m:oMathPara>
    </w:p>
    <w:p w14:paraId="536404F5" w14:textId="77777777" w:rsidR="0083166B" w:rsidRPr="00D25B8F" w:rsidRDefault="0083166B" w:rsidP="00237D8A">
      <w:pPr>
        <w:pStyle w:val="Sinespaciado"/>
        <w:jc w:val="both"/>
        <w:rPr>
          <w:rFonts w:ascii="Arial" w:hAnsi="Arial" w:cs="Arial"/>
          <w:color w:val="252525"/>
          <w:sz w:val="24"/>
          <w:szCs w:val="24"/>
          <w:lang w:val="es-MX"/>
        </w:rPr>
      </w:pPr>
    </w:p>
    <w:p w14:paraId="70C6B7C6" w14:textId="77777777" w:rsidR="00E01627" w:rsidRPr="00D25B8F" w:rsidRDefault="00E01627" w:rsidP="00237D8A">
      <w:pPr>
        <w:pStyle w:val="Sinespaciado"/>
        <w:jc w:val="both"/>
        <w:rPr>
          <w:rFonts w:ascii="Arial" w:hAnsi="Arial" w:cs="Arial"/>
          <w:color w:val="252525"/>
          <w:sz w:val="24"/>
          <w:szCs w:val="24"/>
          <w:lang w:val="es-MX"/>
        </w:rPr>
      </w:pPr>
    </w:p>
    <w:p w14:paraId="15FF3A59" w14:textId="77777777" w:rsidR="00E01627" w:rsidRPr="00D25B8F" w:rsidRDefault="00E01627" w:rsidP="00237D8A">
      <w:pPr>
        <w:pStyle w:val="Sinespaciado"/>
        <w:jc w:val="both"/>
        <w:rPr>
          <w:rFonts w:ascii="Arial" w:hAnsi="Arial" w:cs="Arial"/>
          <w:color w:val="252525"/>
          <w:sz w:val="24"/>
          <w:szCs w:val="24"/>
          <w:lang w:val="es-MX"/>
        </w:rPr>
      </w:pPr>
    </w:p>
    <w:p w14:paraId="67C3168C" w14:textId="5BEAA25F"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lastRenderedPageBreak/>
        <w:t xml:space="preserve">Se resta 1/2 en ambos lados. Como </w:t>
      </w:r>
      <m:oMath>
        <m:f>
          <m:fPr>
            <m:ctrlPr>
              <w:rPr>
                <w:rFonts w:ascii="Cambria Math" w:hAnsi="Cambria Math" w:cs="Arial"/>
                <w:sz w:val="24"/>
                <w:szCs w:val="24"/>
                <w:lang w:val="es-MX"/>
              </w:rPr>
            </m:ctrlPr>
          </m:fPr>
          <m:num>
            <m:r>
              <w:rPr>
                <w:rFonts w:ascii="Cambria Math" w:hAnsi="Cambria Math" w:cs="Arial"/>
                <w:sz w:val="24"/>
                <w:szCs w:val="24"/>
                <w:lang w:val="es-MX"/>
              </w:rPr>
              <m:t>3</m:t>
            </m:r>
          </m:num>
          <m:den>
            <m:r>
              <w:rPr>
                <w:rFonts w:ascii="Cambria Math" w:hAnsi="Cambria Math" w:cs="Arial"/>
                <w:sz w:val="24"/>
                <w:szCs w:val="24"/>
                <w:lang w:val="es-MX"/>
              </w:rPr>
              <m:t>5</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6</m:t>
            </m:r>
          </m:num>
          <m:den>
            <m:r>
              <w:rPr>
                <w:rFonts w:ascii="Cambria Math" w:hAnsi="Cambria Math" w:cs="Arial"/>
                <w:sz w:val="24"/>
                <w:szCs w:val="24"/>
                <w:lang w:val="es-MX"/>
              </w:rPr>
              <m:t>10</m:t>
            </m:r>
          </m:den>
        </m:f>
      </m:oMath>
      <w:r w:rsidRPr="00D25B8F">
        <w:rPr>
          <w:rFonts w:ascii="Arial" w:hAnsi="Arial" w:cs="Arial"/>
          <w:color w:val="252525"/>
          <w:sz w:val="24"/>
          <w:szCs w:val="24"/>
          <w:lang w:val="es-MX"/>
        </w:rPr>
        <w:t xml:space="preserve"> y </w:t>
      </w:r>
      <m:oMath>
        <m:f>
          <m:fPr>
            <m:ctrlPr>
              <w:rPr>
                <w:rFonts w:ascii="Cambria Math" w:hAnsi="Cambria Math" w:cs="Arial"/>
                <w:sz w:val="24"/>
                <w:szCs w:val="24"/>
                <w:lang w:val="es-MX"/>
              </w:rPr>
            </m:ctrlPr>
          </m:fPr>
          <m:num>
            <m:r>
              <w:rPr>
                <w:rFonts w:ascii="Cambria Math" w:hAnsi="Cambria Math" w:cs="Arial"/>
                <w:sz w:val="24"/>
                <w:szCs w:val="24"/>
                <w:lang w:val="es-MX"/>
              </w:rPr>
              <m:t>1</m:t>
            </m:r>
          </m:num>
          <m:den>
            <m:r>
              <w:rPr>
                <w:rFonts w:ascii="Cambria Math" w:hAnsi="Cambria Math" w:cs="Arial"/>
                <w:sz w:val="24"/>
                <w:szCs w:val="24"/>
                <w:lang w:val="es-MX"/>
              </w:rPr>
              <m:t>2</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5</m:t>
            </m:r>
          </m:num>
          <m:den>
            <m:r>
              <w:rPr>
                <w:rFonts w:ascii="Cambria Math" w:hAnsi="Cambria Math" w:cs="Arial"/>
                <w:sz w:val="24"/>
                <w:szCs w:val="24"/>
                <w:lang w:val="es-MX"/>
              </w:rPr>
              <m:t>10</m:t>
            </m:r>
          </m:den>
        </m:f>
      </m:oMath>
      <w:r w:rsidRPr="00D25B8F">
        <w:rPr>
          <w:rFonts w:ascii="Arial" w:hAnsi="Arial" w:cs="Arial"/>
          <w:color w:val="252525"/>
          <w:sz w:val="24"/>
          <w:szCs w:val="24"/>
          <w:lang w:val="es-MX"/>
        </w:rPr>
        <w:t>, la diferencia es 1/10:</w:t>
      </w:r>
    </w:p>
    <w:p w14:paraId="51EB0B82" w14:textId="77777777" w:rsidR="0083166B" w:rsidRPr="00D25B8F" w:rsidRDefault="0083166B" w:rsidP="00237D8A">
      <w:pPr>
        <w:pStyle w:val="Sinespaciado"/>
        <w:jc w:val="both"/>
        <w:rPr>
          <w:rFonts w:ascii="Arial" w:hAnsi="Arial" w:cs="Arial"/>
          <w:sz w:val="24"/>
          <w:szCs w:val="24"/>
          <w:lang w:val="es-MX"/>
        </w:rPr>
      </w:pPr>
    </w:p>
    <w:p w14:paraId="4244E31C" w14:textId="77777777" w:rsidR="00F07081" w:rsidRPr="00D25B8F" w:rsidRDefault="00000000" w:rsidP="00237D8A">
      <w:pPr>
        <w:pStyle w:val="Sinespaciado"/>
        <w:jc w:val="both"/>
        <w:rPr>
          <w:rFonts w:ascii="Arial" w:hAnsi="Arial" w:cs="Arial"/>
          <w:sz w:val="24"/>
          <w:szCs w:val="24"/>
          <w:lang w:val="es-MX"/>
        </w:rPr>
      </w:pPr>
      <m:oMathPara>
        <m:oMath>
          <m:f>
            <m:fPr>
              <m:ctrlPr>
                <w:rPr>
                  <w:rFonts w:ascii="Cambria Math" w:hAnsi="Cambria Math" w:cs="Arial"/>
                  <w:sz w:val="24"/>
                  <w:szCs w:val="24"/>
                  <w:lang w:val="es-MX"/>
                </w:rPr>
              </m:ctrlPr>
            </m:fPr>
            <m:num>
              <m:r>
                <w:rPr>
                  <w:rFonts w:ascii="Cambria Math" w:hAnsi="Cambria Math" w:cs="Arial"/>
                  <w:sz w:val="24"/>
                  <w:szCs w:val="24"/>
                  <w:lang w:val="es-MX"/>
                </w:rPr>
                <m:t>b</m:t>
              </m:r>
            </m:num>
            <m:den>
              <m:r>
                <w:rPr>
                  <w:rFonts w:ascii="Cambria Math" w:hAnsi="Cambria Math" w:cs="Arial"/>
                  <w:sz w:val="24"/>
                  <w:szCs w:val="24"/>
                  <w:lang w:val="es-MX"/>
                </w:rPr>
                <m:t>12</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3</m:t>
              </m:r>
            </m:num>
            <m:den>
              <m:r>
                <w:rPr>
                  <w:rFonts w:ascii="Cambria Math" w:hAnsi="Cambria Math" w:cs="Arial"/>
                  <w:sz w:val="24"/>
                  <w:szCs w:val="24"/>
                  <w:lang w:val="es-MX"/>
                </w:rPr>
                <m:t>5</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1</m:t>
              </m:r>
            </m:num>
            <m:den>
              <m:r>
                <w:rPr>
                  <w:rFonts w:ascii="Cambria Math" w:hAnsi="Cambria Math" w:cs="Arial"/>
                  <w:sz w:val="24"/>
                  <w:szCs w:val="24"/>
                  <w:lang w:val="es-MX"/>
                </w:rPr>
                <m:t>2</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6</m:t>
              </m:r>
            </m:num>
            <m:den>
              <m:r>
                <w:rPr>
                  <w:rFonts w:ascii="Cambria Math" w:hAnsi="Cambria Math" w:cs="Arial"/>
                  <w:sz w:val="24"/>
                  <w:szCs w:val="24"/>
                  <w:lang w:val="es-MX"/>
                </w:rPr>
                <m:t>10</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5</m:t>
              </m:r>
            </m:num>
            <m:den>
              <m:r>
                <w:rPr>
                  <w:rFonts w:ascii="Cambria Math" w:hAnsi="Cambria Math" w:cs="Arial"/>
                  <w:sz w:val="24"/>
                  <w:szCs w:val="24"/>
                  <w:lang w:val="es-MX"/>
                </w:rPr>
                <m:t>10</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1</m:t>
              </m:r>
            </m:num>
            <m:den>
              <m:r>
                <w:rPr>
                  <w:rFonts w:ascii="Cambria Math" w:hAnsi="Cambria Math" w:cs="Arial"/>
                  <w:sz w:val="24"/>
                  <w:szCs w:val="24"/>
                  <w:lang w:val="es-MX"/>
                </w:rPr>
                <m:t>10</m:t>
              </m:r>
            </m:den>
          </m:f>
        </m:oMath>
      </m:oMathPara>
    </w:p>
    <w:p w14:paraId="22887579" w14:textId="77777777" w:rsidR="0083166B" w:rsidRPr="00D25B8F" w:rsidRDefault="0083166B" w:rsidP="00237D8A">
      <w:pPr>
        <w:pStyle w:val="Sinespaciado"/>
        <w:jc w:val="both"/>
        <w:rPr>
          <w:rFonts w:ascii="Arial" w:hAnsi="Arial" w:cs="Arial"/>
          <w:color w:val="252525"/>
          <w:sz w:val="24"/>
          <w:szCs w:val="24"/>
          <w:lang w:val="es-MX"/>
        </w:rPr>
      </w:pPr>
    </w:p>
    <w:p w14:paraId="67C97260" w14:textId="3F1EFACE"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Se multiplica por 12 en ambos lados para despejar b:</w:t>
      </w:r>
    </w:p>
    <w:p w14:paraId="53C5B76E" w14:textId="77777777" w:rsidR="0083166B" w:rsidRPr="00D25B8F" w:rsidRDefault="0083166B" w:rsidP="00237D8A">
      <w:pPr>
        <w:pStyle w:val="Sinespaciado"/>
        <w:jc w:val="both"/>
        <w:rPr>
          <w:rFonts w:ascii="Arial" w:hAnsi="Arial" w:cs="Arial"/>
          <w:sz w:val="24"/>
          <w:szCs w:val="24"/>
          <w:lang w:val="es-MX"/>
        </w:rPr>
      </w:pPr>
    </w:p>
    <w:p w14:paraId="3635B879"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b = 12·</m:t>
          </m:r>
          <m:d>
            <m:dPr>
              <m:ctrlPr>
                <w:rPr>
                  <w:rFonts w:ascii="Cambria Math" w:hAnsi="Cambria Math" w:cs="Arial"/>
                  <w:sz w:val="24"/>
                  <w:szCs w:val="24"/>
                  <w:lang w:val="es-MX"/>
                </w:rPr>
              </m:ctrlPr>
            </m:dPr>
            <m:e>
              <m:f>
                <m:fPr>
                  <m:ctrlPr>
                    <w:rPr>
                      <w:rFonts w:ascii="Cambria Math" w:hAnsi="Cambria Math" w:cs="Arial"/>
                      <w:sz w:val="24"/>
                      <w:szCs w:val="24"/>
                      <w:lang w:val="es-MX"/>
                    </w:rPr>
                  </m:ctrlPr>
                </m:fPr>
                <m:num>
                  <m:r>
                    <w:rPr>
                      <w:rFonts w:ascii="Cambria Math" w:hAnsi="Cambria Math" w:cs="Arial"/>
                      <w:sz w:val="24"/>
                      <w:szCs w:val="24"/>
                      <w:lang w:val="es-MX"/>
                    </w:rPr>
                    <m:t>1</m:t>
                  </m:r>
                </m:num>
                <m:den>
                  <m:r>
                    <w:rPr>
                      <w:rFonts w:ascii="Cambria Math" w:hAnsi="Cambria Math" w:cs="Arial"/>
                      <w:sz w:val="24"/>
                      <w:szCs w:val="24"/>
                      <w:lang w:val="es-MX"/>
                    </w:rPr>
                    <m:t>10</m:t>
                  </m:r>
                </m:den>
              </m:f>
            </m:e>
          </m:d>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12</m:t>
              </m:r>
            </m:num>
            <m:den>
              <m:r>
                <w:rPr>
                  <w:rFonts w:ascii="Cambria Math" w:hAnsi="Cambria Math" w:cs="Arial"/>
                  <w:sz w:val="24"/>
                  <w:szCs w:val="24"/>
                  <w:lang w:val="es-MX"/>
                </w:rPr>
                <m:t>10</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6</m:t>
              </m:r>
            </m:num>
            <m:den>
              <m:r>
                <w:rPr>
                  <w:rFonts w:ascii="Cambria Math" w:hAnsi="Cambria Math" w:cs="Arial"/>
                  <w:sz w:val="24"/>
                  <w:szCs w:val="24"/>
                  <w:lang w:val="es-MX"/>
                </w:rPr>
                <m:t>5</m:t>
              </m:r>
            </m:den>
          </m:f>
        </m:oMath>
      </m:oMathPara>
    </w:p>
    <w:p w14:paraId="31A718A6" w14:textId="77777777" w:rsidR="0083166B" w:rsidRPr="00D25B8F" w:rsidRDefault="0083166B" w:rsidP="00237D8A">
      <w:pPr>
        <w:pStyle w:val="Sinespaciado"/>
        <w:jc w:val="both"/>
        <w:rPr>
          <w:rFonts w:ascii="Arial" w:hAnsi="Arial" w:cs="Arial"/>
          <w:color w:val="252525"/>
          <w:sz w:val="24"/>
          <w:szCs w:val="24"/>
          <w:lang w:val="es-MX"/>
        </w:rPr>
      </w:pPr>
    </w:p>
    <w:p w14:paraId="45F2CD81" w14:textId="5A8872AB"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Finalmente, se obtiene a sustituyendo </w:t>
      </w:r>
      <m:oMath>
        <m:r>
          <w:rPr>
            <w:rFonts w:ascii="Cambria Math" w:hAnsi="Cambria Math" w:cs="Arial"/>
            <w:color w:val="252525"/>
            <w:sz w:val="24"/>
            <w:szCs w:val="24"/>
            <w:lang w:val="es-MX"/>
          </w:rPr>
          <m:t xml:space="preserve">b= </m:t>
        </m:r>
        <m:f>
          <m:fPr>
            <m:ctrlPr>
              <w:rPr>
                <w:rFonts w:ascii="Cambria Math" w:hAnsi="Cambria Math" w:cs="Arial"/>
                <w:i/>
                <w:color w:val="252525"/>
                <w:sz w:val="24"/>
                <w:szCs w:val="24"/>
                <w:lang w:val="es-MX"/>
              </w:rPr>
            </m:ctrlPr>
          </m:fPr>
          <m:num>
            <m:r>
              <w:rPr>
                <w:rFonts w:ascii="Cambria Math" w:hAnsi="Cambria Math" w:cs="Arial"/>
                <w:color w:val="252525"/>
                <w:sz w:val="24"/>
                <w:szCs w:val="24"/>
                <w:lang w:val="es-MX"/>
              </w:rPr>
              <m:t>6</m:t>
            </m:r>
          </m:num>
          <m:den>
            <m:r>
              <w:rPr>
                <w:rFonts w:ascii="Cambria Math" w:hAnsi="Cambria Math" w:cs="Arial"/>
                <w:color w:val="252525"/>
                <w:sz w:val="24"/>
                <w:szCs w:val="24"/>
                <w:lang w:val="es-MX"/>
              </w:rPr>
              <m:t>5</m:t>
            </m:r>
          </m:den>
        </m:f>
      </m:oMath>
      <w:r w:rsidR="0083166B" w:rsidRPr="00D25B8F">
        <w:rPr>
          <w:rFonts w:ascii="Arial" w:hAnsi="Arial" w:cs="Arial"/>
          <w:color w:val="252525"/>
          <w:sz w:val="24"/>
          <w:szCs w:val="24"/>
          <w:lang w:val="es-MX"/>
        </w:rPr>
        <w:t xml:space="preserve"> </w:t>
      </w:r>
      <w:r w:rsidRPr="00D25B8F">
        <w:rPr>
          <w:rFonts w:ascii="Arial" w:hAnsi="Arial" w:cs="Arial"/>
          <w:color w:val="252525"/>
          <w:sz w:val="24"/>
          <w:szCs w:val="24"/>
          <w:lang w:val="es-MX"/>
        </w:rPr>
        <w:t xml:space="preserve">en </w:t>
      </w:r>
      <m:oMath>
        <m:r>
          <w:rPr>
            <w:rFonts w:ascii="Cambria Math" w:hAnsi="Cambria Math" w:cs="Arial"/>
            <w:color w:val="252525"/>
            <w:sz w:val="24"/>
            <w:szCs w:val="24"/>
            <w:lang w:val="es-MX"/>
          </w:rPr>
          <m:t xml:space="preserve">a=1- </m:t>
        </m:r>
        <m:f>
          <m:fPr>
            <m:ctrlPr>
              <w:rPr>
                <w:rFonts w:ascii="Cambria Math" w:hAnsi="Cambria Math" w:cs="Arial"/>
                <w:i/>
                <w:color w:val="252525"/>
                <w:sz w:val="24"/>
                <w:szCs w:val="24"/>
                <w:lang w:val="es-MX"/>
              </w:rPr>
            </m:ctrlPr>
          </m:fPr>
          <m:num>
            <m:r>
              <w:rPr>
                <w:rFonts w:ascii="Cambria Math" w:hAnsi="Cambria Math" w:cs="Arial"/>
                <w:color w:val="252525"/>
                <w:sz w:val="24"/>
                <w:szCs w:val="24"/>
                <w:lang w:val="es-MX"/>
              </w:rPr>
              <m:t>b</m:t>
            </m:r>
          </m:num>
          <m:den>
            <m:r>
              <w:rPr>
                <w:rFonts w:ascii="Cambria Math" w:hAnsi="Cambria Math" w:cs="Arial"/>
                <w:color w:val="252525"/>
                <w:sz w:val="24"/>
                <w:szCs w:val="24"/>
                <w:lang w:val="es-MX"/>
              </w:rPr>
              <m:t>3</m:t>
            </m:r>
          </m:den>
        </m:f>
      </m:oMath>
    </w:p>
    <w:p w14:paraId="248CA052" w14:textId="77777777" w:rsidR="0083166B" w:rsidRPr="00D25B8F" w:rsidRDefault="0083166B" w:rsidP="00237D8A">
      <w:pPr>
        <w:pStyle w:val="Sinespaciado"/>
        <w:jc w:val="both"/>
        <w:rPr>
          <w:rFonts w:ascii="Arial" w:hAnsi="Arial" w:cs="Arial"/>
          <w:sz w:val="24"/>
          <w:szCs w:val="24"/>
          <w:lang w:val="es-MX"/>
        </w:rPr>
      </w:pPr>
    </w:p>
    <w:p w14:paraId="0EC295A6"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a = 1 -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f>
                    <m:fPr>
                      <m:ctrlPr>
                        <w:rPr>
                          <w:rFonts w:ascii="Cambria Math" w:hAnsi="Cambria Math" w:cs="Arial"/>
                          <w:sz w:val="24"/>
                          <w:szCs w:val="24"/>
                          <w:lang w:val="es-MX"/>
                        </w:rPr>
                      </m:ctrlPr>
                    </m:fPr>
                    <m:num>
                      <m:r>
                        <w:rPr>
                          <w:rFonts w:ascii="Cambria Math" w:hAnsi="Cambria Math" w:cs="Arial"/>
                          <w:sz w:val="24"/>
                          <w:szCs w:val="24"/>
                          <w:lang w:val="es-MX"/>
                        </w:rPr>
                        <m:t>6</m:t>
                      </m:r>
                    </m:num>
                    <m:den>
                      <m:r>
                        <w:rPr>
                          <w:rFonts w:ascii="Cambria Math" w:hAnsi="Cambria Math" w:cs="Arial"/>
                          <w:sz w:val="24"/>
                          <w:szCs w:val="24"/>
                          <w:lang w:val="es-MX"/>
                        </w:rPr>
                        <m:t>5</m:t>
                      </m:r>
                    </m:den>
                  </m:f>
                </m:e>
              </m:d>
            </m:num>
            <m:den>
              <m:r>
                <w:rPr>
                  <w:rFonts w:ascii="Cambria Math" w:hAnsi="Cambria Math" w:cs="Arial"/>
                  <w:sz w:val="24"/>
                  <w:szCs w:val="24"/>
                  <w:lang w:val="es-MX"/>
                </w:rPr>
                <m:t>3</m:t>
              </m:r>
            </m:den>
          </m:f>
          <m:r>
            <w:rPr>
              <w:rFonts w:ascii="Cambria Math" w:hAnsi="Cambria Math" w:cs="Arial"/>
              <w:sz w:val="24"/>
              <w:szCs w:val="24"/>
              <w:lang w:val="es-MX"/>
            </w:rPr>
            <m:t xml:space="preserve"> = 1 - </m:t>
          </m:r>
          <m:f>
            <m:fPr>
              <m:ctrlPr>
                <w:rPr>
                  <w:rFonts w:ascii="Cambria Math" w:hAnsi="Cambria Math" w:cs="Arial"/>
                  <w:sz w:val="24"/>
                  <w:szCs w:val="24"/>
                  <w:lang w:val="es-MX"/>
                </w:rPr>
              </m:ctrlPr>
            </m:fPr>
            <m:num>
              <m:r>
                <w:rPr>
                  <w:rFonts w:ascii="Cambria Math" w:hAnsi="Cambria Math" w:cs="Arial"/>
                  <w:sz w:val="24"/>
                  <w:szCs w:val="24"/>
                  <w:lang w:val="es-MX"/>
                </w:rPr>
                <m:t>6</m:t>
              </m:r>
            </m:num>
            <m:den>
              <m:r>
                <w:rPr>
                  <w:rFonts w:ascii="Cambria Math" w:hAnsi="Cambria Math" w:cs="Arial"/>
                  <w:sz w:val="24"/>
                  <w:szCs w:val="24"/>
                  <w:lang w:val="es-MX"/>
                </w:rPr>
                <m:t>15</m:t>
              </m:r>
            </m:den>
          </m:f>
          <m:r>
            <w:rPr>
              <w:rFonts w:ascii="Cambria Math" w:hAnsi="Cambria Math" w:cs="Arial"/>
              <w:sz w:val="24"/>
              <w:szCs w:val="24"/>
              <w:lang w:val="es-MX"/>
            </w:rPr>
            <m:t xml:space="preserve"> = 1 - </m:t>
          </m:r>
          <m:f>
            <m:fPr>
              <m:ctrlPr>
                <w:rPr>
                  <w:rFonts w:ascii="Cambria Math" w:hAnsi="Cambria Math" w:cs="Arial"/>
                  <w:sz w:val="24"/>
                  <w:szCs w:val="24"/>
                  <w:lang w:val="es-MX"/>
                </w:rPr>
              </m:ctrlPr>
            </m:fPr>
            <m:num>
              <m:r>
                <w:rPr>
                  <w:rFonts w:ascii="Cambria Math" w:hAnsi="Cambria Math" w:cs="Arial"/>
                  <w:sz w:val="24"/>
                  <w:szCs w:val="24"/>
                  <w:lang w:val="es-MX"/>
                </w:rPr>
                <m:t>2</m:t>
              </m:r>
            </m:num>
            <m:den>
              <m:r>
                <w:rPr>
                  <w:rFonts w:ascii="Cambria Math" w:hAnsi="Cambria Math" w:cs="Arial"/>
                  <w:sz w:val="24"/>
                  <w:szCs w:val="24"/>
                  <w:lang w:val="es-MX"/>
                </w:rPr>
                <m:t>5</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3</m:t>
              </m:r>
            </m:num>
            <m:den>
              <m:r>
                <w:rPr>
                  <w:rFonts w:ascii="Cambria Math" w:hAnsi="Cambria Math" w:cs="Arial"/>
                  <w:sz w:val="24"/>
                  <w:szCs w:val="24"/>
                  <w:lang w:val="es-MX"/>
                </w:rPr>
                <m:t>5</m:t>
              </m:r>
            </m:den>
          </m:f>
        </m:oMath>
      </m:oMathPara>
    </w:p>
    <w:p w14:paraId="11F41552" w14:textId="77777777" w:rsidR="0083166B" w:rsidRPr="00D25B8F" w:rsidRDefault="0083166B" w:rsidP="00237D8A">
      <w:pPr>
        <w:pStyle w:val="Sinespaciado"/>
        <w:jc w:val="both"/>
        <w:rPr>
          <w:rFonts w:ascii="Arial" w:hAnsi="Arial" w:cs="Arial"/>
          <w:color w:val="252525"/>
          <w:sz w:val="24"/>
          <w:szCs w:val="24"/>
          <w:lang w:val="es-MX"/>
        </w:rPr>
      </w:pPr>
    </w:p>
    <w:p w14:paraId="59F3B53B" w14:textId="41EF3C96"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 xml:space="preserve">Validación: se sustituye </w:t>
      </w:r>
      <m:oMath>
        <m:r>
          <w:rPr>
            <w:rFonts w:ascii="Cambria Math" w:hAnsi="Cambria Math" w:cs="Arial"/>
            <w:sz w:val="24"/>
            <w:szCs w:val="24"/>
            <w:lang w:val="es-MX"/>
          </w:rPr>
          <m:t>f</m:t>
        </m:r>
        <m:d>
          <m:dPr>
            <m:ctrlPr>
              <w:rPr>
                <w:rFonts w:ascii="Cambria Math" w:hAnsi="Cambria Math" w:cs="Arial"/>
                <w:sz w:val="24"/>
                <w:szCs w:val="24"/>
                <w:lang w:val="es-MX"/>
              </w:rPr>
            </m:ctrlPr>
          </m:dPr>
          <m:e>
            <m:r>
              <w:rPr>
                <w:rFonts w:ascii="Cambria Math" w:hAnsi="Cambria Math" w:cs="Arial"/>
                <w:sz w:val="24"/>
                <w:szCs w:val="24"/>
                <w:lang w:val="es-MX"/>
              </w:rPr>
              <m:t>x</m:t>
            </m:r>
          </m:e>
        </m:d>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3</m:t>
            </m:r>
          </m:num>
          <m:den>
            <m:r>
              <w:rPr>
                <w:rFonts w:ascii="Cambria Math" w:hAnsi="Cambria Math" w:cs="Arial"/>
                <w:sz w:val="24"/>
                <w:szCs w:val="24"/>
                <w:lang w:val="es-MX"/>
              </w:rPr>
              <m:t>5</m:t>
            </m:r>
          </m:den>
        </m:f>
        <m:r>
          <w:rPr>
            <w:rFonts w:ascii="Cambria Math" w:hAnsi="Cambria Math" w:cs="Arial"/>
            <w:sz w:val="24"/>
            <w:szCs w:val="24"/>
            <w:lang w:val="es-MX"/>
          </w:rPr>
          <m:t xml:space="preserve"> + </m:t>
        </m:r>
        <m:d>
          <m:dPr>
            <m:ctrlPr>
              <w:rPr>
                <w:rFonts w:ascii="Cambria Math" w:hAnsi="Cambria Math" w:cs="Arial"/>
                <w:sz w:val="24"/>
                <w:szCs w:val="24"/>
                <w:lang w:val="es-MX"/>
              </w:rPr>
            </m:ctrlPr>
          </m:dPr>
          <m:e>
            <m:f>
              <m:fPr>
                <m:ctrlPr>
                  <w:rPr>
                    <w:rFonts w:ascii="Cambria Math" w:hAnsi="Cambria Math" w:cs="Arial"/>
                    <w:sz w:val="24"/>
                    <w:szCs w:val="24"/>
                    <w:lang w:val="es-MX"/>
                  </w:rPr>
                </m:ctrlPr>
              </m:fPr>
              <m:num>
                <m:r>
                  <w:rPr>
                    <w:rFonts w:ascii="Cambria Math" w:hAnsi="Cambria Math" w:cs="Arial"/>
                    <w:sz w:val="24"/>
                    <w:szCs w:val="24"/>
                    <w:lang w:val="es-MX"/>
                  </w:rPr>
                  <m:t>6</m:t>
                </m:r>
              </m:num>
              <m:den>
                <m:r>
                  <w:rPr>
                    <w:rFonts w:ascii="Cambria Math" w:hAnsi="Cambria Math" w:cs="Arial"/>
                    <w:sz w:val="24"/>
                    <w:szCs w:val="24"/>
                    <w:lang w:val="es-MX"/>
                  </w:rPr>
                  <m:t>5</m:t>
                </m:r>
              </m:den>
            </m:f>
          </m:e>
        </m:d>
        <m:sSup>
          <m:sSupPr>
            <m:ctrlPr>
              <w:rPr>
                <w:rFonts w:ascii="Cambria Math" w:hAnsi="Cambria Math" w:cs="Arial"/>
                <w:sz w:val="24"/>
                <w:szCs w:val="24"/>
                <w:lang w:val="es-MX"/>
              </w:rPr>
            </m:ctrlPr>
          </m:sSupPr>
          <m:e>
            <m:r>
              <w:rPr>
                <w:rFonts w:ascii="Cambria Math" w:hAnsi="Cambria Math" w:cs="Arial"/>
                <w:sz w:val="24"/>
                <w:szCs w:val="24"/>
                <w:lang w:val="es-MX"/>
              </w:rPr>
              <m:t>x</m:t>
            </m:r>
          </m:e>
          <m:sup>
            <m:r>
              <w:rPr>
                <w:rFonts w:ascii="Cambria Math" w:hAnsi="Cambria Math" w:cs="Arial"/>
                <w:sz w:val="24"/>
                <w:szCs w:val="24"/>
                <w:lang w:val="es-MX"/>
              </w:rPr>
              <m:t>2</m:t>
            </m:r>
          </m:sup>
        </m:sSup>
      </m:oMath>
      <w:r w:rsidRPr="00D25B8F">
        <w:rPr>
          <w:rFonts w:ascii="Arial" w:hAnsi="Arial" w:cs="Arial"/>
          <w:color w:val="252525"/>
          <w:sz w:val="24"/>
          <w:szCs w:val="24"/>
          <w:lang w:val="es-MX"/>
        </w:rPr>
        <w:t xml:space="preserve">. La función es no negativa en [0,1] porque ambos términos son no negativos. Además, la primera ecuación confirma que el área total es 1 y la segunda confirma que </w:t>
      </w:r>
      <m:oMath>
        <m:r>
          <w:rPr>
            <w:rFonts w:ascii="Cambria Math" w:hAnsi="Cambria Math" w:cs="Arial"/>
            <w:sz w:val="24"/>
            <w:szCs w:val="24"/>
            <w:lang w:val="es-MX"/>
          </w:rPr>
          <m:t>E</m:t>
        </m:r>
        <m:d>
          <m:dPr>
            <m:ctrlPr>
              <w:rPr>
                <w:rFonts w:ascii="Cambria Math" w:hAnsi="Cambria Math" w:cs="Arial"/>
                <w:sz w:val="24"/>
                <w:szCs w:val="24"/>
                <w:lang w:val="es-MX"/>
              </w:rPr>
            </m:ctrlPr>
          </m:dPr>
          <m:e>
            <m:r>
              <w:rPr>
                <w:rFonts w:ascii="Cambria Math" w:hAnsi="Cambria Math" w:cs="Arial"/>
                <w:sz w:val="24"/>
                <w:szCs w:val="24"/>
                <w:lang w:val="es-MX"/>
              </w:rPr>
              <m:t>X</m:t>
            </m:r>
          </m:e>
        </m:d>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3</m:t>
            </m:r>
          </m:num>
          <m:den>
            <m:r>
              <w:rPr>
                <w:rFonts w:ascii="Cambria Math" w:hAnsi="Cambria Math" w:cs="Arial"/>
                <w:sz w:val="24"/>
                <w:szCs w:val="24"/>
                <w:lang w:val="es-MX"/>
              </w:rPr>
              <m:t>5</m:t>
            </m:r>
          </m:den>
        </m:f>
      </m:oMath>
      <w:r w:rsidRPr="00D25B8F">
        <w:rPr>
          <w:rFonts w:ascii="Arial" w:hAnsi="Arial" w:cs="Arial"/>
          <w:color w:val="252525"/>
          <w:sz w:val="24"/>
          <w:szCs w:val="24"/>
          <w:lang w:val="es-MX"/>
        </w:rPr>
        <w:t>.</w:t>
      </w:r>
    </w:p>
    <w:p w14:paraId="205CE2B0" w14:textId="77777777" w:rsidR="0083166B" w:rsidRPr="00D25B8F" w:rsidRDefault="0083166B" w:rsidP="00237D8A">
      <w:pPr>
        <w:pStyle w:val="Sinespaciado"/>
        <w:jc w:val="both"/>
        <w:rPr>
          <w:rFonts w:ascii="Arial" w:hAnsi="Arial" w:cs="Arial"/>
          <w:color w:val="252525"/>
          <w:sz w:val="24"/>
          <w:szCs w:val="24"/>
          <w:lang w:val="es-MX"/>
        </w:rPr>
      </w:pPr>
    </w:p>
    <w:p w14:paraId="2355DFA9" w14:textId="77777777" w:rsidR="0083166B"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Por lo tanto, los valores buscados son</w:t>
      </w:r>
      <w:r w:rsidR="0083166B" w:rsidRPr="00D25B8F">
        <w:rPr>
          <w:rFonts w:ascii="Arial" w:hAnsi="Arial" w:cs="Arial"/>
          <w:color w:val="252525"/>
          <w:sz w:val="24"/>
          <w:szCs w:val="24"/>
          <w:lang w:val="es-MX"/>
        </w:rPr>
        <w:t>:</w:t>
      </w:r>
    </w:p>
    <w:p w14:paraId="250DBDDD" w14:textId="77777777" w:rsidR="0083166B" w:rsidRPr="00D25B8F" w:rsidRDefault="0083166B" w:rsidP="00237D8A">
      <w:pPr>
        <w:pStyle w:val="Sinespaciado"/>
        <w:jc w:val="both"/>
        <w:rPr>
          <w:rFonts w:ascii="Arial" w:hAnsi="Arial" w:cs="Arial"/>
          <w:color w:val="252525"/>
          <w:sz w:val="24"/>
          <w:szCs w:val="24"/>
          <w:lang w:val="es-MX"/>
        </w:rPr>
      </w:pPr>
    </w:p>
    <w:p w14:paraId="757C6D8D" w14:textId="1B3983AE" w:rsidR="00F07081" w:rsidRPr="00D25B8F" w:rsidRDefault="0083166B" w:rsidP="0083166B">
      <w:pPr>
        <w:pStyle w:val="Sinespaciado"/>
        <w:jc w:val="center"/>
        <w:rPr>
          <w:rFonts w:ascii="Arial" w:hAnsi="Arial" w:cs="Arial"/>
          <w:sz w:val="24"/>
          <w:szCs w:val="24"/>
          <w:lang w:val="es-MX"/>
        </w:rPr>
      </w:pPr>
      <m:oMath>
        <m:r>
          <w:rPr>
            <w:rFonts w:ascii="Cambria Math" w:hAnsi="Cambria Math" w:cs="Arial"/>
            <w:color w:val="252525"/>
            <w:sz w:val="24"/>
            <w:szCs w:val="24"/>
            <w:lang w:val="es-MX"/>
          </w:rPr>
          <m:t xml:space="preserve">a= </m:t>
        </m:r>
        <m:f>
          <m:fPr>
            <m:ctrlPr>
              <w:rPr>
                <w:rFonts w:ascii="Cambria Math" w:hAnsi="Cambria Math" w:cs="Arial"/>
                <w:i/>
                <w:color w:val="252525"/>
                <w:sz w:val="24"/>
                <w:szCs w:val="24"/>
                <w:lang w:val="es-MX"/>
              </w:rPr>
            </m:ctrlPr>
          </m:fPr>
          <m:num>
            <m:r>
              <w:rPr>
                <w:rFonts w:ascii="Cambria Math" w:hAnsi="Cambria Math" w:cs="Arial"/>
                <w:color w:val="252525"/>
                <w:sz w:val="24"/>
                <w:szCs w:val="24"/>
                <w:lang w:val="es-MX"/>
              </w:rPr>
              <m:t>3</m:t>
            </m:r>
          </m:num>
          <m:den>
            <m:r>
              <w:rPr>
                <w:rFonts w:ascii="Cambria Math" w:hAnsi="Cambria Math" w:cs="Arial"/>
                <w:color w:val="252525"/>
                <w:sz w:val="24"/>
                <w:szCs w:val="24"/>
                <w:lang w:val="es-MX"/>
              </w:rPr>
              <m:t>5</m:t>
            </m:r>
          </m:den>
        </m:f>
      </m:oMath>
      <w:r w:rsidR="00000000" w:rsidRPr="00D25B8F">
        <w:rPr>
          <w:rFonts w:ascii="Arial" w:hAnsi="Arial" w:cs="Arial"/>
          <w:color w:val="252525"/>
          <w:sz w:val="24"/>
          <w:szCs w:val="24"/>
          <w:lang w:val="es-MX"/>
        </w:rPr>
        <w:t xml:space="preserve"> y </w:t>
      </w:r>
      <m:oMath>
        <m:r>
          <w:rPr>
            <w:rFonts w:ascii="Cambria Math" w:hAnsi="Cambria Math" w:cs="Arial"/>
            <w:color w:val="252525"/>
            <w:sz w:val="24"/>
            <w:szCs w:val="24"/>
            <w:lang w:val="es-MX"/>
          </w:rPr>
          <m:t xml:space="preserve">b= </m:t>
        </m:r>
        <m:f>
          <m:fPr>
            <m:ctrlPr>
              <w:rPr>
                <w:rFonts w:ascii="Cambria Math" w:hAnsi="Cambria Math" w:cs="Arial"/>
                <w:i/>
                <w:color w:val="252525"/>
                <w:sz w:val="24"/>
                <w:szCs w:val="24"/>
                <w:lang w:val="es-MX"/>
              </w:rPr>
            </m:ctrlPr>
          </m:fPr>
          <m:num>
            <m:r>
              <w:rPr>
                <w:rFonts w:ascii="Cambria Math" w:hAnsi="Cambria Math" w:cs="Arial"/>
                <w:color w:val="252525"/>
                <w:sz w:val="24"/>
                <w:szCs w:val="24"/>
                <w:lang w:val="es-MX"/>
              </w:rPr>
              <m:t>6</m:t>
            </m:r>
          </m:num>
          <m:den>
            <m:r>
              <w:rPr>
                <w:rFonts w:ascii="Cambria Math" w:hAnsi="Cambria Math" w:cs="Arial"/>
                <w:color w:val="252525"/>
                <w:sz w:val="24"/>
                <w:szCs w:val="24"/>
                <w:lang w:val="es-MX"/>
              </w:rPr>
              <m:t>5</m:t>
            </m:r>
          </m:den>
        </m:f>
      </m:oMath>
    </w:p>
    <w:p w14:paraId="60693BD9" w14:textId="77777777" w:rsidR="0083166B" w:rsidRPr="00D25B8F" w:rsidRDefault="0083166B" w:rsidP="00237D8A">
      <w:pPr>
        <w:pStyle w:val="Sinespaciado"/>
        <w:jc w:val="both"/>
        <w:rPr>
          <w:rFonts w:ascii="Arial" w:hAnsi="Arial" w:cs="Arial"/>
          <w:b/>
          <w:color w:val="252525"/>
          <w:sz w:val="24"/>
          <w:szCs w:val="24"/>
          <w:lang w:val="es-MX"/>
        </w:rPr>
      </w:pPr>
    </w:p>
    <w:p w14:paraId="4ED01FF8" w14:textId="77777777" w:rsidR="0083166B" w:rsidRPr="00D25B8F" w:rsidRDefault="0083166B" w:rsidP="00237D8A">
      <w:pPr>
        <w:pStyle w:val="Sinespaciado"/>
        <w:jc w:val="both"/>
        <w:rPr>
          <w:rFonts w:ascii="Arial" w:hAnsi="Arial" w:cs="Arial"/>
          <w:b/>
          <w:color w:val="252525"/>
          <w:sz w:val="24"/>
          <w:szCs w:val="24"/>
          <w:lang w:val="es-MX"/>
        </w:rPr>
      </w:pPr>
    </w:p>
    <w:p w14:paraId="114A19D0" w14:textId="77777777" w:rsidR="0083166B" w:rsidRPr="00D25B8F" w:rsidRDefault="0083166B" w:rsidP="00237D8A">
      <w:pPr>
        <w:pStyle w:val="Sinespaciado"/>
        <w:jc w:val="both"/>
        <w:rPr>
          <w:rFonts w:ascii="Arial" w:hAnsi="Arial" w:cs="Arial"/>
          <w:b/>
          <w:color w:val="252525"/>
          <w:sz w:val="24"/>
          <w:szCs w:val="24"/>
          <w:lang w:val="es-MX"/>
        </w:rPr>
      </w:pPr>
    </w:p>
    <w:p w14:paraId="6A22C7AB" w14:textId="77777777" w:rsidR="0083166B" w:rsidRPr="00D25B8F" w:rsidRDefault="0083166B" w:rsidP="00237D8A">
      <w:pPr>
        <w:pStyle w:val="Sinespaciado"/>
        <w:jc w:val="both"/>
        <w:rPr>
          <w:rFonts w:ascii="Arial" w:hAnsi="Arial" w:cs="Arial"/>
          <w:b/>
          <w:color w:val="252525"/>
          <w:sz w:val="24"/>
          <w:szCs w:val="24"/>
          <w:lang w:val="es-MX"/>
        </w:rPr>
      </w:pPr>
    </w:p>
    <w:p w14:paraId="2ABF5301" w14:textId="77777777" w:rsidR="0083166B" w:rsidRPr="00D25B8F" w:rsidRDefault="0083166B" w:rsidP="00237D8A">
      <w:pPr>
        <w:pStyle w:val="Sinespaciado"/>
        <w:jc w:val="both"/>
        <w:rPr>
          <w:rFonts w:ascii="Arial" w:hAnsi="Arial" w:cs="Arial"/>
          <w:b/>
          <w:color w:val="252525"/>
          <w:sz w:val="24"/>
          <w:szCs w:val="24"/>
          <w:lang w:val="es-MX"/>
        </w:rPr>
      </w:pPr>
    </w:p>
    <w:p w14:paraId="18641D8D" w14:textId="77777777" w:rsidR="0083166B" w:rsidRPr="00D25B8F" w:rsidRDefault="0083166B" w:rsidP="00237D8A">
      <w:pPr>
        <w:pStyle w:val="Sinespaciado"/>
        <w:jc w:val="both"/>
        <w:rPr>
          <w:rFonts w:ascii="Arial" w:hAnsi="Arial" w:cs="Arial"/>
          <w:b/>
          <w:color w:val="252525"/>
          <w:sz w:val="24"/>
          <w:szCs w:val="24"/>
          <w:lang w:val="es-MX"/>
        </w:rPr>
      </w:pPr>
    </w:p>
    <w:p w14:paraId="305D5D26" w14:textId="77777777" w:rsidR="0083166B" w:rsidRPr="00D25B8F" w:rsidRDefault="0083166B" w:rsidP="00237D8A">
      <w:pPr>
        <w:pStyle w:val="Sinespaciado"/>
        <w:jc w:val="both"/>
        <w:rPr>
          <w:rFonts w:ascii="Arial" w:hAnsi="Arial" w:cs="Arial"/>
          <w:b/>
          <w:color w:val="252525"/>
          <w:sz w:val="24"/>
          <w:szCs w:val="24"/>
          <w:lang w:val="es-MX"/>
        </w:rPr>
      </w:pPr>
    </w:p>
    <w:p w14:paraId="771A020C" w14:textId="77777777" w:rsidR="0083166B" w:rsidRPr="00D25B8F" w:rsidRDefault="0083166B" w:rsidP="00237D8A">
      <w:pPr>
        <w:pStyle w:val="Sinespaciado"/>
        <w:jc w:val="both"/>
        <w:rPr>
          <w:rFonts w:ascii="Arial" w:hAnsi="Arial" w:cs="Arial"/>
          <w:b/>
          <w:color w:val="252525"/>
          <w:sz w:val="24"/>
          <w:szCs w:val="24"/>
          <w:lang w:val="es-MX"/>
        </w:rPr>
      </w:pPr>
    </w:p>
    <w:p w14:paraId="56039BD1" w14:textId="77777777" w:rsidR="0083166B" w:rsidRPr="00D25B8F" w:rsidRDefault="0083166B" w:rsidP="00237D8A">
      <w:pPr>
        <w:pStyle w:val="Sinespaciado"/>
        <w:jc w:val="both"/>
        <w:rPr>
          <w:rFonts w:ascii="Arial" w:hAnsi="Arial" w:cs="Arial"/>
          <w:b/>
          <w:color w:val="252525"/>
          <w:sz w:val="24"/>
          <w:szCs w:val="24"/>
          <w:lang w:val="es-MX"/>
        </w:rPr>
      </w:pPr>
    </w:p>
    <w:p w14:paraId="6364FA23" w14:textId="77777777" w:rsidR="0083166B" w:rsidRPr="00D25B8F" w:rsidRDefault="0083166B" w:rsidP="00237D8A">
      <w:pPr>
        <w:pStyle w:val="Sinespaciado"/>
        <w:jc w:val="both"/>
        <w:rPr>
          <w:rFonts w:ascii="Arial" w:hAnsi="Arial" w:cs="Arial"/>
          <w:b/>
          <w:color w:val="252525"/>
          <w:sz w:val="24"/>
          <w:szCs w:val="24"/>
          <w:lang w:val="es-MX"/>
        </w:rPr>
      </w:pPr>
    </w:p>
    <w:p w14:paraId="3DFC714D" w14:textId="77777777" w:rsidR="0083166B" w:rsidRPr="00D25B8F" w:rsidRDefault="0083166B" w:rsidP="00237D8A">
      <w:pPr>
        <w:pStyle w:val="Sinespaciado"/>
        <w:jc w:val="both"/>
        <w:rPr>
          <w:rFonts w:ascii="Arial" w:hAnsi="Arial" w:cs="Arial"/>
          <w:b/>
          <w:color w:val="252525"/>
          <w:sz w:val="24"/>
          <w:szCs w:val="24"/>
          <w:lang w:val="es-MX"/>
        </w:rPr>
      </w:pPr>
    </w:p>
    <w:p w14:paraId="69BADFFC" w14:textId="77777777" w:rsidR="0083166B" w:rsidRPr="00D25B8F" w:rsidRDefault="0083166B" w:rsidP="00237D8A">
      <w:pPr>
        <w:pStyle w:val="Sinespaciado"/>
        <w:jc w:val="both"/>
        <w:rPr>
          <w:rFonts w:ascii="Arial" w:hAnsi="Arial" w:cs="Arial"/>
          <w:b/>
          <w:color w:val="252525"/>
          <w:sz w:val="24"/>
          <w:szCs w:val="24"/>
          <w:lang w:val="es-MX"/>
        </w:rPr>
      </w:pPr>
    </w:p>
    <w:p w14:paraId="5E678243" w14:textId="77777777" w:rsidR="0083166B" w:rsidRPr="00D25B8F" w:rsidRDefault="0083166B" w:rsidP="00237D8A">
      <w:pPr>
        <w:pStyle w:val="Sinespaciado"/>
        <w:jc w:val="both"/>
        <w:rPr>
          <w:rFonts w:ascii="Arial" w:hAnsi="Arial" w:cs="Arial"/>
          <w:b/>
          <w:color w:val="252525"/>
          <w:sz w:val="24"/>
          <w:szCs w:val="24"/>
          <w:lang w:val="es-MX"/>
        </w:rPr>
      </w:pPr>
    </w:p>
    <w:p w14:paraId="60284022" w14:textId="77777777" w:rsidR="0083166B" w:rsidRPr="00D25B8F" w:rsidRDefault="0083166B" w:rsidP="00237D8A">
      <w:pPr>
        <w:pStyle w:val="Sinespaciado"/>
        <w:jc w:val="both"/>
        <w:rPr>
          <w:rFonts w:ascii="Arial" w:hAnsi="Arial" w:cs="Arial"/>
          <w:b/>
          <w:color w:val="252525"/>
          <w:sz w:val="24"/>
          <w:szCs w:val="24"/>
          <w:lang w:val="es-MX"/>
        </w:rPr>
      </w:pPr>
    </w:p>
    <w:p w14:paraId="11F7AC9F" w14:textId="77777777" w:rsidR="0083166B" w:rsidRPr="00D25B8F" w:rsidRDefault="0083166B" w:rsidP="00237D8A">
      <w:pPr>
        <w:pStyle w:val="Sinespaciado"/>
        <w:jc w:val="both"/>
        <w:rPr>
          <w:rFonts w:ascii="Arial" w:hAnsi="Arial" w:cs="Arial"/>
          <w:b/>
          <w:color w:val="252525"/>
          <w:sz w:val="24"/>
          <w:szCs w:val="24"/>
          <w:lang w:val="es-MX"/>
        </w:rPr>
      </w:pPr>
    </w:p>
    <w:p w14:paraId="2E89304F" w14:textId="77777777" w:rsidR="0083166B" w:rsidRPr="00D25B8F" w:rsidRDefault="0083166B" w:rsidP="00237D8A">
      <w:pPr>
        <w:pStyle w:val="Sinespaciado"/>
        <w:jc w:val="both"/>
        <w:rPr>
          <w:rFonts w:ascii="Arial" w:hAnsi="Arial" w:cs="Arial"/>
          <w:b/>
          <w:color w:val="252525"/>
          <w:sz w:val="24"/>
          <w:szCs w:val="24"/>
          <w:lang w:val="es-MX"/>
        </w:rPr>
      </w:pPr>
    </w:p>
    <w:p w14:paraId="3CAE3ED8" w14:textId="77777777" w:rsidR="0083166B" w:rsidRPr="00D25B8F" w:rsidRDefault="0083166B" w:rsidP="00237D8A">
      <w:pPr>
        <w:pStyle w:val="Sinespaciado"/>
        <w:jc w:val="both"/>
        <w:rPr>
          <w:rFonts w:ascii="Arial" w:hAnsi="Arial" w:cs="Arial"/>
          <w:b/>
          <w:color w:val="252525"/>
          <w:sz w:val="24"/>
          <w:szCs w:val="24"/>
          <w:lang w:val="es-MX"/>
        </w:rPr>
      </w:pPr>
    </w:p>
    <w:p w14:paraId="3A177DA2" w14:textId="77777777" w:rsidR="0083166B" w:rsidRPr="00D25B8F" w:rsidRDefault="0083166B" w:rsidP="00237D8A">
      <w:pPr>
        <w:pStyle w:val="Sinespaciado"/>
        <w:jc w:val="both"/>
        <w:rPr>
          <w:rFonts w:ascii="Arial" w:hAnsi="Arial" w:cs="Arial"/>
          <w:b/>
          <w:color w:val="252525"/>
          <w:sz w:val="24"/>
          <w:szCs w:val="24"/>
          <w:lang w:val="es-MX"/>
        </w:rPr>
      </w:pPr>
    </w:p>
    <w:p w14:paraId="2F2FB338" w14:textId="77777777" w:rsidR="0083166B" w:rsidRPr="00D25B8F" w:rsidRDefault="0083166B" w:rsidP="00237D8A">
      <w:pPr>
        <w:pStyle w:val="Sinespaciado"/>
        <w:jc w:val="both"/>
        <w:rPr>
          <w:rFonts w:ascii="Arial" w:hAnsi="Arial" w:cs="Arial"/>
          <w:b/>
          <w:color w:val="252525"/>
          <w:sz w:val="24"/>
          <w:szCs w:val="24"/>
          <w:lang w:val="es-MX"/>
        </w:rPr>
      </w:pPr>
    </w:p>
    <w:p w14:paraId="6686512E" w14:textId="77777777" w:rsidR="0083166B" w:rsidRPr="00D25B8F" w:rsidRDefault="0083166B" w:rsidP="00237D8A">
      <w:pPr>
        <w:pStyle w:val="Sinespaciado"/>
        <w:jc w:val="both"/>
        <w:rPr>
          <w:rFonts w:ascii="Arial" w:hAnsi="Arial" w:cs="Arial"/>
          <w:b/>
          <w:color w:val="252525"/>
          <w:sz w:val="24"/>
          <w:szCs w:val="24"/>
          <w:lang w:val="es-MX"/>
        </w:rPr>
      </w:pPr>
    </w:p>
    <w:p w14:paraId="7A3175F5" w14:textId="77777777" w:rsidR="0083166B" w:rsidRPr="00D25B8F" w:rsidRDefault="0083166B" w:rsidP="00237D8A">
      <w:pPr>
        <w:pStyle w:val="Sinespaciado"/>
        <w:jc w:val="both"/>
        <w:rPr>
          <w:rFonts w:ascii="Arial" w:hAnsi="Arial" w:cs="Arial"/>
          <w:b/>
          <w:color w:val="252525"/>
          <w:sz w:val="24"/>
          <w:szCs w:val="24"/>
          <w:lang w:val="es-MX"/>
        </w:rPr>
      </w:pPr>
    </w:p>
    <w:p w14:paraId="1B47E93B" w14:textId="77777777" w:rsidR="0083166B" w:rsidRPr="00D25B8F" w:rsidRDefault="0083166B" w:rsidP="00237D8A">
      <w:pPr>
        <w:pStyle w:val="Sinespaciado"/>
        <w:jc w:val="both"/>
        <w:rPr>
          <w:rFonts w:ascii="Arial" w:hAnsi="Arial" w:cs="Arial"/>
          <w:b/>
          <w:color w:val="252525"/>
          <w:sz w:val="24"/>
          <w:szCs w:val="24"/>
          <w:lang w:val="es-MX"/>
        </w:rPr>
      </w:pPr>
    </w:p>
    <w:p w14:paraId="7DE5B038" w14:textId="77777777" w:rsidR="0083166B" w:rsidRPr="00D25B8F" w:rsidRDefault="0083166B" w:rsidP="00237D8A">
      <w:pPr>
        <w:pStyle w:val="Sinespaciado"/>
        <w:jc w:val="both"/>
        <w:rPr>
          <w:rFonts w:ascii="Arial" w:hAnsi="Arial" w:cs="Arial"/>
          <w:b/>
          <w:color w:val="252525"/>
          <w:sz w:val="24"/>
          <w:szCs w:val="24"/>
          <w:lang w:val="es-MX"/>
        </w:rPr>
      </w:pPr>
    </w:p>
    <w:p w14:paraId="598801E1" w14:textId="77777777" w:rsidR="0083166B" w:rsidRPr="00D25B8F" w:rsidRDefault="0083166B" w:rsidP="00237D8A">
      <w:pPr>
        <w:pStyle w:val="Sinespaciado"/>
        <w:jc w:val="both"/>
        <w:rPr>
          <w:rFonts w:ascii="Arial" w:hAnsi="Arial" w:cs="Arial"/>
          <w:b/>
          <w:color w:val="252525"/>
          <w:sz w:val="24"/>
          <w:szCs w:val="24"/>
          <w:lang w:val="es-MX"/>
        </w:rPr>
      </w:pPr>
    </w:p>
    <w:p w14:paraId="00FA17AC" w14:textId="77777777" w:rsidR="0083166B" w:rsidRPr="00D25B8F" w:rsidRDefault="0083166B" w:rsidP="00237D8A">
      <w:pPr>
        <w:pStyle w:val="Sinespaciado"/>
        <w:jc w:val="both"/>
        <w:rPr>
          <w:rFonts w:ascii="Arial" w:hAnsi="Arial" w:cs="Arial"/>
          <w:b/>
          <w:color w:val="252525"/>
          <w:sz w:val="24"/>
          <w:szCs w:val="24"/>
          <w:lang w:val="es-MX"/>
        </w:rPr>
      </w:pPr>
    </w:p>
    <w:p w14:paraId="4183A140" w14:textId="315E128A" w:rsidR="00F07081" w:rsidRPr="00D25B8F" w:rsidRDefault="00000000" w:rsidP="0083166B">
      <w:pPr>
        <w:pStyle w:val="Ttulo1"/>
      </w:pPr>
      <w:r w:rsidRPr="00D25B8F">
        <w:lastRenderedPageBreak/>
        <w:t>Ejercicio 2. Distribución normal</w:t>
      </w:r>
    </w:p>
    <w:p w14:paraId="52D54150" w14:textId="77777777" w:rsidR="0083166B" w:rsidRPr="00D25B8F" w:rsidRDefault="00000000" w:rsidP="00237D8A">
      <w:pPr>
        <w:pStyle w:val="Sinespaciado"/>
        <w:jc w:val="both"/>
        <w:rPr>
          <w:rFonts w:ascii="Arial" w:hAnsi="Arial" w:cs="Arial"/>
          <w:iCs/>
          <w:color w:val="252525"/>
          <w:sz w:val="24"/>
          <w:szCs w:val="24"/>
          <w:lang w:val="es-MX"/>
        </w:rPr>
      </w:pPr>
      <w:r w:rsidRPr="00D25B8F">
        <w:rPr>
          <w:rFonts w:ascii="Arial" w:hAnsi="Arial" w:cs="Arial"/>
          <w:b/>
          <w:color w:val="72163A"/>
          <w:sz w:val="24"/>
          <w:szCs w:val="24"/>
          <w:lang w:val="es-MX"/>
        </w:rPr>
        <w:t xml:space="preserve">Enunciado: </w:t>
      </w:r>
      <w:r w:rsidRPr="00D25B8F">
        <w:rPr>
          <w:rFonts w:ascii="Arial" w:hAnsi="Arial" w:cs="Arial"/>
          <w:iCs/>
          <w:color w:val="252525"/>
          <w:sz w:val="24"/>
          <w:szCs w:val="24"/>
          <w:lang w:val="es-MX"/>
        </w:rPr>
        <w:t xml:space="preserve">La estatura de las mujeres adultas en Estados Unidos se distribuye normalmente con media </w:t>
      </w:r>
      <m:oMath>
        <m:r>
          <m:rPr>
            <m:sty m:val="p"/>
          </m:rPr>
          <w:rPr>
            <w:rFonts w:ascii="Cambria Math" w:hAnsi="Cambria Math" w:cs="Arial"/>
            <w:sz w:val="24"/>
            <w:szCs w:val="24"/>
            <w:lang w:val="es-MX"/>
          </w:rPr>
          <m:t>μ = 64.5</m:t>
        </m:r>
      </m:oMath>
      <w:r w:rsidRPr="00D25B8F">
        <w:rPr>
          <w:rFonts w:ascii="Arial" w:hAnsi="Arial" w:cs="Arial"/>
          <w:iCs/>
          <w:color w:val="252525"/>
          <w:sz w:val="24"/>
          <w:szCs w:val="24"/>
          <w:lang w:val="es-MX"/>
        </w:rPr>
        <w:t xml:space="preserve"> pulgadas y desviación estándar </w:t>
      </w:r>
      <m:oMath>
        <m:r>
          <m:rPr>
            <m:sty m:val="p"/>
          </m:rPr>
          <w:rPr>
            <w:rFonts w:ascii="Cambria Math" w:hAnsi="Cambria Math" w:cs="Arial"/>
            <w:sz w:val="24"/>
            <w:szCs w:val="24"/>
            <w:lang w:val="es-MX"/>
          </w:rPr>
          <m:t>σ = 2.4</m:t>
        </m:r>
      </m:oMath>
      <w:r w:rsidRPr="00D25B8F">
        <w:rPr>
          <w:rFonts w:ascii="Arial" w:hAnsi="Arial" w:cs="Arial"/>
          <w:iCs/>
          <w:color w:val="252525"/>
          <w:sz w:val="24"/>
          <w:szCs w:val="24"/>
          <w:lang w:val="es-MX"/>
        </w:rPr>
        <w:t xml:space="preserve"> pulgadas. Hallar la probabilidad de que una mujer elegida al azar mida </w:t>
      </w:r>
    </w:p>
    <w:p w14:paraId="201ACBEA" w14:textId="77777777" w:rsidR="0083166B" w:rsidRPr="00D25B8F" w:rsidRDefault="0083166B" w:rsidP="00237D8A">
      <w:pPr>
        <w:pStyle w:val="Sinespaciado"/>
        <w:jc w:val="both"/>
        <w:rPr>
          <w:rFonts w:ascii="Arial" w:hAnsi="Arial" w:cs="Arial"/>
          <w:iCs/>
          <w:color w:val="252525"/>
          <w:sz w:val="24"/>
          <w:szCs w:val="24"/>
          <w:lang w:val="es-MX"/>
        </w:rPr>
      </w:pPr>
    </w:p>
    <w:p w14:paraId="07935A07" w14:textId="77777777" w:rsidR="0083166B" w:rsidRPr="00D25B8F" w:rsidRDefault="00000000" w:rsidP="00237D8A">
      <w:pPr>
        <w:pStyle w:val="Sinespaciado"/>
        <w:jc w:val="both"/>
        <w:rPr>
          <w:rFonts w:ascii="Arial" w:hAnsi="Arial" w:cs="Arial"/>
          <w:iCs/>
          <w:color w:val="252525"/>
          <w:sz w:val="24"/>
          <w:szCs w:val="24"/>
          <w:lang w:val="es-MX"/>
        </w:rPr>
      </w:pPr>
      <w:r w:rsidRPr="00D25B8F">
        <w:rPr>
          <w:rFonts w:ascii="Arial" w:hAnsi="Arial" w:cs="Arial"/>
          <w:iCs/>
          <w:color w:val="252525"/>
          <w:sz w:val="24"/>
          <w:szCs w:val="24"/>
          <w:lang w:val="es-MX"/>
        </w:rPr>
        <w:t xml:space="preserve">(a) menos de 63 pulgadas; </w:t>
      </w:r>
    </w:p>
    <w:p w14:paraId="5DA424FC" w14:textId="77777777" w:rsidR="0083166B" w:rsidRPr="00D25B8F" w:rsidRDefault="00000000" w:rsidP="00237D8A">
      <w:pPr>
        <w:pStyle w:val="Sinespaciado"/>
        <w:jc w:val="both"/>
        <w:rPr>
          <w:rFonts w:ascii="Arial" w:hAnsi="Arial" w:cs="Arial"/>
          <w:iCs/>
          <w:color w:val="252525"/>
          <w:sz w:val="24"/>
          <w:szCs w:val="24"/>
          <w:lang w:val="es-MX"/>
        </w:rPr>
      </w:pPr>
      <w:r w:rsidRPr="00D25B8F">
        <w:rPr>
          <w:rFonts w:ascii="Arial" w:hAnsi="Arial" w:cs="Arial"/>
          <w:iCs/>
          <w:color w:val="252525"/>
          <w:sz w:val="24"/>
          <w:szCs w:val="24"/>
          <w:lang w:val="es-MX"/>
        </w:rPr>
        <w:t xml:space="preserve">(b) entre 63 y 70 pulgadas; </w:t>
      </w:r>
    </w:p>
    <w:p w14:paraId="71CDE4CC" w14:textId="3AF17F0F" w:rsidR="00F07081" w:rsidRPr="00D25B8F" w:rsidRDefault="00000000" w:rsidP="00237D8A">
      <w:pPr>
        <w:pStyle w:val="Sinespaciado"/>
        <w:jc w:val="both"/>
        <w:rPr>
          <w:rFonts w:ascii="Arial" w:hAnsi="Arial" w:cs="Arial"/>
          <w:iCs/>
          <w:sz w:val="24"/>
          <w:szCs w:val="24"/>
          <w:lang w:val="es-MX"/>
        </w:rPr>
      </w:pPr>
      <w:r w:rsidRPr="00D25B8F">
        <w:rPr>
          <w:rFonts w:ascii="Arial" w:hAnsi="Arial" w:cs="Arial"/>
          <w:iCs/>
          <w:color w:val="252525"/>
          <w:sz w:val="24"/>
          <w:szCs w:val="24"/>
          <w:lang w:val="es-MX"/>
        </w:rPr>
        <w:t>(c) Alice mide 72 pulgadas. ¿Qué porcentaje de mujeres mide menos que Alicia?</w:t>
      </w:r>
    </w:p>
    <w:p w14:paraId="049B3B88" w14:textId="77777777" w:rsidR="00E01627" w:rsidRPr="00D25B8F" w:rsidRDefault="00E01627" w:rsidP="00237D8A">
      <w:pPr>
        <w:pStyle w:val="Sinespaciado"/>
        <w:jc w:val="both"/>
        <w:rPr>
          <w:rFonts w:ascii="Arial" w:hAnsi="Arial" w:cs="Arial"/>
          <w:iCs/>
          <w:color w:val="252525"/>
          <w:sz w:val="24"/>
          <w:szCs w:val="24"/>
          <w:lang w:val="es-MX"/>
        </w:rPr>
      </w:pPr>
    </w:p>
    <w:p w14:paraId="02CF4A11" w14:textId="057F6D92" w:rsidR="00F07081" w:rsidRPr="00D25B8F" w:rsidRDefault="00000000" w:rsidP="00237D8A">
      <w:pPr>
        <w:pStyle w:val="Sinespaciado"/>
        <w:jc w:val="both"/>
        <w:rPr>
          <w:rFonts w:ascii="Arial" w:hAnsi="Arial" w:cs="Arial"/>
          <w:iCs/>
          <w:color w:val="252525"/>
          <w:sz w:val="24"/>
          <w:szCs w:val="24"/>
          <w:lang w:val="es-MX"/>
        </w:rPr>
      </w:pPr>
      <w:r w:rsidRPr="00D25B8F">
        <w:rPr>
          <w:rFonts w:ascii="Arial" w:hAnsi="Arial" w:cs="Arial"/>
          <w:iCs/>
          <w:color w:val="252525"/>
          <w:sz w:val="24"/>
          <w:szCs w:val="24"/>
          <w:lang w:val="es-MX"/>
        </w:rPr>
        <w:t xml:space="preserve">Se define X como la estatura de una mujer elegida al azar. Entonces </w:t>
      </w:r>
      <m:oMath>
        <m:r>
          <m:rPr>
            <m:sty m:val="p"/>
          </m:rPr>
          <w:rPr>
            <w:rFonts w:ascii="Cambria Math" w:hAnsi="Cambria Math" w:cs="Arial"/>
            <w:sz w:val="24"/>
            <w:szCs w:val="24"/>
            <w:lang w:val="es-MX"/>
          </w:rPr>
          <m:t>X ~ N</m:t>
        </m:r>
        <m:d>
          <m:dPr>
            <m:ctrlPr>
              <w:rPr>
                <w:rFonts w:ascii="Cambria Math" w:hAnsi="Cambria Math" w:cs="Arial"/>
                <w:iCs/>
                <w:sz w:val="24"/>
                <w:szCs w:val="24"/>
                <w:lang w:val="es-MX"/>
              </w:rPr>
            </m:ctrlPr>
          </m:dPr>
          <m:e>
            <m:r>
              <m:rPr>
                <m:sty m:val="p"/>
              </m:rPr>
              <w:rPr>
                <w:rFonts w:ascii="Cambria Math" w:hAnsi="Cambria Math" w:cs="Arial"/>
                <w:sz w:val="24"/>
                <w:szCs w:val="24"/>
                <w:lang w:val="es-MX"/>
              </w:rPr>
              <m:t>μ = 64.5, σ = 2.4</m:t>
            </m:r>
          </m:e>
        </m:d>
      </m:oMath>
      <w:r w:rsidRPr="00D25B8F">
        <w:rPr>
          <w:rFonts w:ascii="Arial" w:hAnsi="Arial" w:cs="Arial"/>
          <w:iCs/>
          <w:color w:val="252525"/>
          <w:sz w:val="24"/>
          <w:szCs w:val="24"/>
          <w:lang w:val="es-MX"/>
        </w:rPr>
        <w:t xml:space="preserve">. Para comparar cualquier estatura con la normal estándar, se resta la media y se divide entre la desviación estándar: </w:t>
      </w:r>
      <m:oMath>
        <m:r>
          <m:rPr>
            <m:sty m:val="p"/>
          </m:rPr>
          <w:rPr>
            <w:rFonts w:ascii="Cambria Math" w:hAnsi="Cambria Math" w:cs="Arial"/>
            <w:sz w:val="24"/>
            <w:szCs w:val="24"/>
            <w:lang w:val="es-MX"/>
          </w:rPr>
          <m:t xml:space="preserve">z = </m:t>
        </m:r>
        <m:f>
          <m:fPr>
            <m:ctrlPr>
              <w:rPr>
                <w:rFonts w:ascii="Cambria Math" w:hAnsi="Cambria Math" w:cs="Arial"/>
                <w:iCs/>
                <w:sz w:val="24"/>
                <w:szCs w:val="24"/>
                <w:lang w:val="es-MX"/>
              </w:rPr>
            </m:ctrlPr>
          </m:fPr>
          <m:num>
            <m:d>
              <m:dPr>
                <m:ctrlPr>
                  <w:rPr>
                    <w:rFonts w:ascii="Cambria Math" w:hAnsi="Cambria Math" w:cs="Arial"/>
                    <w:iCs/>
                    <w:sz w:val="24"/>
                    <w:szCs w:val="24"/>
                    <w:lang w:val="es-MX"/>
                  </w:rPr>
                </m:ctrlPr>
              </m:dPr>
              <m:e>
                <m:r>
                  <m:rPr>
                    <m:sty m:val="p"/>
                  </m:rPr>
                  <w:rPr>
                    <w:rFonts w:ascii="Cambria Math" w:hAnsi="Cambria Math" w:cs="Arial"/>
                    <w:sz w:val="24"/>
                    <w:szCs w:val="24"/>
                    <w:lang w:val="es-MX"/>
                  </w:rPr>
                  <m:t>x - μ</m:t>
                </m:r>
              </m:e>
            </m:d>
          </m:num>
          <m:den>
            <m:r>
              <m:rPr>
                <m:sty m:val="p"/>
              </m:rPr>
              <w:rPr>
                <w:rFonts w:ascii="Cambria Math" w:hAnsi="Cambria Math" w:cs="Arial"/>
                <w:sz w:val="24"/>
                <w:szCs w:val="24"/>
                <w:lang w:val="es-MX"/>
              </w:rPr>
              <m:t>σ</m:t>
            </m:r>
          </m:den>
        </m:f>
      </m:oMath>
      <w:r w:rsidRPr="00D25B8F">
        <w:rPr>
          <w:rFonts w:ascii="Arial" w:hAnsi="Arial" w:cs="Arial"/>
          <w:iCs/>
          <w:color w:val="252525"/>
          <w:sz w:val="24"/>
          <w:szCs w:val="24"/>
          <w:lang w:val="es-MX"/>
        </w:rPr>
        <w:t xml:space="preserve">. Después se consulta la función acumulada </w:t>
      </w:r>
      <m:oMath>
        <m:r>
          <m:rPr>
            <m:sty m:val="p"/>
          </m:rPr>
          <w:rPr>
            <w:rFonts w:ascii="Cambria Math" w:hAnsi="Cambria Math" w:cs="Arial"/>
            <w:sz w:val="24"/>
            <w:szCs w:val="24"/>
            <w:lang w:val="es-MX"/>
          </w:rPr>
          <m:t>Φ</m:t>
        </m:r>
        <m:d>
          <m:dPr>
            <m:ctrlPr>
              <w:rPr>
                <w:rFonts w:ascii="Cambria Math" w:hAnsi="Cambria Math" w:cs="Arial"/>
                <w:iCs/>
                <w:sz w:val="24"/>
                <w:szCs w:val="24"/>
                <w:lang w:val="es-MX"/>
              </w:rPr>
            </m:ctrlPr>
          </m:dPr>
          <m:e>
            <m:r>
              <m:rPr>
                <m:sty m:val="p"/>
              </m:rPr>
              <w:rPr>
                <w:rFonts w:ascii="Cambria Math" w:hAnsi="Cambria Math" w:cs="Arial"/>
                <w:sz w:val="24"/>
                <w:szCs w:val="24"/>
                <w:lang w:val="es-MX"/>
              </w:rPr>
              <m:t>z</m:t>
            </m:r>
          </m:e>
        </m:d>
      </m:oMath>
      <w:r w:rsidRPr="00D25B8F">
        <w:rPr>
          <w:rFonts w:ascii="Arial" w:hAnsi="Arial" w:cs="Arial"/>
          <w:iCs/>
          <w:color w:val="252525"/>
          <w:sz w:val="24"/>
          <w:szCs w:val="24"/>
          <w:lang w:val="es-MX"/>
        </w:rPr>
        <w:t xml:space="preserve">, que representa </w:t>
      </w:r>
      <m:oMath>
        <m:r>
          <m:rPr>
            <m:sty m:val="p"/>
          </m:rPr>
          <w:rPr>
            <w:rFonts w:ascii="Cambria Math" w:hAnsi="Cambria Math" w:cs="Arial"/>
            <w:sz w:val="24"/>
            <w:szCs w:val="24"/>
            <w:lang w:val="es-MX"/>
          </w:rPr>
          <m:t>P</m:t>
        </m:r>
        <m:d>
          <m:dPr>
            <m:ctrlPr>
              <w:rPr>
                <w:rFonts w:ascii="Cambria Math" w:hAnsi="Cambria Math" w:cs="Arial"/>
                <w:iCs/>
                <w:sz w:val="24"/>
                <w:szCs w:val="24"/>
                <w:lang w:val="es-MX"/>
              </w:rPr>
            </m:ctrlPr>
          </m:dPr>
          <m:e>
            <m:r>
              <m:rPr>
                <m:sty m:val="p"/>
              </m:rPr>
              <w:rPr>
                <w:rFonts w:ascii="Cambria Math" w:hAnsi="Cambria Math" w:cs="Arial"/>
                <w:sz w:val="24"/>
                <w:szCs w:val="24"/>
                <w:lang w:val="es-MX"/>
              </w:rPr>
              <m:t>Z ≤ z</m:t>
            </m:r>
          </m:e>
        </m:d>
      </m:oMath>
      <w:r w:rsidRPr="00D25B8F">
        <w:rPr>
          <w:rFonts w:ascii="Arial" w:hAnsi="Arial" w:cs="Arial"/>
          <w:iCs/>
          <w:color w:val="252525"/>
          <w:sz w:val="24"/>
          <w:szCs w:val="24"/>
          <w:lang w:val="es-MX"/>
        </w:rPr>
        <w:t>.</w:t>
      </w:r>
    </w:p>
    <w:p w14:paraId="1B311712" w14:textId="77777777" w:rsidR="00E01627" w:rsidRPr="00D25B8F" w:rsidRDefault="00E01627" w:rsidP="00237D8A">
      <w:pPr>
        <w:pStyle w:val="Sinespaciado"/>
        <w:jc w:val="both"/>
        <w:rPr>
          <w:rFonts w:ascii="Arial" w:hAnsi="Arial" w:cs="Arial"/>
          <w:iCs/>
          <w:sz w:val="24"/>
          <w:szCs w:val="24"/>
          <w:lang w:val="es-MX"/>
        </w:rPr>
      </w:pPr>
    </w:p>
    <w:p w14:paraId="65592DA3" w14:textId="77777777" w:rsidR="00F07081" w:rsidRPr="00D25B8F" w:rsidRDefault="00000000" w:rsidP="00237D8A">
      <w:pPr>
        <w:pStyle w:val="Sinespaciado"/>
        <w:jc w:val="both"/>
        <w:rPr>
          <w:rFonts w:ascii="Arial" w:hAnsi="Arial" w:cs="Arial"/>
          <w:b/>
          <w:color w:val="252525"/>
          <w:sz w:val="24"/>
          <w:szCs w:val="24"/>
          <w:lang w:val="es-MX"/>
        </w:rPr>
      </w:pPr>
      <w:r w:rsidRPr="00D25B8F">
        <w:rPr>
          <w:rFonts w:ascii="Arial" w:hAnsi="Arial" w:cs="Arial"/>
          <w:b/>
          <w:color w:val="252525"/>
          <w:sz w:val="24"/>
          <w:szCs w:val="24"/>
          <w:lang w:val="es-MX"/>
        </w:rPr>
        <w:t>a) Menos de 63 pulgadas</w:t>
      </w:r>
    </w:p>
    <w:p w14:paraId="7C51E576" w14:textId="77777777" w:rsidR="00E01627" w:rsidRPr="00D25B8F" w:rsidRDefault="00E01627" w:rsidP="00237D8A">
      <w:pPr>
        <w:pStyle w:val="Sinespaciado"/>
        <w:jc w:val="both"/>
        <w:rPr>
          <w:rFonts w:ascii="Arial" w:hAnsi="Arial" w:cs="Arial"/>
          <w:sz w:val="24"/>
          <w:szCs w:val="24"/>
          <w:lang w:val="es-MX"/>
        </w:rPr>
      </w:pPr>
    </w:p>
    <w:p w14:paraId="2938C0A7"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z =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r>
                    <w:rPr>
                      <w:rFonts w:ascii="Cambria Math" w:hAnsi="Cambria Math" w:cs="Arial"/>
                      <w:sz w:val="24"/>
                      <w:szCs w:val="24"/>
                      <w:lang w:val="es-MX"/>
                    </w:rPr>
                    <m:t>63 - 64.5</m:t>
                  </m:r>
                </m:e>
              </m:d>
            </m:num>
            <m:den>
              <m:r>
                <w:rPr>
                  <w:rFonts w:ascii="Cambria Math" w:hAnsi="Cambria Math" w:cs="Arial"/>
                  <w:sz w:val="24"/>
                  <w:szCs w:val="24"/>
                  <w:lang w:val="es-MX"/>
                </w:rPr>
                <m:t>2.4</m:t>
              </m:r>
            </m:den>
          </m:f>
        </m:oMath>
      </m:oMathPara>
    </w:p>
    <w:p w14:paraId="255ADDCF" w14:textId="77777777" w:rsidR="00E01627" w:rsidRPr="00D25B8F" w:rsidRDefault="00E01627" w:rsidP="00237D8A">
      <w:pPr>
        <w:pStyle w:val="Sinespaciado"/>
        <w:jc w:val="both"/>
        <w:rPr>
          <w:rFonts w:ascii="Arial" w:hAnsi="Arial" w:cs="Arial"/>
          <w:sz w:val="24"/>
          <w:szCs w:val="24"/>
          <w:lang w:val="es-MX"/>
        </w:rPr>
      </w:pPr>
    </w:p>
    <w:p w14:paraId="01438982"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z =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r>
                    <w:rPr>
                      <w:rFonts w:ascii="Cambria Math" w:hAnsi="Cambria Math" w:cs="Arial"/>
                      <w:sz w:val="24"/>
                      <w:szCs w:val="24"/>
                      <w:lang w:val="es-MX"/>
                    </w:rPr>
                    <m:t>-1.5</m:t>
                  </m:r>
                </m:e>
              </m:d>
            </m:num>
            <m:den>
              <m:r>
                <w:rPr>
                  <w:rFonts w:ascii="Cambria Math" w:hAnsi="Cambria Math" w:cs="Arial"/>
                  <w:sz w:val="24"/>
                  <w:szCs w:val="24"/>
                  <w:lang w:val="es-MX"/>
                </w:rPr>
                <m:t>2.4</m:t>
              </m:r>
            </m:den>
          </m:f>
          <m:r>
            <w:rPr>
              <w:rFonts w:ascii="Cambria Math" w:hAnsi="Cambria Math" w:cs="Arial"/>
              <w:sz w:val="24"/>
              <w:szCs w:val="24"/>
              <w:lang w:val="es-MX"/>
            </w:rPr>
            <m:t xml:space="preserve"> = -0.625</m:t>
          </m:r>
        </m:oMath>
      </m:oMathPara>
    </w:p>
    <w:p w14:paraId="493CDD71" w14:textId="77777777" w:rsidR="00E01627" w:rsidRPr="00D25B8F" w:rsidRDefault="00E01627" w:rsidP="00237D8A">
      <w:pPr>
        <w:pStyle w:val="Sinespaciado"/>
        <w:jc w:val="both"/>
        <w:rPr>
          <w:rFonts w:ascii="Arial" w:hAnsi="Arial" w:cs="Arial"/>
          <w:sz w:val="24"/>
          <w:szCs w:val="24"/>
          <w:lang w:val="es-MX"/>
        </w:rPr>
      </w:pPr>
    </w:p>
    <w:p w14:paraId="16FEF49B"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X &lt; 63</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Z &lt; -0.625</m:t>
              </m:r>
            </m:e>
          </m:d>
          <m:r>
            <w:rPr>
              <w:rFonts w:ascii="Cambria Math" w:hAnsi="Cambria Math" w:cs="Arial"/>
              <w:sz w:val="24"/>
              <w:szCs w:val="24"/>
              <w:lang w:val="es-MX"/>
            </w:rPr>
            <m:t xml:space="preserve"> = Φ</m:t>
          </m:r>
          <m:d>
            <m:dPr>
              <m:ctrlPr>
                <w:rPr>
                  <w:rFonts w:ascii="Cambria Math" w:hAnsi="Cambria Math" w:cs="Arial"/>
                  <w:sz w:val="24"/>
                  <w:szCs w:val="24"/>
                  <w:lang w:val="es-MX"/>
                </w:rPr>
              </m:ctrlPr>
            </m:dPr>
            <m:e>
              <m:r>
                <w:rPr>
                  <w:rFonts w:ascii="Cambria Math" w:hAnsi="Cambria Math" w:cs="Arial"/>
                  <w:sz w:val="24"/>
                  <w:szCs w:val="24"/>
                  <w:lang w:val="es-MX"/>
                </w:rPr>
                <m:t>-0.625</m:t>
              </m:r>
            </m:e>
          </m:d>
        </m:oMath>
      </m:oMathPara>
    </w:p>
    <w:p w14:paraId="3615CD4F" w14:textId="77777777" w:rsidR="00E01627" w:rsidRPr="00D25B8F" w:rsidRDefault="00E01627" w:rsidP="00237D8A">
      <w:pPr>
        <w:pStyle w:val="Sinespaciado"/>
        <w:jc w:val="both"/>
        <w:rPr>
          <w:rFonts w:ascii="Arial" w:hAnsi="Arial" w:cs="Arial"/>
          <w:sz w:val="24"/>
          <w:szCs w:val="24"/>
          <w:lang w:val="es-MX"/>
        </w:rPr>
      </w:pPr>
    </w:p>
    <w:p w14:paraId="4DFA9083"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Φ</m:t>
          </m:r>
          <m:d>
            <m:dPr>
              <m:ctrlPr>
                <w:rPr>
                  <w:rFonts w:ascii="Cambria Math" w:hAnsi="Cambria Math" w:cs="Arial"/>
                  <w:sz w:val="24"/>
                  <w:szCs w:val="24"/>
                  <w:lang w:val="es-MX"/>
                </w:rPr>
              </m:ctrlPr>
            </m:dPr>
            <m:e>
              <m:r>
                <w:rPr>
                  <w:rFonts w:ascii="Cambria Math" w:hAnsi="Cambria Math" w:cs="Arial"/>
                  <w:sz w:val="24"/>
                  <w:szCs w:val="24"/>
                  <w:lang w:val="es-MX"/>
                </w:rPr>
                <m:t>-0.625</m:t>
              </m:r>
            </m:e>
          </m:d>
          <m:r>
            <w:rPr>
              <w:rFonts w:ascii="Cambria Math" w:hAnsi="Cambria Math" w:cs="Arial"/>
              <w:sz w:val="24"/>
              <w:szCs w:val="24"/>
              <w:lang w:val="es-MX"/>
            </w:rPr>
            <m:t xml:space="preserve"> ≈ 0.2660</m:t>
          </m:r>
        </m:oMath>
      </m:oMathPara>
    </w:p>
    <w:p w14:paraId="0B10A9E2" w14:textId="77777777" w:rsidR="00E01627" w:rsidRPr="00D25B8F" w:rsidRDefault="00E01627" w:rsidP="00237D8A">
      <w:pPr>
        <w:pStyle w:val="Sinespaciado"/>
        <w:jc w:val="both"/>
        <w:rPr>
          <w:rFonts w:ascii="Arial" w:hAnsi="Arial" w:cs="Arial"/>
          <w:color w:val="252525"/>
          <w:sz w:val="24"/>
          <w:szCs w:val="24"/>
          <w:lang w:val="es-MX"/>
        </w:rPr>
      </w:pPr>
    </w:p>
    <w:p w14:paraId="2086CB65" w14:textId="1220B01B"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La probabilidad es aproximadamente 0.2660, es decir, 26.60 %.</w:t>
      </w:r>
    </w:p>
    <w:p w14:paraId="6B21B46D" w14:textId="77777777" w:rsidR="00E01627" w:rsidRPr="00D25B8F" w:rsidRDefault="00E01627" w:rsidP="00237D8A">
      <w:pPr>
        <w:pStyle w:val="Sinespaciado"/>
        <w:jc w:val="both"/>
        <w:rPr>
          <w:rFonts w:ascii="Arial" w:hAnsi="Arial" w:cs="Arial"/>
          <w:b/>
          <w:color w:val="252525"/>
          <w:sz w:val="24"/>
          <w:szCs w:val="24"/>
          <w:lang w:val="es-MX"/>
        </w:rPr>
      </w:pPr>
    </w:p>
    <w:p w14:paraId="6E359CBB" w14:textId="5AC5A397" w:rsidR="00F07081" w:rsidRPr="00D25B8F" w:rsidRDefault="00000000" w:rsidP="00237D8A">
      <w:pPr>
        <w:pStyle w:val="Sinespaciado"/>
        <w:jc w:val="both"/>
        <w:rPr>
          <w:rFonts w:ascii="Arial" w:hAnsi="Arial" w:cs="Arial"/>
          <w:b/>
          <w:color w:val="252525"/>
          <w:sz w:val="24"/>
          <w:szCs w:val="24"/>
          <w:lang w:val="es-MX"/>
        </w:rPr>
      </w:pPr>
      <w:r w:rsidRPr="00D25B8F">
        <w:rPr>
          <w:rFonts w:ascii="Arial" w:hAnsi="Arial" w:cs="Arial"/>
          <w:b/>
          <w:color w:val="252525"/>
          <w:sz w:val="24"/>
          <w:szCs w:val="24"/>
          <w:lang w:val="es-MX"/>
        </w:rPr>
        <w:t>b) Entre 63 y 70 pulgadas</w:t>
      </w:r>
    </w:p>
    <w:p w14:paraId="1A5024B5" w14:textId="77777777" w:rsidR="00E01627" w:rsidRPr="00D25B8F" w:rsidRDefault="00E01627" w:rsidP="00237D8A">
      <w:pPr>
        <w:pStyle w:val="Sinespaciado"/>
        <w:jc w:val="both"/>
        <w:rPr>
          <w:rFonts w:ascii="Arial" w:hAnsi="Arial" w:cs="Arial"/>
          <w:sz w:val="24"/>
          <w:szCs w:val="24"/>
          <w:lang w:val="es-MX"/>
        </w:rPr>
      </w:pPr>
    </w:p>
    <w:p w14:paraId="19CAB73C" w14:textId="77777777" w:rsidR="00F07081" w:rsidRPr="00D25B8F" w:rsidRDefault="00000000" w:rsidP="00237D8A">
      <w:pPr>
        <w:pStyle w:val="Sinespaciado"/>
        <w:jc w:val="both"/>
        <w:rPr>
          <w:rFonts w:ascii="Arial" w:hAnsi="Arial" w:cs="Arial"/>
          <w:sz w:val="24"/>
          <w:szCs w:val="24"/>
          <w:lang w:val="es-MX"/>
        </w:rPr>
      </w:pPr>
      <m:oMathPara>
        <m:oMath>
          <m:sSub>
            <m:sSubPr>
              <m:ctrlPr>
                <w:rPr>
                  <w:rFonts w:ascii="Cambria Math" w:hAnsi="Cambria Math" w:cs="Arial"/>
                  <w:sz w:val="24"/>
                  <w:szCs w:val="24"/>
                  <w:lang w:val="es-MX"/>
                </w:rPr>
              </m:ctrlPr>
            </m:sSubPr>
            <m:e>
              <m:r>
                <w:rPr>
                  <w:rFonts w:ascii="Cambria Math" w:hAnsi="Cambria Math" w:cs="Arial"/>
                  <w:sz w:val="24"/>
                  <w:szCs w:val="24"/>
                  <w:lang w:val="es-MX"/>
                </w:rPr>
                <m:t>z</m:t>
              </m:r>
            </m:e>
            <m:sub>
              <m:r>
                <w:rPr>
                  <w:rFonts w:ascii="Cambria Math" w:hAnsi="Cambria Math" w:cs="Arial"/>
                  <w:sz w:val="24"/>
                  <w:szCs w:val="24"/>
                  <w:lang w:val="es-MX"/>
                </w:rPr>
                <m:t>1</m:t>
              </m:r>
            </m:sub>
          </m:sSub>
          <m:r>
            <w:rPr>
              <w:rFonts w:ascii="Cambria Math" w:hAnsi="Cambria Math" w:cs="Arial"/>
              <w:sz w:val="24"/>
              <w:szCs w:val="24"/>
              <w:lang w:val="es-MX"/>
            </w:rPr>
            <m:t xml:space="preserve"> =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r>
                    <w:rPr>
                      <w:rFonts w:ascii="Cambria Math" w:hAnsi="Cambria Math" w:cs="Arial"/>
                      <w:sz w:val="24"/>
                      <w:szCs w:val="24"/>
                      <w:lang w:val="es-MX"/>
                    </w:rPr>
                    <m:t>63 - 64.5</m:t>
                  </m:r>
                </m:e>
              </m:d>
            </m:num>
            <m:den>
              <m:r>
                <w:rPr>
                  <w:rFonts w:ascii="Cambria Math" w:hAnsi="Cambria Math" w:cs="Arial"/>
                  <w:sz w:val="24"/>
                  <w:szCs w:val="24"/>
                  <w:lang w:val="es-MX"/>
                </w:rPr>
                <m:t>2.4</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r>
                    <w:rPr>
                      <w:rFonts w:ascii="Cambria Math" w:hAnsi="Cambria Math" w:cs="Arial"/>
                      <w:sz w:val="24"/>
                      <w:szCs w:val="24"/>
                      <w:lang w:val="es-MX"/>
                    </w:rPr>
                    <m:t>-1.5</m:t>
                  </m:r>
                </m:e>
              </m:d>
            </m:num>
            <m:den>
              <m:r>
                <w:rPr>
                  <w:rFonts w:ascii="Cambria Math" w:hAnsi="Cambria Math" w:cs="Arial"/>
                  <w:sz w:val="24"/>
                  <w:szCs w:val="24"/>
                  <w:lang w:val="es-MX"/>
                </w:rPr>
                <m:t>2.4</m:t>
              </m:r>
            </m:den>
          </m:f>
          <m:r>
            <w:rPr>
              <w:rFonts w:ascii="Cambria Math" w:hAnsi="Cambria Math" w:cs="Arial"/>
              <w:sz w:val="24"/>
              <w:szCs w:val="24"/>
              <w:lang w:val="es-MX"/>
            </w:rPr>
            <m:t xml:space="preserve"> = -0.625</m:t>
          </m:r>
        </m:oMath>
      </m:oMathPara>
    </w:p>
    <w:p w14:paraId="2BAABE1F" w14:textId="77777777" w:rsidR="00E01627" w:rsidRPr="00D25B8F" w:rsidRDefault="00E01627" w:rsidP="00237D8A">
      <w:pPr>
        <w:pStyle w:val="Sinespaciado"/>
        <w:jc w:val="both"/>
        <w:rPr>
          <w:rFonts w:ascii="Arial" w:hAnsi="Arial" w:cs="Arial"/>
          <w:sz w:val="24"/>
          <w:szCs w:val="24"/>
          <w:lang w:val="es-MX"/>
        </w:rPr>
      </w:pPr>
    </w:p>
    <w:p w14:paraId="10E431AC" w14:textId="77777777" w:rsidR="00F07081" w:rsidRPr="00D25B8F" w:rsidRDefault="00000000" w:rsidP="00237D8A">
      <w:pPr>
        <w:pStyle w:val="Sinespaciado"/>
        <w:jc w:val="both"/>
        <w:rPr>
          <w:rFonts w:ascii="Arial" w:hAnsi="Arial" w:cs="Arial"/>
          <w:sz w:val="24"/>
          <w:szCs w:val="24"/>
          <w:lang w:val="es-MX"/>
        </w:rPr>
      </w:pPr>
      <m:oMathPara>
        <m:oMath>
          <m:sSub>
            <m:sSubPr>
              <m:ctrlPr>
                <w:rPr>
                  <w:rFonts w:ascii="Cambria Math" w:hAnsi="Cambria Math" w:cs="Arial"/>
                  <w:sz w:val="24"/>
                  <w:szCs w:val="24"/>
                  <w:lang w:val="es-MX"/>
                </w:rPr>
              </m:ctrlPr>
            </m:sSubPr>
            <m:e>
              <m:r>
                <w:rPr>
                  <w:rFonts w:ascii="Cambria Math" w:hAnsi="Cambria Math" w:cs="Arial"/>
                  <w:sz w:val="24"/>
                  <w:szCs w:val="24"/>
                  <w:lang w:val="es-MX"/>
                </w:rPr>
                <m:t>z</m:t>
              </m:r>
            </m:e>
            <m:sub>
              <m:r>
                <w:rPr>
                  <w:rFonts w:ascii="Cambria Math" w:hAnsi="Cambria Math" w:cs="Arial"/>
                  <w:sz w:val="24"/>
                  <w:szCs w:val="24"/>
                  <w:lang w:val="es-MX"/>
                </w:rPr>
                <m:t>2</m:t>
              </m:r>
            </m:sub>
          </m:sSub>
          <m:r>
            <w:rPr>
              <w:rFonts w:ascii="Cambria Math" w:hAnsi="Cambria Math" w:cs="Arial"/>
              <w:sz w:val="24"/>
              <w:szCs w:val="24"/>
              <w:lang w:val="es-MX"/>
            </w:rPr>
            <m:t xml:space="preserve"> =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r>
                    <w:rPr>
                      <w:rFonts w:ascii="Cambria Math" w:hAnsi="Cambria Math" w:cs="Arial"/>
                      <w:sz w:val="24"/>
                      <w:szCs w:val="24"/>
                      <w:lang w:val="es-MX"/>
                    </w:rPr>
                    <m:t>70 - 64.5</m:t>
                  </m:r>
                </m:e>
              </m:d>
            </m:num>
            <m:den>
              <m:r>
                <w:rPr>
                  <w:rFonts w:ascii="Cambria Math" w:hAnsi="Cambria Math" w:cs="Arial"/>
                  <w:sz w:val="24"/>
                  <w:szCs w:val="24"/>
                  <w:lang w:val="es-MX"/>
                </w:rPr>
                <m:t>2.4</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5.5</m:t>
              </m:r>
            </m:num>
            <m:den>
              <m:r>
                <w:rPr>
                  <w:rFonts w:ascii="Cambria Math" w:hAnsi="Cambria Math" w:cs="Arial"/>
                  <w:sz w:val="24"/>
                  <w:szCs w:val="24"/>
                  <w:lang w:val="es-MX"/>
                </w:rPr>
                <m:t>2.4</m:t>
              </m:r>
            </m:den>
          </m:f>
          <m:r>
            <w:rPr>
              <w:rFonts w:ascii="Cambria Math" w:hAnsi="Cambria Math" w:cs="Arial"/>
              <w:sz w:val="24"/>
              <w:szCs w:val="24"/>
              <w:lang w:val="es-MX"/>
            </w:rPr>
            <m:t xml:space="preserve"> = 2.2917</m:t>
          </m:r>
        </m:oMath>
      </m:oMathPara>
    </w:p>
    <w:p w14:paraId="22338CC6" w14:textId="77777777" w:rsidR="00E01627" w:rsidRPr="00D25B8F" w:rsidRDefault="00E01627" w:rsidP="00237D8A">
      <w:pPr>
        <w:pStyle w:val="Sinespaciado"/>
        <w:jc w:val="both"/>
        <w:rPr>
          <w:rFonts w:ascii="Arial" w:hAnsi="Arial" w:cs="Arial"/>
          <w:sz w:val="24"/>
          <w:szCs w:val="24"/>
          <w:lang w:val="es-MX"/>
        </w:rPr>
      </w:pPr>
    </w:p>
    <w:p w14:paraId="1D5241CB"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63 &lt; X &lt; 70</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-0.625 &lt; Z &lt; 2.2917</m:t>
              </m:r>
            </m:e>
          </m:d>
        </m:oMath>
      </m:oMathPara>
    </w:p>
    <w:p w14:paraId="4ACBBEC2" w14:textId="77777777" w:rsidR="00E01627" w:rsidRPr="00D25B8F" w:rsidRDefault="00E01627" w:rsidP="00237D8A">
      <w:pPr>
        <w:pStyle w:val="Sinespaciado"/>
        <w:jc w:val="both"/>
        <w:rPr>
          <w:rFonts w:ascii="Arial" w:hAnsi="Arial" w:cs="Arial"/>
          <w:sz w:val="24"/>
          <w:szCs w:val="24"/>
          <w:lang w:val="es-MX"/>
        </w:rPr>
      </w:pPr>
    </w:p>
    <w:p w14:paraId="77B2C5F6"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63 &lt; X &lt; 70</m:t>
              </m:r>
            </m:e>
          </m:d>
          <m:r>
            <w:rPr>
              <w:rFonts w:ascii="Cambria Math" w:hAnsi="Cambria Math" w:cs="Arial"/>
              <w:sz w:val="24"/>
              <w:szCs w:val="24"/>
              <w:lang w:val="es-MX"/>
            </w:rPr>
            <m:t xml:space="preserve"> = Φ</m:t>
          </m:r>
          <m:d>
            <m:dPr>
              <m:ctrlPr>
                <w:rPr>
                  <w:rFonts w:ascii="Cambria Math" w:hAnsi="Cambria Math" w:cs="Arial"/>
                  <w:sz w:val="24"/>
                  <w:szCs w:val="24"/>
                  <w:lang w:val="es-MX"/>
                </w:rPr>
              </m:ctrlPr>
            </m:dPr>
            <m:e>
              <m:r>
                <w:rPr>
                  <w:rFonts w:ascii="Cambria Math" w:hAnsi="Cambria Math" w:cs="Arial"/>
                  <w:sz w:val="24"/>
                  <w:szCs w:val="24"/>
                  <w:lang w:val="es-MX"/>
                </w:rPr>
                <m:t>2.2917</m:t>
              </m:r>
            </m:e>
          </m:d>
          <m:r>
            <w:rPr>
              <w:rFonts w:ascii="Cambria Math" w:hAnsi="Cambria Math" w:cs="Arial"/>
              <w:sz w:val="24"/>
              <w:szCs w:val="24"/>
              <w:lang w:val="es-MX"/>
            </w:rPr>
            <m:t xml:space="preserve"> - Φ</m:t>
          </m:r>
          <m:d>
            <m:dPr>
              <m:ctrlPr>
                <w:rPr>
                  <w:rFonts w:ascii="Cambria Math" w:hAnsi="Cambria Math" w:cs="Arial"/>
                  <w:sz w:val="24"/>
                  <w:szCs w:val="24"/>
                  <w:lang w:val="es-MX"/>
                </w:rPr>
              </m:ctrlPr>
            </m:dPr>
            <m:e>
              <m:r>
                <w:rPr>
                  <w:rFonts w:ascii="Cambria Math" w:hAnsi="Cambria Math" w:cs="Arial"/>
                  <w:sz w:val="24"/>
                  <w:szCs w:val="24"/>
                  <w:lang w:val="es-MX"/>
                </w:rPr>
                <m:t>-0.625</m:t>
              </m:r>
            </m:e>
          </m:d>
        </m:oMath>
      </m:oMathPara>
    </w:p>
    <w:p w14:paraId="1A1299AB" w14:textId="77777777" w:rsidR="00E01627" w:rsidRPr="00D25B8F" w:rsidRDefault="00E01627" w:rsidP="00237D8A">
      <w:pPr>
        <w:pStyle w:val="Sinespaciado"/>
        <w:jc w:val="both"/>
        <w:rPr>
          <w:rFonts w:ascii="Arial" w:hAnsi="Arial" w:cs="Arial"/>
          <w:sz w:val="24"/>
          <w:szCs w:val="24"/>
          <w:lang w:val="es-MX"/>
        </w:rPr>
      </w:pPr>
    </w:p>
    <w:p w14:paraId="20615792"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63 &lt; X &lt; 70</m:t>
              </m:r>
            </m:e>
          </m:d>
          <m:r>
            <w:rPr>
              <w:rFonts w:ascii="Cambria Math" w:hAnsi="Cambria Math" w:cs="Arial"/>
              <w:sz w:val="24"/>
              <w:szCs w:val="24"/>
              <w:lang w:val="es-MX"/>
            </w:rPr>
            <m:t xml:space="preserve"> ≈ 0.9890 - 0.2660 = 0.7230</m:t>
          </m:r>
        </m:oMath>
      </m:oMathPara>
    </w:p>
    <w:p w14:paraId="14DD8BE3" w14:textId="77777777" w:rsidR="00E01627" w:rsidRPr="00D25B8F" w:rsidRDefault="00E01627" w:rsidP="00237D8A">
      <w:pPr>
        <w:pStyle w:val="Sinespaciado"/>
        <w:jc w:val="both"/>
        <w:rPr>
          <w:rFonts w:ascii="Arial" w:hAnsi="Arial" w:cs="Arial"/>
          <w:color w:val="252525"/>
          <w:sz w:val="24"/>
          <w:szCs w:val="24"/>
          <w:lang w:val="es-MX"/>
        </w:rPr>
      </w:pPr>
    </w:p>
    <w:p w14:paraId="5169306A" w14:textId="0F9CFE89"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La probabilidad es aproximadamente 0.7230, es decir, 72.30 %.</w:t>
      </w:r>
    </w:p>
    <w:p w14:paraId="143A46D1" w14:textId="77777777" w:rsidR="00E01627" w:rsidRPr="00D25B8F" w:rsidRDefault="00E01627" w:rsidP="00237D8A">
      <w:pPr>
        <w:pStyle w:val="Sinespaciado"/>
        <w:jc w:val="both"/>
        <w:rPr>
          <w:rFonts w:ascii="Arial" w:hAnsi="Arial" w:cs="Arial"/>
          <w:b/>
          <w:color w:val="252525"/>
          <w:sz w:val="24"/>
          <w:szCs w:val="24"/>
          <w:lang w:val="es-MX"/>
        </w:rPr>
      </w:pPr>
    </w:p>
    <w:p w14:paraId="05AE67B4" w14:textId="77777777" w:rsidR="00E01627" w:rsidRPr="00D25B8F" w:rsidRDefault="00E01627" w:rsidP="00237D8A">
      <w:pPr>
        <w:pStyle w:val="Sinespaciado"/>
        <w:jc w:val="both"/>
        <w:rPr>
          <w:rFonts w:ascii="Arial" w:hAnsi="Arial" w:cs="Arial"/>
          <w:b/>
          <w:color w:val="252525"/>
          <w:sz w:val="24"/>
          <w:szCs w:val="24"/>
          <w:lang w:val="es-MX"/>
        </w:rPr>
      </w:pPr>
    </w:p>
    <w:p w14:paraId="6BD1C010" w14:textId="77777777" w:rsidR="00E01627" w:rsidRPr="00D25B8F" w:rsidRDefault="00E01627" w:rsidP="00237D8A">
      <w:pPr>
        <w:pStyle w:val="Sinespaciado"/>
        <w:jc w:val="both"/>
        <w:rPr>
          <w:rFonts w:ascii="Arial" w:hAnsi="Arial" w:cs="Arial"/>
          <w:b/>
          <w:color w:val="252525"/>
          <w:sz w:val="24"/>
          <w:szCs w:val="24"/>
          <w:lang w:val="es-MX"/>
        </w:rPr>
      </w:pPr>
    </w:p>
    <w:p w14:paraId="76D26BE5" w14:textId="77777777" w:rsidR="00E01627" w:rsidRPr="00D25B8F" w:rsidRDefault="00E01627" w:rsidP="00237D8A">
      <w:pPr>
        <w:pStyle w:val="Sinespaciado"/>
        <w:jc w:val="both"/>
        <w:rPr>
          <w:rFonts w:ascii="Arial" w:hAnsi="Arial" w:cs="Arial"/>
          <w:b/>
          <w:color w:val="252525"/>
          <w:sz w:val="24"/>
          <w:szCs w:val="24"/>
          <w:lang w:val="es-MX"/>
        </w:rPr>
      </w:pPr>
    </w:p>
    <w:p w14:paraId="7662B43B" w14:textId="77777777" w:rsidR="00E01627" w:rsidRPr="00D25B8F" w:rsidRDefault="00E01627" w:rsidP="00237D8A">
      <w:pPr>
        <w:pStyle w:val="Sinespaciado"/>
        <w:jc w:val="both"/>
        <w:rPr>
          <w:rFonts w:ascii="Arial" w:hAnsi="Arial" w:cs="Arial"/>
          <w:b/>
          <w:color w:val="252525"/>
          <w:sz w:val="24"/>
          <w:szCs w:val="24"/>
          <w:lang w:val="es-MX"/>
        </w:rPr>
      </w:pPr>
    </w:p>
    <w:p w14:paraId="4B732B13" w14:textId="124C4D33" w:rsidR="00F07081" w:rsidRPr="00D25B8F" w:rsidRDefault="00000000" w:rsidP="00237D8A">
      <w:pPr>
        <w:pStyle w:val="Sinespaciado"/>
        <w:jc w:val="both"/>
        <w:rPr>
          <w:rFonts w:ascii="Arial" w:hAnsi="Arial" w:cs="Arial"/>
          <w:b/>
          <w:color w:val="252525"/>
          <w:sz w:val="24"/>
          <w:szCs w:val="24"/>
          <w:lang w:val="es-MX"/>
        </w:rPr>
      </w:pPr>
      <w:r w:rsidRPr="00D25B8F">
        <w:rPr>
          <w:rFonts w:ascii="Arial" w:hAnsi="Arial" w:cs="Arial"/>
          <w:b/>
          <w:color w:val="252525"/>
          <w:sz w:val="24"/>
          <w:szCs w:val="24"/>
          <w:lang w:val="es-MX"/>
        </w:rPr>
        <w:lastRenderedPageBreak/>
        <w:t>c) Menos que Alice</w:t>
      </w:r>
    </w:p>
    <w:p w14:paraId="4E535A12" w14:textId="77777777" w:rsidR="00E01627" w:rsidRPr="00D25B8F" w:rsidRDefault="00E01627" w:rsidP="00237D8A">
      <w:pPr>
        <w:pStyle w:val="Sinespaciado"/>
        <w:jc w:val="both"/>
        <w:rPr>
          <w:rFonts w:ascii="Arial" w:hAnsi="Arial" w:cs="Arial"/>
          <w:sz w:val="24"/>
          <w:szCs w:val="24"/>
          <w:lang w:val="es-MX"/>
        </w:rPr>
      </w:pPr>
    </w:p>
    <w:p w14:paraId="1C484634"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z =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r>
                    <w:rPr>
                      <w:rFonts w:ascii="Cambria Math" w:hAnsi="Cambria Math" w:cs="Arial"/>
                      <w:sz w:val="24"/>
                      <w:szCs w:val="24"/>
                      <w:lang w:val="es-MX"/>
                    </w:rPr>
                    <m:t>72 - 64.5</m:t>
                  </m:r>
                </m:e>
              </m:d>
            </m:num>
            <m:den>
              <m:r>
                <w:rPr>
                  <w:rFonts w:ascii="Cambria Math" w:hAnsi="Cambria Math" w:cs="Arial"/>
                  <w:sz w:val="24"/>
                  <w:szCs w:val="24"/>
                  <w:lang w:val="es-MX"/>
                </w:rPr>
                <m:t>2.4</m:t>
              </m:r>
            </m:den>
          </m:f>
        </m:oMath>
      </m:oMathPara>
    </w:p>
    <w:p w14:paraId="7049DFEE" w14:textId="77777777" w:rsidR="00E01627" w:rsidRPr="00D25B8F" w:rsidRDefault="00E01627" w:rsidP="00237D8A">
      <w:pPr>
        <w:pStyle w:val="Sinespaciado"/>
        <w:jc w:val="both"/>
        <w:rPr>
          <w:rFonts w:ascii="Arial" w:hAnsi="Arial" w:cs="Arial"/>
          <w:sz w:val="24"/>
          <w:szCs w:val="24"/>
          <w:lang w:val="es-MX"/>
        </w:rPr>
      </w:pPr>
    </w:p>
    <w:p w14:paraId="1BBA0B9D"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z = </m:t>
          </m:r>
          <m:f>
            <m:fPr>
              <m:ctrlPr>
                <w:rPr>
                  <w:rFonts w:ascii="Cambria Math" w:hAnsi="Cambria Math" w:cs="Arial"/>
                  <w:sz w:val="24"/>
                  <w:szCs w:val="24"/>
                  <w:lang w:val="es-MX"/>
                </w:rPr>
              </m:ctrlPr>
            </m:fPr>
            <m:num>
              <m:r>
                <w:rPr>
                  <w:rFonts w:ascii="Cambria Math" w:hAnsi="Cambria Math" w:cs="Arial"/>
                  <w:sz w:val="24"/>
                  <w:szCs w:val="24"/>
                  <w:lang w:val="es-MX"/>
                </w:rPr>
                <m:t>7.5</m:t>
              </m:r>
            </m:num>
            <m:den>
              <m:r>
                <w:rPr>
                  <w:rFonts w:ascii="Cambria Math" w:hAnsi="Cambria Math" w:cs="Arial"/>
                  <w:sz w:val="24"/>
                  <w:szCs w:val="24"/>
                  <w:lang w:val="es-MX"/>
                </w:rPr>
                <m:t>2.4</m:t>
              </m:r>
            </m:den>
          </m:f>
          <m:r>
            <w:rPr>
              <w:rFonts w:ascii="Cambria Math" w:hAnsi="Cambria Math" w:cs="Arial"/>
              <w:sz w:val="24"/>
              <w:szCs w:val="24"/>
              <w:lang w:val="es-MX"/>
            </w:rPr>
            <m:t xml:space="preserve"> = 3.125</m:t>
          </m:r>
        </m:oMath>
      </m:oMathPara>
    </w:p>
    <w:p w14:paraId="4762FF25" w14:textId="77777777" w:rsidR="00E01627" w:rsidRPr="00D25B8F" w:rsidRDefault="00E01627" w:rsidP="00237D8A">
      <w:pPr>
        <w:pStyle w:val="Sinespaciado"/>
        <w:jc w:val="both"/>
        <w:rPr>
          <w:rFonts w:ascii="Arial" w:hAnsi="Arial" w:cs="Arial"/>
          <w:sz w:val="24"/>
          <w:szCs w:val="24"/>
          <w:lang w:val="es-MX"/>
        </w:rPr>
      </w:pPr>
    </w:p>
    <w:p w14:paraId="4B5C4DE4"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X &lt; 72</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Z &lt; 3.125</m:t>
              </m:r>
            </m:e>
          </m:d>
          <m:r>
            <w:rPr>
              <w:rFonts w:ascii="Cambria Math" w:hAnsi="Cambria Math" w:cs="Arial"/>
              <w:sz w:val="24"/>
              <w:szCs w:val="24"/>
              <w:lang w:val="es-MX"/>
            </w:rPr>
            <m:t xml:space="preserve"> = Φ</m:t>
          </m:r>
          <m:d>
            <m:dPr>
              <m:ctrlPr>
                <w:rPr>
                  <w:rFonts w:ascii="Cambria Math" w:hAnsi="Cambria Math" w:cs="Arial"/>
                  <w:sz w:val="24"/>
                  <w:szCs w:val="24"/>
                  <w:lang w:val="es-MX"/>
                </w:rPr>
              </m:ctrlPr>
            </m:dPr>
            <m:e>
              <m:r>
                <w:rPr>
                  <w:rFonts w:ascii="Cambria Math" w:hAnsi="Cambria Math" w:cs="Arial"/>
                  <w:sz w:val="24"/>
                  <w:szCs w:val="24"/>
                  <w:lang w:val="es-MX"/>
                </w:rPr>
                <m:t>3.125</m:t>
              </m:r>
            </m:e>
          </m:d>
        </m:oMath>
      </m:oMathPara>
    </w:p>
    <w:p w14:paraId="1179500B" w14:textId="77777777" w:rsidR="00E01627" w:rsidRPr="00D25B8F" w:rsidRDefault="00E01627" w:rsidP="00237D8A">
      <w:pPr>
        <w:pStyle w:val="Sinespaciado"/>
        <w:jc w:val="both"/>
        <w:rPr>
          <w:rFonts w:ascii="Arial" w:hAnsi="Arial" w:cs="Arial"/>
          <w:sz w:val="24"/>
          <w:szCs w:val="24"/>
          <w:lang w:val="es-MX"/>
        </w:rPr>
      </w:pPr>
    </w:p>
    <w:p w14:paraId="2F250516"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Φ</m:t>
          </m:r>
          <m:d>
            <m:dPr>
              <m:ctrlPr>
                <w:rPr>
                  <w:rFonts w:ascii="Cambria Math" w:hAnsi="Cambria Math" w:cs="Arial"/>
                  <w:sz w:val="24"/>
                  <w:szCs w:val="24"/>
                  <w:lang w:val="es-MX"/>
                </w:rPr>
              </m:ctrlPr>
            </m:dPr>
            <m:e>
              <m:r>
                <w:rPr>
                  <w:rFonts w:ascii="Cambria Math" w:hAnsi="Cambria Math" w:cs="Arial"/>
                  <w:sz w:val="24"/>
                  <w:szCs w:val="24"/>
                  <w:lang w:val="es-MX"/>
                </w:rPr>
                <m:t>3.125</m:t>
              </m:r>
            </m:e>
          </m:d>
          <m:r>
            <w:rPr>
              <w:rFonts w:ascii="Cambria Math" w:hAnsi="Cambria Math" w:cs="Arial"/>
              <w:sz w:val="24"/>
              <w:szCs w:val="24"/>
              <w:lang w:val="es-MX"/>
            </w:rPr>
            <m:t xml:space="preserve"> ≈ 0.9991</m:t>
          </m:r>
        </m:oMath>
      </m:oMathPara>
    </w:p>
    <w:p w14:paraId="0C089408" w14:textId="77777777" w:rsidR="00E01627" w:rsidRPr="00D25B8F" w:rsidRDefault="00E01627" w:rsidP="00237D8A">
      <w:pPr>
        <w:pStyle w:val="Sinespaciado"/>
        <w:jc w:val="both"/>
        <w:rPr>
          <w:rFonts w:ascii="Arial" w:hAnsi="Arial" w:cs="Arial"/>
          <w:sz w:val="24"/>
          <w:szCs w:val="24"/>
          <w:lang w:val="es-MX"/>
        </w:rPr>
      </w:pPr>
    </w:p>
    <w:p w14:paraId="3A40EDFE" w14:textId="26CE98CD"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Por lo tanto, aproximadamente 99.91 % de las mujeres mide menos que Alice. El resultado es muy alto porque </w:t>
      </w:r>
      <w:r w:rsidR="00E01627" w:rsidRPr="00D25B8F">
        <w:rPr>
          <w:rFonts w:ascii="Arial" w:hAnsi="Arial" w:cs="Arial"/>
          <w:color w:val="252525"/>
          <w:sz w:val="24"/>
          <w:szCs w:val="24"/>
          <w:lang w:val="es-MX"/>
        </w:rPr>
        <w:t>72 pulgadas se encuentran más</w:t>
      </w:r>
      <w:r w:rsidRPr="00D25B8F">
        <w:rPr>
          <w:rFonts w:ascii="Arial" w:hAnsi="Arial" w:cs="Arial"/>
          <w:color w:val="252525"/>
          <w:sz w:val="24"/>
          <w:szCs w:val="24"/>
          <w:lang w:val="es-MX"/>
        </w:rPr>
        <w:t xml:space="preserve"> de tres desviaciones estándar por encima de la media.</w:t>
      </w:r>
    </w:p>
    <w:p w14:paraId="55FDE824" w14:textId="77777777" w:rsidR="00E01627" w:rsidRPr="00D25B8F" w:rsidRDefault="00E01627" w:rsidP="00237D8A">
      <w:pPr>
        <w:pStyle w:val="Sinespaciado"/>
        <w:jc w:val="both"/>
        <w:rPr>
          <w:rFonts w:ascii="Arial" w:hAnsi="Arial" w:cs="Arial"/>
          <w:color w:val="252525"/>
          <w:sz w:val="24"/>
          <w:szCs w:val="24"/>
          <w:lang w:val="es-MX"/>
        </w:rPr>
      </w:pPr>
    </w:p>
    <w:p w14:paraId="3922FA76" w14:textId="77777777" w:rsidR="00E01627" w:rsidRPr="00D25B8F" w:rsidRDefault="00E01627" w:rsidP="00237D8A">
      <w:pPr>
        <w:pStyle w:val="Sinespaciado"/>
        <w:jc w:val="both"/>
        <w:rPr>
          <w:rFonts w:ascii="Arial" w:hAnsi="Arial" w:cs="Arial"/>
          <w:color w:val="252525"/>
          <w:sz w:val="24"/>
          <w:szCs w:val="24"/>
          <w:lang w:val="es-MX"/>
        </w:rPr>
      </w:pPr>
    </w:p>
    <w:p w14:paraId="33E4B301" w14:textId="77777777" w:rsidR="00E01627" w:rsidRPr="00D25B8F" w:rsidRDefault="00E01627" w:rsidP="00237D8A">
      <w:pPr>
        <w:pStyle w:val="Sinespaciado"/>
        <w:jc w:val="both"/>
        <w:rPr>
          <w:rFonts w:ascii="Arial" w:hAnsi="Arial" w:cs="Arial"/>
          <w:color w:val="252525"/>
          <w:sz w:val="24"/>
          <w:szCs w:val="24"/>
          <w:lang w:val="es-MX"/>
        </w:rPr>
      </w:pPr>
    </w:p>
    <w:p w14:paraId="7CC232E2" w14:textId="77777777" w:rsidR="00E01627" w:rsidRPr="00D25B8F" w:rsidRDefault="00E01627" w:rsidP="00237D8A">
      <w:pPr>
        <w:pStyle w:val="Sinespaciado"/>
        <w:jc w:val="both"/>
        <w:rPr>
          <w:rFonts w:ascii="Arial" w:hAnsi="Arial" w:cs="Arial"/>
          <w:color w:val="252525"/>
          <w:sz w:val="24"/>
          <w:szCs w:val="24"/>
          <w:lang w:val="es-MX"/>
        </w:rPr>
      </w:pPr>
    </w:p>
    <w:p w14:paraId="11510BD8" w14:textId="77777777" w:rsidR="00E01627" w:rsidRPr="00D25B8F" w:rsidRDefault="00E01627" w:rsidP="00237D8A">
      <w:pPr>
        <w:pStyle w:val="Sinespaciado"/>
        <w:jc w:val="both"/>
        <w:rPr>
          <w:rFonts w:ascii="Arial" w:hAnsi="Arial" w:cs="Arial"/>
          <w:color w:val="252525"/>
          <w:sz w:val="24"/>
          <w:szCs w:val="24"/>
          <w:lang w:val="es-MX"/>
        </w:rPr>
      </w:pPr>
    </w:p>
    <w:p w14:paraId="4C641645" w14:textId="77777777" w:rsidR="00E01627" w:rsidRPr="00D25B8F" w:rsidRDefault="00E01627" w:rsidP="00237D8A">
      <w:pPr>
        <w:pStyle w:val="Sinespaciado"/>
        <w:jc w:val="both"/>
        <w:rPr>
          <w:rFonts w:ascii="Arial" w:hAnsi="Arial" w:cs="Arial"/>
          <w:color w:val="252525"/>
          <w:sz w:val="24"/>
          <w:szCs w:val="24"/>
          <w:lang w:val="es-MX"/>
        </w:rPr>
      </w:pPr>
    </w:p>
    <w:p w14:paraId="2BAF160B" w14:textId="77777777" w:rsidR="00E01627" w:rsidRPr="00D25B8F" w:rsidRDefault="00E01627" w:rsidP="00237D8A">
      <w:pPr>
        <w:pStyle w:val="Sinespaciado"/>
        <w:jc w:val="both"/>
        <w:rPr>
          <w:rFonts w:ascii="Arial" w:hAnsi="Arial" w:cs="Arial"/>
          <w:color w:val="252525"/>
          <w:sz w:val="24"/>
          <w:szCs w:val="24"/>
          <w:lang w:val="es-MX"/>
        </w:rPr>
      </w:pPr>
    </w:p>
    <w:p w14:paraId="0C5DF652" w14:textId="77777777" w:rsidR="00E01627" w:rsidRPr="00D25B8F" w:rsidRDefault="00E01627" w:rsidP="00237D8A">
      <w:pPr>
        <w:pStyle w:val="Sinespaciado"/>
        <w:jc w:val="both"/>
        <w:rPr>
          <w:rFonts w:ascii="Arial" w:hAnsi="Arial" w:cs="Arial"/>
          <w:color w:val="252525"/>
          <w:sz w:val="24"/>
          <w:szCs w:val="24"/>
          <w:lang w:val="es-MX"/>
        </w:rPr>
      </w:pPr>
    </w:p>
    <w:p w14:paraId="45F21ED3" w14:textId="77777777" w:rsidR="00E01627" w:rsidRPr="00D25B8F" w:rsidRDefault="00E01627" w:rsidP="00237D8A">
      <w:pPr>
        <w:pStyle w:val="Sinespaciado"/>
        <w:jc w:val="both"/>
        <w:rPr>
          <w:rFonts w:ascii="Arial" w:hAnsi="Arial" w:cs="Arial"/>
          <w:color w:val="252525"/>
          <w:sz w:val="24"/>
          <w:szCs w:val="24"/>
          <w:lang w:val="es-MX"/>
        </w:rPr>
      </w:pPr>
    </w:p>
    <w:p w14:paraId="22428ED8" w14:textId="77777777" w:rsidR="00E01627" w:rsidRPr="00D25B8F" w:rsidRDefault="00E01627" w:rsidP="00237D8A">
      <w:pPr>
        <w:pStyle w:val="Sinespaciado"/>
        <w:jc w:val="both"/>
        <w:rPr>
          <w:rFonts w:ascii="Arial" w:hAnsi="Arial" w:cs="Arial"/>
          <w:color w:val="252525"/>
          <w:sz w:val="24"/>
          <w:szCs w:val="24"/>
          <w:lang w:val="es-MX"/>
        </w:rPr>
      </w:pPr>
    </w:p>
    <w:p w14:paraId="273634B1" w14:textId="77777777" w:rsidR="00E01627" w:rsidRPr="00D25B8F" w:rsidRDefault="00E01627" w:rsidP="00237D8A">
      <w:pPr>
        <w:pStyle w:val="Sinespaciado"/>
        <w:jc w:val="both"/>
        <w:rPr>
          <w:rFonts w:ascii="Arial" w:hAnsi="Arial" w:cs="Arial"/>
          <w:color w:val="252525"/>
          <w:sz w:val="24"/>
          <w:szCs w:val="24"/>
          <w:lang w:val="es-MX"/>
        </w:rPr>
      </w:pPr>
    </w:p>
    <w:p w14:paraId="657425B8" w14:textId="77777777" w:rsidR="00E01627" w:rsidRPr="00D25B8F" w:rsidRDefault="00E01627" w:rsidP="00237D8A">
      <w:pPr>
        <w:pStyle w:val="Sinespaciado"/>
        <w:jc w:val="both"/>
        <w:rPr>
          <w:rFonts w:ascii="Arial" w:hAnsi="Arial" w:cs="Arial"/>
          <w:color w:val="252525"/>
          <w:sz w:val="24"/>
          <w:szCs w:val="24"/>
          <w:lang w:val="es-MX"/>
        </w:rPr>
      </w:pPr>
    </w:p>
    <w:p w14:paraId="00F7D3D9" w14:textId="77777777" w:rsidR="00E01627" w:rsidRPr="00D25B8F" w:rsidRDefault="00E01627" w:rsidP="00237D8A">
      <w:pPr>
        <w:pStyle w:val="Sinespaciado"/>
        <w:jc w:val="both"/>
        <w:rPr>
          <w:rFonts w:ascii="Arial" w:hAnsi="Arial" w:cs="Arial"/>
          <w:color w:val="252525"/>
          <w:sz w:val="24"/>
          <w:szCs w:val="24"/>
          <w:lang w:val="es-MX"/>
        </w:rPr>
      </w:pPr>
    </w:p>
    <w:p w14:paraId="54464CFF" w14:textId="77777777" w:rsidR="00E01627" w:rsidRPr="00D25B8F" w:rsidRDefault="00E01627" w:rsidP="00237D8A">
      <w:pPr>
        <w:pStyle w:val="Sinespaciado"/>
        <w:jc w:val="both"/>
        <w:rPr>
          <w:rFonts w:ascii="Arial" w:hAnsi="Arial" w:cs="Arial"/>
          <w:color w:val="252525"/>
          <w:sz w:val="24"/>
          <w:szCs w:val="24"/>
          <w:lang w:val="es-MX"/>
        </w:rPr>
      </w:pPr>
    </w:p>
    <w:p w14:paraId="5798A7A3" w14:textId="77777777" w:rsidR="00E01627" w:rsidRPr="00D25B8F" w:rsidRDefault="00E01627" w:rsidP="00237D8A">
      <w:pPr>
        <w:pStyle w:val="Sinespaciado"/>
        <w:jc w:val="both"/>
        <w:rPr>
          <w:rFonts w:ascii="Arial" w:hAnsi="Arial" w:cs="Arial"/>
          <w:color w:val="252525"/>
          <w:sz w:val="24"/>
          <w:szCs w:val="24"/>
          <w:lang w:val="es-MX"/>
        </w:rPr>
      </w:pPr>
    </w:p>
    <w:p w14:paraId="13A8B07E" w14:textId="77777777" w:rsidR="00E01627" w:rsidRPr="00D25B8F" w:rsidRDefault="00E01627" w:rsidP="00237D8A">
      <w:pPr>
        <w:pStyle w:val="Sinespaciado"/>
        <w:jc w:val="both"/>
        <w:rPr>
          <w:rFonts w:ascii="Arial" w:hAnsi="Arial" w:cs="Arial"/>
          <w:color w:val="252525"/>
          <w:sz w:val="24"/>
          <w:szCs w:val="24"/>
          <w:lang w:val="es-MX"/>
        </w:rPr>
      </w:pPr>
    </w:p>
    <w:p w14:paraId="719C3C90" w14:textId="77777777" w:rsidR="00E01627" w:rsidRPr="00D25B8F" w:rsidRDefault="00E01627" w:rsidP="00237D8A">
      <w:pPr>
        <w:pStyle w:val="Sinespaciado"/>
        <w:jc w:val="both"/>
        <w:rPr>
          <w:rFonts w:ascii="Arial" w:hAnsi="Arial" w:cs="Arial"/>
          <w:color w:val="252525"/>
          <w:sz w:val="24"/>
          <w:szCs w:val="24"/>
          <w:lang w:val="es-MX"/>
        </w:rPr>
      </w:pPr>
    </w:p>
    <w:p w14:paraId="6657F3E0" w14:textId="77777777" w:rsidR="00E01627" w:rsidRPr="00D25B8F" w:rsidRDefault="00E01627" w:rsidP="00237D8A">
      <w:pPr>
        <w:pStyle w:val="Sinespaciado"/>
        <w:jc w:val="both"/>
        <w:rPr>
          <w:rFonts w:ascii="Arial" w:hAnsi="Arial" w:cs="Arial"/>
          <w:color w:val="252525"/>
          <w:sz w:val="24"/>
          <w:szCs w:val="24"/>
          <w:lang w:val="es-MX"/>
        </w:rPr>
      </w:pPr>
    </w:p>
    <w:p w14:paraId="79DAA503" w14:textId="77777777" w:rsidR="00E01627" w:rsidRPr="00D25B8F" w:rsidRDefault="00E01627" w:rsidP="00237D8A">
      <w:pPr>
        <w:pStyle w:val="Sinespaciado"/>
        <w:jc w:val="both"/>
        <w:rPr>
          <w:rFonts w:ascii="Arial" w:hAnsi="Arial" w:cs="Arial"/>
          <w:color w:val="252525"/>
          <w:sz w:val="24"/>
          <w:szCs w:val="24"/>
          <w:lang w:val="es-MX"/>
        </w:rPr>
      </w:pPr>
    </w:p>
    <w:p w14:paraId="23133134" w14:textId="77777777" w:rsidR="00E01627" w:rsidRPr="00D25B8F" w:rsidRDefault="00E01627" w:rsidP="00237D8A">
      <w:pPr>
        <w:pStyle w:val="Sinespaciado"/>
        <w:jc w:val="both"/>
        <w:rPr>
          <w:rFonts w:ascii="Arial" w:hAnsi="Arial" w:cs="Arial"/>
          <w:color w:val="252525"/>
          <w:sz w:val="24"/>
          <w:szCs w:val="24"/>
          <w:lang w:val="es-MX"/>
        </w:rPr>
      </w:pPr>
    </w:p>
    <w:p w14:paraId="420EB4D8" w14:textId="77777777" w:rsidR="00E01627" w:rsidRPr="00D25B8F" w:rsidRDefault="00E01627" w:rsidP="00237D8A">
      <w:pPr>
        <w:pStyle w:val="Sinespaciado"/>
        <w:jc w:val="both"/>
        <w:rPr>
          <w:rFonts w:ascii="Arial" w:hAnsi="Arial" w:cs="Arial"/>
          <w:color w:val="252525"/>
          <w:sz w:val="24"/>
          <w:szCs w:val="24"/>
          <w:lang w:val="es-MX"/>
        </w:rPr>
      </w:pPr>
    </w:p>
    <w:p w14:paraId="3598B09F" w14:textId="77777777" w:rsidR="00E01627" w:rsidRPr="00D25B8F" w:rsidRDefault="00E01627" w:rsidP="00237D8A">
      <w:pPr>
        <w:pStyle w:val="Sinespaciado"/>
        <w:jc w:val="both"/>
        <w:rPr>
          <w:rFonts w:ascii="Arial" w:hAnsi="Arial" w:cs="Arial"/>
          <w:color w:val="252525"/>
          <w:sz w:val="24"/>
          <w:szCs w:val="24"/>
          <w:lang w:val="es-MX"/>
        </w:rPr>
      </w:pPr>
    </w:p>
    <w:p w14:paraId="073C1707" w14:textId="77777777" w:rsidR="00E01627" w:rsidRPr="00D25B8F" w:rsidRDefault="00E01627" w:rsidP="00237D8A">
      <w:pPr>
        <w:pStyle w:val="Sinespaciado"/>
        <w:jc w:val="both"/>
        <w:rPr>
          <w:rFonts w:ascii="Arial" w:hAnsi="Arial" w:cs="Arial"/>
          <w:color w:val="252525"/>
          <w:sz w:val="24"/>
          <w:szCs w:val="24"/>
          <w:lang w:val="es-MX"/>
        </w:rPr>
      </w:pPr>
    </w:p>
    <w:p w14:paraId="2D8A426E" w14:textId="77777777" w:rsidR="00E01627" w:rsidRPr="00D25B8F" w:rsidRDefault="00E01627" w:rsidP="00237D8A">
      <w:pPr>
        <w:pStyle w:val="Sinespaciado"/>
        <w:jc w:val="both"/>
        <w:rPr>
          <w:rFonts w:ascii="Arial" w:hAnsi="Arial" w:cs="Arial"/>
          <w:color w:val="252525"/>
          <w:sz w:val="24"/>
          <w:szCs w:val="24"/>
          <w:lang w:val="es-MX"/>
        </w:rPr>
      </w:pPr>
    </w:p>
    <w:p w14:paraId="5F6BF7A8" w14:textId="77777777" w:rsidR="00E01627" w:rsidRPr="00D25B8F" w:rsidRDefault="00E01627" w:rsidP="00237D8A">
      <w:pPr>
        <w:pStyle w:val="Sinespaciado"/>
        <w:jc w:val="both"/>
        <w:rPr>
          <w:rFonts w:ascii="Arial" w:hAnsi="Arial" w:cs="Arial"/>
          <w:color w:val="252525"/>
          <w:sz w:val="24"/>
          <w:szCs w:val="24"/>
          <w:lang w:val="es-MX"/>
        </w:rPr>
      </w:pPr>
    </w:p>
    <w:p w14:paraId="0710B90A" w14:textId="77777777" w:rsidR="00E01627" w:rsidRPr="00D25B8F" w:rsidRDefault="00E01627" w:rsidP="00237D8A">
      <w:pPr>
        <w:pStyle w:val="Sinespaciado"/>
        <w:jc w:val="both"/>
        <w:rPr>
          <w:rFonts w:ascii="Arial" w:hAnsi="Arial" w:cs="Arial"/>
          <w:color w:val="252525"/>
          <w:sz w:val="24"/>
          <w:szCs w:val="24"/>
          <w:lang w:val="es-MX"/>
        </w:rPr>
      </w:pPr>
    </w:p>
    <w:p w14:paraId="7919CDF7" w14:textId="77777777" w:rsidR="00E01627" w:rsidRPr="00D25B8F" w:rsidRDefault="00E01627" w:rsidP="00237D8A">
      <w:pPr>
        <w:pStyle w:val="Sinespaciado"/>
        <w:jc w:val="both"/>
        <w:rPr>
          <w:rFonts w:ascii="Arial" w:hAnsi="Arial" w:cs="Arial"/>
          <w:color w:val="252525"/>
          <w:sz w:val="24"/>
          <w:szCs w:val="24"/>
          <w:lang w:val="es-MX"/>
        </w:rPr>
      </w:pPr>
    </w:p>
    <w:p w14:paraId="7E6882FC" w14:textId="77777777" w:rsidR="00E01627" w:rsidRPr="00D25B8F" w:rsidRDefault="00E01627" w:rsidP="00237D8A">
      <w:pPr>
        <w:pStyle w:val="Sinespaciado"/>
        <w:jc w:val="both"/>
        <w:rPr>
          <w:rFonts w:ascii="Arial" w:hAnsi="Arial" w:cs="Arial"/>
          <w:color w:val="252525"/>
          <w:sz w:val="24"/>
          <w:szCs w:val="24"/>
          <w:lang w:val="es-MX"/>
        </w:rPr>
      </w:pPr>
    </w:p>
    <w:p w14:paraId="684D2642" w14:textId="77777777" w:rsidR="00E01627" w:rsidRPr="00D25B8F" w:rsidRDefault="00E01627" w:rsidP="00237D8A">
      <w:pPr>
        <w:pStyle w:val="Sinespaciado"/>
        <w:jc w:val="both"/>
        <w:rPr>
          <w:rFonts w:ascii="Arial" w:hAnsi="Arial" w:cs="Arial"/>
          <w:color w:val="252525"/>
          <w:sz w:val="24"/>
          <w:szCs w:val="24"/>
          <w:lang w:val="es-MX"/>
        </w:rPr>
      </w:pPr>
    </w:p>
    <w:p w14:paraId="09341F09" w14:textId="77777777" w:rsidR="00E01627" w:rsidRPr="00D25B8F" w:rsidRDefault="00E01627" w:rsidP="00237D8A">
      <w:pPr>
        <w:pStyle w:val="Sinespaciado"/>
        <w:jc w:val="both"/>
        <w:rPr>
          <w:rFonts w:ascii="Arial" w:hAnsi="Arial" w:cs="Arial"/>
          <w:color w:val="252525"/>
          <w:sz w:val="24"/>
          <w:szCs w:val="24"/>
          <w:lang w:val="es-MX"/>
        </w:rPr>
      </w:pPr>
    </w:p>
    <w:p w14:paraId="5D704650" w14:textId="77777777" w:rsidR="00E01627" w:rsidRPr="00D25B8F" w:rsidRDefault="00E01627" w:rsidP="00237D8A">
      <w:pPr>
        <w:pStyle w:val="Sinespaciado"/>
        <w:jc w:val="both"/>
        <w:rPr>
          <w:rFonts w:ascii="Arial" w:hAnsi="Arial" w:cs="Arial"/>
          <w:color w:val="252525"/>
          <w:sz w:val="24"/>
          <w:szCs w:val="24"/>
          <w:lang w:val="es-MX"/>
        </w:rPr>
      </w:pPr>
    </w:p>
    <w:p w14:paraId="1F6C10F8" w14:textId="77777777" w:rsidR="00E01627" w:rsidRPr="00D25B8F" w:rsidRDefault="00E01627" w:rsidP="00237D8A">
      <w:pPr>
        <w:pStyle w:val="Sinespaciado"/>
        <w:jc w:val="both"/>
        <w:rPr>
          <w:rFonts w:ascii="Arial" w:hAnsi="Arial" w:cs="Arial"/>
          <w:color w:val="252525"/>
          <w:sz w:val="24"/>
          <w:szCs w:val="24"/>
          <w:lang w:val="es-MX"/>
        </w:rPr>
      </w:pPr>
    </w:p>
    <w:p w14:paraId="49B3294F" w14:textId="77777777" w:rsidR="00E01627" w:rsidRPr="00D25B8F" w:rsidRDefault="00E01627" w:rsidP="00237D8A">
      <w:pPr>
        <w:pStyle w:val="Sinespaciado"/>
        <w:jc w:val="both"/>
        <w:rPr>
          <w:rFonts w:ascii="Arial" w:hAnsi="Arial" w:cs="Arial"/>
          <w:color w:val="252525"/>
          <w:sz w:val="24"/>
          <w:szCs w:val="24"/>
          <w:lang w:val="es-MX"/>
        </w:rPr>
      </w:pPr>
    </w:p>
    <w:p w14:paraId="598B0563" w14:textId="77777777" w:rsidR="00E01627" w:rsidRPr="00D25B8F" w:rsidRDefault="00E01627" w:rsidP="00237D8A">
      <w:pPr>
        <w:pStyle w:val="Sinespaciado"/>
        <w:jc w:val="both"/>
        <w:rPr>
          <w:rFonts w:ascii="Arial" w:hAnsi="Arial" w:cs="Arial"/>
          <w:color w:val="252525"/>
          <w:sz w:val="24"/>
          <w:szCs w:val="24"/>
          <w:lang w:val="es-MX"/>
        </w:rPr>
      </w:pPr>
    </w:p>
    <w:p w14:paraId="3D4E2206" w14:textId="77777777" w:rsidR="00E01627" w:rsidRPr="00D25B8F" w:rsidRDefault="00E01627" w:rsidP="00237D8A">
      <w:pPr>
        <w:pStyle w:val="Sinespaciado"/>
        <w:jc w:val="both"/>
        <w:rPr>
          <w:rFonts w:ascii="Arial" w:hAnsi="Arial" w:cs="Arial"/>
          <w:sz w:val="24"/>
          <w:szCs w:val="24"/>
          <w:lang w:val="es-MX"/>
        </w:rPr>
      </w:pPr>
    </w:p>
    <w:p w14:paraId="67F6EA4F" w14:textId="77777777" w:rsidR="00F07081" w:rsidRPr="00D25B8F" w:rsidRDefault="00000000" w:rsidP="00E01627">
      <w:pPr>
        <w:pStyle w:val="Ttulo1"/>
      </w:pPr>
      <w:r w:rsidRPr="00D25B8F">
        <w:lastRenderedPageBreak/>
        <w:t>Ejercicio 3. Temperaturas de Chiapas</w:t>
      </w:r>
    </w:p>
    <w:p w14:paraId="0687CC05" w14:textId="77777777" w:rsidR="00F07081" w:rsidRPr="00D25B8F" w:rsidRDefault="00000000" w:rsidP="00237D8A">
      <w:pPr>
        <w:pStyle w:val="Sinespaciado"/>
        <w:jc w:val="both"/>
        <w:rPr>
          <w:rFonts w:ascii="Arial" w:hAnsi="Arial" w:cs="Arial"/>
          <w:i/>
          <w:color w:val="252525"/>
          <w:sz w:val="24"/>
          <w:szCs w:val="24"/>
          <w:lang w:val="es-MX"/>
        </w:rPr>
      </w:pPr>
      <w:r w:rsidRPr="00D25B8F">
        <w:rPr>
          <w:rFonts w:ascii="Arial" w:hAnsi="Arial" w:cs="Arial"/>
          <w:b/>
          <w:color w:val="72163A"/>
          <w:sz w:val="24"/>
          <w:szCs w:val="24"/>
          <w:lang w:val="es-MX"/>
        </w:rPr>
        <w:t xml:space="preserve">Enunciado: </w:t>
      </w:r>
      <w:r w:rsidRPr="00D25B8F">
        <w:rPr>
          <w:rFonts w:ascii="Arial" w:hAnsi="Arial" w:cs="Arial"/>
          <w:i/>
          <w:color w:val="252525"/>
          <w:sz w:val="24"/>
          <w:szCs w:val="24"/>
          <w:lang w:val="es-MX"/>
        </w:rPr>
        <w:t>(25 puntos) Realice un análisis de las temperaturas promedio de uno de los 32 estados de México de los años 1993 al 2023 aproximando a través del método de mínimos cuadrados para el caso lineal, cuadrático y cúbico. El caso lineal y cuadrático se explicaron en clase, para en caso cúbico es necesario utilizar el mismo razonamiento y deducir las fórmulas resultantes. Explicar paso a paso el método. Los estados y el periodo se asignarán de forma personalizada. Los datos provienen del Servicio Meteorológico Nacional.</w:t>
      </w:r>
    </w:p>
    <w:p w14:paraId="0874528D" w14:textId="77777777" w:rsidR="00E01627" w:rsidRPr="00D25B8F" w:rsidRDefault="00E01627" w:rsidP="00237D8A">
      <w:pPr>
        <w:pStyle w:val="Sinespaciado"/>
        <w:jc w:val="both"/>
        <w:rPr>
          <w:rFonts w:ascii="Arial" w:hAnsi="Arial" w:cs="Arial"/>
          <w:sz w:val="24"/>
          <w:szCs w:val="24"/>
          <w:lang w:val="es-MX"/>
        </w:rPr>
      </w:pPr>
    </w:p>
    <w:p w14:paraId="22AA7DD6"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 xml:space="preserve">Para este trabajo se utiliza exclusivamente el estado de Chiapas. Los 31 valores proporcionados se ordenan de 1993 a 2023, y la variable explicativa se centra en 2008 para simplificar las sumas: </w:t>
      </w:r>
      <m:oMath>
        <m:r>
          <w:rPr>
            <w:rFonts w:ascii="Cambria Math" w:hAnsi="Cambria Math" w:cs="Arial"/>
            <w:sz w:val="24"/>
            <w:szCs w:val="24"/>
            <w:lang w:val="es-MX"/>
          </w:rPr>
          <m:t>t = año - 2008</m:t>
        </m:r>
      </m:oMath>
      <w:r w:rsidRPr="00D25B8F">
        <w:rPr>
          <w:rFonts w:ascii="Arial" w:hAnsi="Arial" w:cs="Arial"/>
          <w:color w:val="252525"/>
          <w:sz w:val="24"/>
          <w:szCs w:val="24"/>
          <w:lang w:val="es-MX"/>
        </w:rPr>
        <w:t>. Así, t toma los valores de −15 a 15.</w:t>
      </w:r>
    </w:p>
    <w:p w14:paraId="796ACF62" w14:textId="77777777" w:rsidR="00E01627" w:rsidRPr="00D25B8F" w:rsidRDefault="00E01627" w:rsidP="00237D8A">
      <w:pPr>
        <w:pStyle w:val="Sinespaciado"/>
        <w:jc w:val="both"/>
        <w:rPr>
          <w:rFonts w:ascii="Arial" w:hAnsi="Arial" w:cs="Arial"/>
          <w:b/>
          <w:color w:val="252525"/>
          <w:sz w:val="24"/>
          <w:szCs w:val="24"/>
          <w:lang w:val="es-MX"/>
        </w:rPr>
      </w:pPr>
    </w:p>
    <w:p w14:paraId="01AA400E" w14:textId="7AB47EA1" w:rsidR="00F07081" w:rsidRPr="00D25B8F" w:rsidRDefault="00000000" w:rsidP="00237D8A">
      <w:pPr>
        <w:pStyle w:val="Sinespaciado"/>
        <w:jc w:val="both"/>
        <w:rPr>
          <w:rFonts w:ascii="Arial" w:hAnsi="Arial" w:cs="Arial"/>
          <w:b/>
          <w:color w:val="252525"/>
          <w:sz w:val="24"/>
          <w:szCs w:val="24"/>
          <w:lang w:val="es-MX"/>
        </w:rPr>
      </w:pPr>
      <w:r w:rsidRPr="00D25B8F">
        <w:rPr>
          <w:rFonts w:ascii="Arial" w:hAnsi="Arial" w:cs="Arial"/>
          <w:b/>
          <w:color w:val="252525"/>
          <w:sz w:val="24"/>
          <w:szCs w:val="24"/>
          <w:lang w:val="es-MX"/>
        </w:rPr>
        <w:t>Datos utilizados</w:t>
      </w:r>
    </w:p>
    <w:p w14:paraId="3298B6ED" w14:textId="77777777" w:rsidR="00E01627" w:rsidRPr="00D25B8F" w:rsidRDefault="00E01627" w:rsidP="00237D8A">
      <w:pPr>
        <w:pStyle w:val="Sinespaciado"/>
        <w:jc w:val="both"/>
        <w:rPr>
          <w:rFonts w:ascii="Arial" w:hAnsi="Arial" w:cs="Arial"/>
          <w:sz w:val="24"/>
          <w:szCs w:val="24"/>
          <w:lang w:val="es-MX"/>
        </w:rPr>
      </w:pPr>
    </w:p>
    <w:tbl>
      <w:tblPr>
        <w:tblW w:w="0" w:type="auto"/>
        <w:jc w:val="center"/>
        <w:tblLayout w:type="fixed"/>
        <w:tblLook w:val="04A0" w:firstRow="1" w:lastRow="0" w:firstColumn="1" w:lastColumn="0" w:noHBand="0" w:noVBand="1"/>
      </w:tblPr>
      <w:tblGrid>
        <w:gridCol w:w="1584"/>
        <w:gridCol w:w="1872"/>
        <w:gridCol w:w="2880"/>
      </w:tblGrid>
      <w:tr w:rsidR="00F07081" w:rsidRPr="00D25B8F" w14:paraId="43225831" w14:textId="77777777">
        <w:trPr>
          <w:cantSplit/>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7B680D3C"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b/>
                <w:color w:val="FFFFFF"/>
                <w:sz w:val="24"/>
                <w:szCs w:val="24"/>
                <w:lang w:val="es-MX"/>
              </w:rPr>
              <w:t xml:space="preserve">Año / </w:t>
            </w:r>
            <w:proofErr w:type="spellStart"/>
            <w:r w:rsidRPr="00D25B8F">
              <w:rPr>
                <w:rFonts w:ascii="Arial" w:hAnsi="Arial" w:cs="Arial"/>
                <w:b/>
                <w:color w:val="FFFFFF"/>
                <w:sz w:val="24"/>
                <w:szCs w:val="24"/>
                <w:lang w:val="es-MX"/>
              </w:rPr>
              <w:t>Year</w:t>
            </w:r>
            <w:proofErr w:type="spellEnd"/>
          </w:p>
        </w:tc>
        <w:tc>
          <w:tcPr>
            <w:tcW w:w="1872"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61D0A0D2"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b/>
                <w:color w:val="FFFFFF"/>
                <w:sz w:val="24"/>
                <w:szCs w:val="24"/>
                <w:lang w:val="es-MX"/>
              </w:rPr>
              <w:t>t</w:t>
            </w:r>
          </w:p>
        </w:tc>
        <w:tc>
          <w:tcPr>
            <w:tcW w:w="288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1BB67E92"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b/>
                <w:color w:val="FFFFFF"/>
                <w:sz w:val="24"/>
                <w:szCs w:val="24"/>
                <w:lang w:val="es-MX"/>
              </w:rPr>
              <w:t xml:space="preserve">Temperatura (°C) / </w:t>
            </w:r>
            <w:proofErr w:type="spellStart"/>
            <w:r w:rsidRPr="00D25B8F">
              <w:rPr>
                <w:rFonts w:ascii="Arial" w:hAnsi="Arial" w:cs="Arial"/>
                <w:b/>
                <w:color w:val="FFFFFF"/>
                <w:sz w:val="24"/>
                <w:szCs w:val="24"/>
                <w:lang w:val="es-MX"/>
              </w:rPr>
              <w:t>Temperature</w:t>
            </w:r>
            <w:proofErr w:type="spellEnd"/>
            <w:r w:rsidRPr="00D25B8F">
              <w:rPr>
                <w:rFonts w:ascii="Arial" w:hAnsi="Arial" w:cs="Arial"/>
                <w:b/>
                <w:color w:val="FFFFFF"/>
                <w:sz w:val="24"/>
                <w:szCs w:val="24"/>
                <w:lang w:val="es-MX"/>
              </w:rPr>
              <w:t xml:space="preserve"> (°C)</w:t>
            </w:r>
          </w:p>
        </w:tc>
      </w:tr>
      <w:tr w:rsidR="00F07081" w:rsidRPr="00D25B8F" w14:paraId="66D13C06"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79E2FA3"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1993</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A963FE8"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-15</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11E69E4"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23.9</w:t>
            </w:r>
          </w:p>
        </w:tc>
      </w:tr>
      <w:tr w:rsidR="00F07081" w:rsidRPr="00D25B8F" w14:paraId="23A93DC9"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3F8971D"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1994</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2C9DA58"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-14</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4CA659E"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24.0</w:t>
            </w:r>
          </w:p>
        </w:tc>
      </w:tr>
      <w:tr w:rsidR="00F07081" w:rsidRPr="00D25B8F" w14:paraId="1BBA04CF"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EB40443"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1995</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B1459AD"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-13</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6C12BCB"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23.9</w:t>
            </w:r>
          </w:p>
        </w:tc>
      </w:tr>
      <w:tr w:rsidR="00F07081" w:rsidRPr="00D25B8F" w14:paraId="1DFA07D4"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A57288E"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1996</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CBBA1A3"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-12</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53499B9"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23.8</w:t>
            </w:r>
          </w:p>
        </w:tc>
      </w:tr>
      <w:tr w:rsidR="00F07081" w:rsidRPr="00D25B8F" w14:paraId="450213FA"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C0B1DA5"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1997</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17CFD4F"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-11</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30EACA5"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24.0</w:t>
            </w:r>
          </w:p>
        </w:tc>
      </w:tr>
      <w:tr w:rsidR="00F07081" w:rsidRPr="00D25B8F" w14:paraId="5B8EA583"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BC53615"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1998</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7B8C2C8"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-10</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61555EF"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23.8</w:t>
            </w:r>
          </w:p>
        </w:tc>
      </w:tr>
      <w:tr w:rsidR="00F07081" w:rsidRPr="00D25B8F" w14:paraId="62E7F8CA"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A707DD1"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1999</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8976BA2"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-9</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408DBE1"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23.5</w:t>
            </w:r>
          </w:p>
        </w:tc>
      </w:tr>
      <w:tr w:rsidR="00F07081" w:rsidRPr="00D25B8F" w14:paraId="41D97A55"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840441B"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2000</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481C122"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-8</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0DB22FA"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23.6</w:t>
            </w:r>
          </w:p>
        </w:tc>
      </w:tr>
      <w:tr w:rsidR="00F07081" w:rsidRPr="00D25B8F" w14:paraId="451400AB"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F36DA7B"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2001</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6688517"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-7</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2C6861D"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23.8</w:t>
            </w:r>
          </w:p>
        </w:tc>
      </w:tr>
      <w:tr w:rsidR="00F07081" w:rsidRPr="00D25B8F" w14:paraId="70385583"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B6A7CF5"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2002</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F489EDE"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-6</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00378A7"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24.0</w:t>
            </w:r>
          </w:p>
        </w:tc>
      </w:tr>
      <w:tr w:rsidR="00F07081" w:rsidRPr="00D25B8F" w14:paraId="4F08878D"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C35814B"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2003</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BADFA14"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-5</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C5FB752"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24.0</w:t>
            </w:r>
          </w:p>
        </w:tc>
      </w:tr>
      <w:tr w:rsidR="00F07081" w:rsidRPr="00D25B8F" w14:paraId="614D797D"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544FFFF"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2004</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31D8FF6"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-4</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0289E4A"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24.0</w:t>
            </w:r>
          </w:p>
        </w:tc>
      </w:tr>
      <w:tr w:rsidR="00F07081" w:rsidRPr="00D25B8F" w14:paraId="40D4F5E4"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43A8CF2"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2005</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53E0645"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-3</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7833D57"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24.7</w:t>
            </w:r>
          </w:p>
        </w:tc>
      </w:tr>
      <w:tr w:rsidR="00F07081" w:rsidRPr="00D25B8F" w14:paraId="72681BB3"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4EA0A03"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2006</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18EFB4A"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54B3CCB"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25.4</w:t>
            </w:r>
          </w:p>
        </w:tc>
      </w:tr>
      <w:tr w:rsidR="00F07081" w:rsidRPr="00D25B8F" w14:paraId="613600DD"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EFB87B5"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2007</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291F0F6"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3D5EEC7"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25.0</w:t>
            </w:r>
          </w:p>
        </w:tc>
      </w:tr>
      <w:tr w:rsidR="00F07081" w:rsidRPr="00D25B8F" w14:paraId="4B8F3291"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FCBFD71"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2008</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FC6CC1C"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0</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8915C51"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24.5</w:t>
            </w:r>
          </w:p>
        </w:tc>
      </w:tr>
      <w:tr w:rsidR="00F07081" w:rsidRPr="00D25B8F" w14:paraId="479D77FF"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F93C5C8"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2009</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3177314"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5A6B5E8"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24.4</w:t>
            </w:r>
          </w:p>
        </w:tc>
      </w:tr>
      <w:tr w:rsidR="00F07081" w:rsidRPr="00D25B8F" w14:paraId="5D0E9E62"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F114EFE"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2010</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61072EA"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0155299"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24.3</w:t>
            </w:r>
          </w:p>
        </w:tc>
      </w:tr>
      <w:tr w:rsidR="00F07081" w:rsidRPr="00D25B8F" w14:paraId="73ED06B4"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4DEF789"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2011</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8CB05C1"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3</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FA8A5CA"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24.3</w:t>
            </w:r>
          </w:p>
        </w:tc>
      </w:tr>
      <w:tr w:rsidR="00F07081" w:rsidRPr="00D25B8F" w14:paraId="46810E43"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7271CCD"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2012</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288D696"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4</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69D2AD5"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24.6</w:t>
            </w:r>
          </w:p>
        </w:tc>
      </w:tr>
      <w:tr w:rsidR="00F07081" w:rsidRPr="00D25B8F" w14:paraId="4BA1D040"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00CF4DB"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2013</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C1A7190"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5</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D8392C1"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24.9</w:t>
            </w:r>
          </w:p>
        </w:tc>
      </w:tr>
      <w:tr w:rsidR="00F07081" w:rsidRPr="00D25B8F" w14:paraId="6D1D9E60"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9BF14CC"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lastRenderedPageBreak/>
              <w:t>2014</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28D9F04"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6</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E1A2C2E"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24.5</w:t>
            </w:r>
          </w:p>
        </w:tc>
      </w:tr>
      <w:tr w:rsidR="00F07081" w:rsidRPr="00D25B8F" w14:paraId="1C18D801"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451B586"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2015</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DAD97D7"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7</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7A6FBDB"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25.2</w:t>
            </w:r>
          </w:p>
        </w:tc>
      </w:tr>
      <w:tr w:rsidR="00F07081" w:rsidRPr="00D25B8F" w14:paraId="4C22C88D"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02350DF"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2016</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5E21875"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8</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DD1291B"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26.1</w:t>
            </w:r>
          </w:p>
        </w:tc>
      </w:tr>
      <w:tr w:rsidR="00F07081" w:rsidRPr="00D25B8F" w14:paraId="466FDBC3"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D749798"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2017</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CE8A246"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9</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3A61B3D"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25.6</w:t>
            </w:r>
          </w:p>
        </w:tc>
      </w:tr>
      <w:tr w:rsidR="00F07081" w:rsidRPr="00D25B8F" w14:paraId="56DB6777"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C4E9132"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2018</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D24FE55"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10</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F3DF48C"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25.3</w:t>
            </w:r>
          </w:p>
        </w:tc>
      </w:tr>
      <w:tr w:rsidR="00F07081" w:rsidRPr="00D25B8F" w14:paraId="1A705EF8"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A1D1A72"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2019</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98C5591"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11</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7BB6075"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25.7</w:t>
            </w:r>
          </w:p>
        </w:tc>
      </w:tr>
      <w:tr w:rsidR="00F07081" w:rsidRPr="00D25B8F" w14:paraId="7BAD3F7F"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3F80A3C"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2020</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DAD9E34"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12</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89AF4C7"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25.5</w:t>
            </w:r>
          </w:p>
        </w:tc>
      </w:tr>
      <w:tr w:rsidR="00F07081" w:rsidRPr="00D25B8F" w14:paraId="59D5A48A"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069D6BC"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2021</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75FBDD8"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13</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F02CF3F"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25.2</w:t>
            </w:r>
          </w:p>
        </w:tc>
      </w:tr>
      <w:tr w:rsidR="00F07081" w:rsidRPr="00D25B8F" w14:paraId="4E35E2E4"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4161753"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2022</w:t>
            </w:r>
          </w:p>
        </w:tc>
        <w:tc>
          <w:tcPr>
            <w:tcW w:w="187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E89B927"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14</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490B328"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24.5</w:t>
            </w:r>
          </w:p>
        </w:tc>
      </w:tr>
      <w:tr w:rsidR="00F07081" w:rsidRPr="00D25B8F" w14:paraId="62166E99"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44E2B1C"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2023</w:t>
            </w:r>
          </w:p>
        </w:tc>
        <w:tc>
          <w:tcPr>
            <w:tcW w:w="187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5D88253"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15</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E0C89FD" w14:textId="77777777" w:rsidR="00F07081" w:rsidRPr="00D25B8F" w:rsidRDefault="00000000" w:rsidP="00E01627">
            <w:pPr>
              <w:pStyle w:val="Sinespaciado"/>
              <w:jc w:val="center"/>
              <w:rPr>
                <w:rFonts w:ascii="Arial" w:hAnsi="Arial" w:cs="Arial"/>
                <w:sz w:val="24"/>
                <w:szCs w:val="24"/>
                <w:lang w:val="es-MX"/>
              </w:rPr>
            </w:pPr>
            <w:r w:rsidRPr="00D25B8F">
              <w:rPr>
                <w:rFonts w:ascii="Arial" w:hAnsi="Arial" w:cs="Arial"/>
                <w:color w:val="252525"/>
                <w:sz w:val="24"/>
                <w:szCs w:val="24"/>
                <w:lang w:val="es-MX"/>
              </w:rPr>
              <w:t>25.4</w:t>
            </w:r>
          </w:p>
        </w:tc>
      </w:tr>
    </w:tbl>
    <w:p w14:paraId="119DCC8F" w14:textId="77777777" w:rsidR="00F07081" w:rsidRPr="00D25B8F" w:rsidRDefault="00000000" w:rsidP="008965AB">
      <w:pPr>
        <w:pStyle w:val="Sinespaciado"/>
        <w:jc w:val="center"/>
        <w:rPr>
          <w:rFonts w:ascii="Arial" w:hAnsi="Arial" w:cs="Arial"/>
          <w:sz w:val="24"/>
          <w:szCs w:val="24"/>
          <w:lang w:val="es-MX"/>
        </w:rPr>
      </w:pPr>
      <w:r w:rsidRPr="00D25B8F">
        <w:rPr>
          <w:rFonts w:ascii="Arial" w:hAnsi="Arial" w:cs="Arial"/>
          <w:color w:val="555555"/>
          <w:sz w:val="24"/>
          <w:szCs w:val="24"/>
          <w:lang w:val="es-MX"/>
        </w:rPr>
        <w:t>Tabla 1. Datos de temperatura media anual de Chiapas y variable centrada.</w:t>
      </w:r>
    </w:p>
    <w:p w14:paraId="65C4054B" w14:textId="77777777" w:rsidR="008965AB" w:rsidRPr="00D25B8F" w:rsidRDefault="008965AB" w:rsidP="00237D8A">
      <w:pPr>
        <w:pStyle w:val="Sinespaciado"/>
        <w:jc w:val="both"/>
        <w:rPr>
          <w:rFonts w:ascii="Arial" w:hAnsi="Arial" w:cs="Arial"/>
          <w:b/>
          <w:color w:val="252525"/>
          <w:sz w:val="24"/>
          <w:szCs w:val="24"/>
          <w:lang w:val="es-MX"/>
        </w:rPr>
      </w:pPr>
    </w:p>
    <w:p w14:paraId="6DBD4FC8" w14:textId="1E66B896"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252525"/>
          <w:sz w:val="24"/>
          <w:szCs w:val="24"/>
          <w:lang w:val="es-MX"/>
        </w:rPr>
        <w:t>Método de mínimos cuadrados</w:t>
      </w:r>
    </w:p>
    <w:p w14:paraId="60B39B93" w14:textId="77777777" w:rsidR="008965AB" w:rsidRPr="00D25B8F" w:rsidRDefault="008965AB" w:rsidP="00237D8A">
      <w:pPr>
        <w:pStyle w:val="Sinespaciado"/>
        <w:jc w:val="both"/>
        <w:rPr>
          <w:rFonts w:ascii="Arial" w:hAnsi="Arial" w:cs="Arial"/>
          <w:color w:val="252525"/>
          <w:sz w:val="24"/>
          <w:szCs w:val="24"/>
          <w:lang w:val="es-MX"/>
        </w:rPr>
      </w:pPr>
    </w:p>
    <w:p w14:paraId="12AA9096" w14:textId="48D90A44"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 xml:space="preserve">La idea es elegir los coeficientes que hagan lo más pequeña posible la suma de los cuadrados de los errores. Si yᵢ es la temperatura observada y ŷᵢ la temperatura estimada, el error es </w:t>
      </w:r>
      <m:oMath>
        <m:sSub>
          <m:sSubPr>
            <m:ctrlPr>
              <w:rPr>
                <w:rFonts w:ascii="Cambria Math" w:hAnsi="Cambria Math" w:cs="Arial"/>
                <w:sz w:val="24"/>
                <w:szCs w:val="24"/>
                <w:lang w:val="es-MX"/>
              </w:rPr>
            </m:ctrlPr>
          </m:sSubPr>
          <m:e>
            <m:r>
              <w:rPr>
                <w:rFonts w:ascii="Cambria Math" w:hAnsi="Cambria Math" w:cs="Arial"/>
                <w:sz w:val="24"/>
                <w:szCs w:val="24"/>
                <w:lang w:val="es-MX"/>
              </w:rPr>
              <m:t>e</m:t>
            </m:r>
          </m:e>
          <m:sub>
            <m:r>
              <w:rPr>
                <w:rFonts w:ascii="Cambria Math" w:hAnsi="Cambria Math" w:cs="Arial"/>
                <w:sz w:val="24"/>
                <w:szCs w:val="24"/>
                <w:lang w:val="es-MX"/>
              </w:rPr>
              <m:t>i</m:t>
            </m:r>
          </m:sub>
        </m:sSub>
        <m:r>
          <w:rPr>
            <w:rFonts w:ascii="Cambria Math" w:hAnsi="Cambria Math" w:cs="Arial"/>
            <w:sz w:val="24"/>
            <w:szCs w:val="24"/>
            <w:lang w:val="es-MX"/>
          </w:rPr>
          <m:t xml:space="preserve"> = </m:t>
        </m:r>
        <m:sSub>
          <m:sSubPr>
            <m:ctrlPr>
              <w:rPr>
                <w:rFonts w:ascii="Cambria Math" w:hAnsi="Cambria Math" w:cs="Arial"/>
                <w:sz w:val="24"/>
                <w:szCs w:val="24"/>
                <w:lang w:val="es-MX"/>
              </w:rPr>
            </m:ctrlPr>
          </m:sSubPr>
          <m:e>
            <m:r>
              <w:rPr>
                <w:rFonts w:ascii="Cambria Math" w:hAnsi="Cambria Math" w:cs="Arial"/>
                <w:sz w:val="24"/>
                <w:szCs w:val="24"/>
                <w:lang w:val="es-MX"/>
              </w:rPr>
              <m:t>y</m:t>
            </m:r>
          </m:e>
          <m:sub>
            <m:r>
              <w:rPr>
                <w:rFonts w:ascii="Cambria Math" w:hAnsi="Cambria Math" w:cs="Arial"/>
                <w:sz w:val="24"/>
                <w:szCs w:val="24"/>
                <w:lang w:val="es-MX"/>
              </w:rPr>
              <m:t>i</m:t>
            </m:r>
          </m:sub>
        </m:sSub>
        <m:r>
          <w:rPr>
            <w:rFonts w:ascii="Cambria Math" w:hAnsi="Cambria Math" w:cs="Arial"/>
            <w:sz w:val="24"/>
            <w:szCs w:val="24"/>
            <w:lang w:val="es-MX"/>
          </w:rPr>
          <m:t xml:space="preserve"> </m:t>
        </m:r>
        <m:r>
          <w:rPr>
            <w:rFonts w:ascii="Cambria Math" w:hAnsi="Cambria Math" w:cs="Arial"/>
            <w:sz w:val="24"/>
            <w:szCs w:val="24"/>
            <w:lang w:val="es-MX"/>
          </w:rPr>
          <m:t>–</m:t>
        </m:r>
        <m:r>
          <w:rPr>
            <w:rFonts w:ascii="Cambria Math" w:hAnsi="Cambria Math" w:cs="Arial"/>
            <w:sz w:val="24"/>
            <w:szCs w:val="24"/>
            <w:lang w:val="es-MX"/>
          </w:rPr>
          <m:t xml:space="preserve"> </m:t>
        </m:r>
        <m:sSub>
          <m:sSubPr>
            <m:ctrlPr>
              <w:rPr>
                <w:rFonts w:ascii="Cambria Math" w:hAnsi="Cambria Math" w:cs="Arial"/>
                <w:sz w:val="24"/>
                <w:szCs w:val="24"/>
                <w:lang w:val="es-MX"/>
              </w:rPr>
            </m:ctrlPr>
          </m:sSubPr>
          <m:e>
            <m:r>
              <w:rPr>
                <w:rFonts w:ascii="Cambria Math" w:hAnsi="Cambria Math" w:cs="Arial"/>
                <w:sz w:val="24"/>
                <w:szCs w:val="24"/>
                <w:lang w:val="es-MX"/>
              </w:rPr>
              <m:t>ŷ</m:t>
            </m:r>
          </m:e>
          <m:sub>
            <m:r>
              <w:rPr>
                <w:rFonts w:ascii="Cambria Math" w:hAnsi="Cambria Math" w:cs="Arial"/>
                <w:sz w:val="24"/>
                <w:szCs w:val="24"/>
                <w:lang w:val="es-MX"/>
              </w:rPr>
              <m:t>i</m:t>
            </m:r>
          </m:sub>
        </m:sSub>
      </m:oMath>
      <w:r w:rsidRPr="00D25B8F">
        <w:rPr>
          <w:rFonts w:ascii="Arial" w:hAnsi="Arial" w:cs="Arial"/>
          <w:color w:val="252525"/>
          <w:sz w:val="24"/>
          <w:szCs w:val="24"/>
          <w:lang w:val="es-MX"/>
        </w:rPr>
        <w:t xml:space="preserve"> y se minimiza </w:t>
      </w:r>
      <m:oMath>
        <m:r>
          <w:rPr>
            <w:rFonts w:ascii="Cambria Math" w:hAnsi="Cambria Math" w:cs="Arial"/>
            <w:sz w:val="24"/>
            <w:szCs w:val="24"/>
            <w:lang w:val="es-MX"/>
          </w:rPr>
          <m:t>S = Σe</m:t>
        </m:r>
        <m:sSup>
          <m:sSupPr>
            <m:ctrlPr>
              <w:rPr>
                <w:rFonts w:ascii="Cambria Math" w:hAnsi="Cambria Math" w:cs="Arial"/>
                <w:i/>
                <w:sz w:val="24"/>
                <w:szCs w:val="24"/>
                <w:lang w:val="es-MX"/>
              </w:rPr>
            </m:ctrlPr>
          </m:sSupPr>
          <m:e>
            <m:r>
              <w:rPr>
                <w:rFonts w:ascii="Cambria Math" w:hAnsi="Cambria Math" w:cs="Arial"/>
                <w:sz w:val="24"/>
                <w:szCs w:val="24"/>
                <w:lang w:val="es-MX"/>
              </w:rPr>
              <m:t>ᵢ</m:t>
            </m:r>
          </m:e>
          <m:sup>
            <m:r>
              <w:rPr>
                <w:rFonts w:ascii="Cambria Math" w:hAnsi="Cambria Math" w:cs="Arial"/>
                <w:sz w:val="24"/>
                <w:szCs w:val="24"/>
                <w:lang w:val="es-MX"/>
              </w:rPr>
              <m:t>2</m:t>
            </m:r>
          </m:sup>
        </m:sSup>
      </m:oMath>
      <w:r w:rsidRPr="00D25B8F">
        <w:rPr>
          <w:rFonts w:ascii="Arial" w:hAnsi="Arial" w:cs="Arial"/>
          <w:color w:val="252525"/>
          <w:sz w:val="24"/>
          <w:szCs w:val="24"/>
          <w:lang w:val="es-MX"/>
        </w:rPr>
        <w:t>.</w:t>
      </w:r>
    </w:p>
    <w:p w14:paraId="531C63D8" w14:textId="77777777" w:rsidR="008965AB" w:rsidRPr="00D25B8F" w:rsidRDefault="008965AB" w:rsidP="00237D8A">
      <w:pPr>
        <w:pStyle w:val="Sinespaciado"/>
        <w:jc w:val="both"/>
        <w:rPr>
          <w:rFonts w:ascii="Arial" w:hAnsi="Arial" w:cs="Arial"/>
          <w:b/>
          <w:color w:val="252525"/>
          <w:sz w:val="24"/>
          <w:szCs w:val="24"/>
          <w:lang w:val="es-MX"/>
        </w:rPr>
      </w:pPr>
    </w:p>
    <w:p w14:paraId="347997BF" w14:textId="6564479E"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252525"/>
          <w:sz w:val="24"/>
          <w:szCs w:val="24"/>
          <w:lang w:val="es-MX"/>
        </w:rPr>
        <w:t>Caso lineal</w:t>
      </w:r>
    </w:p>
    <w:p w14:paraId="37BF3847"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ŷ = a + bt</m:t>
          </m:r>
        </m:oMath>
      </m:oMathPara>
    </w:p>
    <w:p w14:paraId="46EE5C13" w14:textId="77777777" w:rsidR="008965AB" w:rsidRPr="00D25B8F" w:rsidRDefault="008965AB" w:rsidP="00237D8A">
      <w:pPr>
        <w:pStyle w:val="Sinespaciado"/>
        <w:jc w:val="both"/>
        <w:rPr>
          <w:rFonts w:ascii="Arial" w:hAnsi="Arial" w:cs="Arial"/>
          <w:color w:val="252525"/>
          <w:sz w:val="24"/>
          <w:szCs w:val="24"/>
          <w:lang w:val="es-MX"/>
        </w:rPr>
      </w:pPr>
    </w:p>
    <w:p w14:paraId="3DDED6FB" w14:textId="4BBB7BEF"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Para obtener a y b se define la suma de cuadrados de los errores. Se sustituye </w:t>
      </w:r>
      <m:oMath>
        <m:sSub>
          <m:sSubPr>
            <m:ctrlPr>
              <w:rPr>
                <w:rFonts w:ascii="Cambria Math" w:hAnsi="Cambria Math" w:cs="Arial"/>
                <w:sz w:val="24"/>
                <w:szCs w:val="24"/>
                <w:lang w:val="es-MX"/>
              </w:rPr>
            </m:ctrlPr>
          </m:sSubPr>
          <m:e>
            <m:r>
              <w:rPr>
                <w:rFonts w:ascii="Cambria Math" w:hAnsi="Cambria Math" w:cs="Arial"/>
                <w:sz w:val="24"/>
                <w:szCs w:val="24"/>
                <w:lang w:val="es-MX"/>
              </w:rPr>
              <m:t>ŷ</m:t>
            </m:r>
          </m:e>
          <m:sub>
            <m:r>
              <w:rPr>
                <w:rFonts w:ascii="Cambria Math" w:hAnsi="Cambria Math" w:cs="Arial"/>
                <w:sz w:val="24"/>
                <w:szCs w:val="24"/>
                <w:lang w:val="es-MX"/>
              </w:rPr>
              <m:t>i</m:t>
            </m:r>
          </m:sub>
        </m:sSub>
        <m:r>
          <w:rPr>
            <w:rFonts w:ascii="Cambria Math" w:hAnsi="Cambria Math" w:cs="Arial"/>
            <w:sz w:val="24"/>
            <w:szCs w:val="24"/>
            <w:lang w:val="es-MX"/>
          </w:rPr>
          <m:t xml:space="preserve"> = a + b</m:t>
        </m:r>
        <m:sSub>
          <m:sSubPr>
            <m:ctrlPr>
              <w:rPr>
                <w:rFonts w:ascii="Cambria Math" w:hAnsi="Cambria Math" w:cs="Arial"/>
                <w:sz w:val="24"/>
                <w:szCs w:val="24"/>
                <w:lang w:val="es-MX"/>
              </w:rPr>
            </m:ctrlPr>
          </m:sSubPr>
          <m:e>
            <m:r>
              <w:rPr>
                <w:rFonts w:ascii="Cambria Math" w:hAnsi="Cambria Math" w:cs="Arial"/>
                <w:sz w:val="24"/>
                <w:szCs w:val="24"/>
                <w:lang w:val="es-MX"/>
              </w:rPr>
              <m:t>t</m:t>
            </m:r>
          </m:e>
          <m:sub>
            <m:r>
              <w:rPr>
                <w:rFonts w:ascii="Cambria Math" w:hAnsi="Cambria Math" w:cs="Arial"/>
                <w:sz w:val="24"/>
                <w:szCs w:val="24"/>
                <w:lang w:val="es-MX"/>
              </w:rPr>
              <m:t>i</m:t>
            </m:r>
          </m:sub>
        </m:sSub>
      </m:oMath>
      <w:r w:rsidRPr="00D25B8F">
        <w:rPr>
          <w:rFonts w:ascii="Arial" w:hAnsi="Arial" w:cs="Arial"/>
          <w:color w:val="252525"/>
          <w:sz w:val="24"/>
          <w:szCs w:val="24"/>
          <w:lang w:val="es-MX"/>
        </w:rPr>
        <w:t xml:space="preserve"> en </w:t>
      </w:r>
      <m:oMath>
        <m:sSub>
          <m:sSubPr>
            <m:ctrlPr>
              <w:rPr>
                <w:rFonts w:ascii="Cambria Math" w:hAnsi="Cambria Math" w:cs="Arial"/>
                <w:sz w:val="24"/>
                <w:szCs w:val="24"/>
                <w:lang w:val="es-MX"/>
              </w:rPr>
            </m:ctrlPr>
          </m:sSubPr>
          <m:e>
            <m:r>
              <w:rPr>
                <w:rFonts w:ascii="Cambria Math" w:hAnsi="Cambria Math" w:cs="Arial"/>
                <w:sz w:val="24"/>
                <w:szCs w:val="24"/>
                <w:lang w:val="es-MX"/>
              </w:rPr>
              <m:t>e</m:t>
            </m:r>
          </m:e>
          <m:sub>
            <m:r>
              <w:rPr>
                <w:rFonts w:ascii="Cambria Math" w:hAnsi="Cambria Math" w:cs="Arial"/>
                <w:sz w:val="24"/>
                <w:szCs w:val="24"/>
                <w:lang w:val="es-MX"/>
              </w:rPr>
              <m:t>i</m:t>
            </m:r>
          </m:sub>
        </m:sSub>
        <m:r>
          <w:rPr>
            <w:rFonts w:ascii="Cambria Math" w:hAnsi="Cambria Math" w:cs="Arial"/>
            <w:sz w:val="24"/>
            <w:szCs w:val="24"/>
            <w:lang w:val="es-MX"/>
          </w:rPr>
          <m:t xml:space="preserve"> = </m:t>
        </m:r>
        <m:sSub>
          <m:sSubPr>
            <m:ctrlPr>
              <w:rPr>
                <w:rFonts w:ascii="Cambria Math" w:hAnsi="Cambria Math" w:cs="Arial"/>
                <w:sz w:val="24"/>
                <w:szCs w:val="24"/>
                <w:lang w:val="es-MX"/>
              </w:rPr>
            </m:ctrlPr>
          </m:sSubPr>
          <m:e>
            <m:r>
              <w:rPr>
                <w:rFonts w:ascii="Cambria Math" w:hAnsi="Cambria Math" w:cs="Arial"/>
                <w:sz w:val="24"/>
                <w:szCs w:val="24"/>
                <w:lang w:val="es-MX"/>
              </w:rPr>
              <m:t>y</m:t>
            </m:r>
          </m:e>
          <m:sub>
            <m:r>
              <w:rPr>
                <w:rFonts w:ascii="Cambria Math" w:hAnsi="Cambria Math" w:cs="Arial"/>
                <w:sz w:val="24"/>
                <w:szCs w:val="24"/>
                <w:lang w:val="es-MX"/>
              </w:rPr>
              <m:t>i</m:t>
            </m:r>
          </m:sub>
        </m:sSub>
        <m:r>
          <w:rPr>
            <w:rFonts w:ascii="Cambria Math" w:hAnsi="Cambria Math" w:cs="Arial"/>
            <w:sz w:val="24"/>
            <w:szCs w:val="24"/>
            <w:lang w:val="es-MX"/>
          </w:rPr>
          <m:t xml:space="preserve"> </m:t>
        </m:r>
        <m:r>
          <w:rPr>
            <w:rFonts w:ascii="Cambria Math" w:hAnsi="Cambria Math" w:cs="Arial"/>
            <w:sz w:val="24"/>
            <w:szCs w:val="24"/>
            <w:lang w:val="es-MX"/>
          </w:rPr>
          <m:t>–</m:t>
        </m:r>
        <m:r>
          <w:rPr>
            <w:rFonts w:ascii="Cambria Math" w:hAnsi="Cambria Math" w:cs="Arial"/>
            <w:sz w:val="24"/>
            <w:szCs w:val="24"/>
            <w:lang w:val="es-MX"/>
          </w:rPr>
          <m:t xml:space="preserve"> </m:t>
        </m:r>
        <m:sSub>
          <m:sSubPr>
            <m:ctrlPr>
              <w:rPr>
                <w:rFonts w:ascii="Cambria Math" w:hAnsi="Cambria Math" w:cs="Arial"/>
                <w:sz w:val="24"/>
                <w:szCs w:val="24"/>
                <w:lang w:val="es-MX"/>
              </w:rPr>
            </m:ctrlPr>
          </m:sSubPr>
          <m:e>
            <m:r>
              <w:rPr>
                <w:rFonts w:ascii="Cambria Math" w:hAnsi="Cambria Math" w:cs="Arial"/>
                <w:sz w:val="24"/>
                <w:szCs w:val="24"/>
                <w:lang w:val="es-MX"/>
              </w:rPr>
              <m:t>ŷ</m:t>
            </m:r>
          </m:e>
          <m:sub>
            <m:r>
              <w:rPr>
                <w:rFonts w:ascii="Cambria Math" w:hAnsi="Cambria Math" w:cs="Arial"/>
                <w:sz w:val="24"/>
                <w:szCs w:val="24"/>
                <w:lang w:val="es-MX"/>
              </w:rPr>
              <m:t>i</m:t>
            </m:r>
          </m:sub>
        </m:sSub>
      </m:oMath>
      <w:r w:rsidRPr="00D25B8F">
        <w:rPr>
          <w:rFonts w:ascii="Arial" w:hAnsi="Arial" w:cs="Arial"/>
          <w:color w:val="252525"/>
          <w:sz w:val="24"/>
          <w:szCs w:val="24"/>
          <w:lang w:val="es-MX"/>
        </w:rPr>
        <w:t>:</w:t>
      </w:r>
    </w:p>
    <w:p w14:paraId="5C9700EF" w14:textId="77777777" w:rsidR="008965AB" w:rsidRPr="00D25B8F" w:rsidRDefault="008965AB" w:rsidP="00237D8A">
      <w:pPr>
        <w:pStyle w:val="Sinespaciado"/>
        <w:jc w:val="both"/>
        <w:rPr>
          <w:rFonts w:ascii="Arial" w:hAnsi="Arial" w:cs="Arial"/>
          <w:sz w:val="24"/>
          <w:szCs w:val="24"/>
          <w:lang w:val="es-MX"/>
        </w:rPr>
      </w:pPr>
    </w:p>
    <w:p w14:paraId="28EA3733" w14:textId="2D012B78" w:rsidR="00F07081" w:rsidRPr="00D25B8F" w:rsidRDefault="008965AB"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S</m:t>
          </m:r>
          <m:d>
            <m:dPr>
              <m:ctrlPr>
                <w:rPr>
                  <w:rFonts w:ascii="Cambria Math" w:hAnsi="Cambria Math" w:cs="Arial"/>
                  <w:sz w:val="24"/>
                  <w:szCs w:val="24"/>
                  <w:lang w:val="es-MX"/>
                </w:rPr>
              </m:ctrlPr>
            </m:dPr>
            <m:e>
              <m:r>
                <w:rPr>
                  <w:rFonts w:ascii="Cambria Math" w:hAnsi="Cambria Math" w:cs="Arial"/>
                  <w:sz w:val="24"/>
                  <w:szCs w:val="24"/>
                  <w:lang w:val="es-MX"/>
                </w:rPr>
                <m:t>a,b</m:t>
              </m:r>
            </m:e>
          </m:d>
          <m:r>
            <w:rPr>
              <w:rFonts w:ascii="Cambria Math" w:hAnsi="Cambria Math" w:cs="Arial"/>
              <w:sz w:val="24"/>
              <w:szCs w:val="24"/>
              <w:lang w:val="es-MX"/>
            </w:rPr>
            <m:t xml:space="preserve"> = Σ</m:t>
          </m:r>
          <m:sSup>
            <m:sSupPr>
              <m:ctrlPr>
                <w:rPr>
                  <w:rFonts w:ascii="Cambria Math" w:hAnsi="Cambria Math" w:cs="Arial"/>
                  <w:i/>
                  <w:sz w:val="24"/>
                  <w:szCs w:val="24"/>
                  <w:lang w:val="es-MX"/>
                </w:rPr>
              </m:ctrlPr>
            </m:sSupPr>
            <m:e>
              <m:d>
                <m:dPr>
                  <m:begChr m:val="["/>
                  <m:endChr m:val="]"/>
                  <m:ctrlPr>
                    <w:rPr>
                      <w:rFonts w:ascii="Cambria Math" w:hAnsi="Cambria Math" w:cs="Arial"/>
                      <w:i/>
                      <w:sz w:val="24"/>
                      <w:szCs w:val="24"/>
                      <w:lang w:val="es-MX"/>
                    </w:rPr>
                  </m:ctrlPr>
                </m:dPr>
                <m:e>
                  <m:r>
                    <w:rPr>
                      <w:rFonts w:ascii="Cambria Math" w:hAnsi="Cambria Math" w:cs="Arial"/>
                      <w:sz w:val="24"/>
                      <w:szCs w:val="24"/>
                      <w:lang w:val="es-MX"/>
                    </w:rPr>
                    <m:t xml:space="preserve">yᵢ - </m:t>
                  </m:r>
                  <m:d>
                    <m:dPr>
                      <m:ctrlPr>
                        <w:rPr>
                          <w:rFonts w:ascii="Cambria Math" w:hAnsi="Cambria Math" w:cs="Arial"/>
                          <w:i/>
                          <w:sz w:val="24"/>
                          <w:szCs w:val="24"/>
                          <w:lang w:val="es-MX"/>
                        </w:rPr>
                      </m:ctrlPr>
                    </m:dPr>
                    <m:e>
                      <m:r>
                        <w:rPr>
                          <w:rFonts w:ascii="Cambria Math" w:hAnsi="Cambria Math" w:cs="Arial"/>
                          <w:sz w:val="24"/>
                          <w:szCs w:val="24"/>
                          <w:lang w:val="es-MX"/>
                        </w:rPr>
                        <m:t>a + btᵢ</m:t>
                      </m:r>
                    </m:e>
                  </m:d>
                </m:e>
              </m:d>
            </m:e>
            <m:sup>
              <m:r>
                <w:rPr>
                  <w:rFonts w:ascii="Cambria Math" w:hAnsi="Cambria Math" w:cs="Arial"/>
                  <w:sz w:val="24"/>
                  <w:szCs w:val="24"/>
                  <w:lang w:val="es-MX"/>
                </w:rPr>
                <m:t>2</m:t>
              </m:r>
            </m:sup>
          </m:sSup>
        </m:oMath>
      </m:oMathPara>
    </w:p>
    <w:p w14:paraId="134FC838" w14:textId="77777777" w:rsidR="008965AB" w:rsidRPr="00D25B8F" w:rsidRDefault="008965AB" w:rsidP="00237D8A">
      <w:pPr>
        <w:pStyle w:val="Sinespaciado"/>
        <w:jc w:val="both"/>
        <w:rPr>
          <w:rFonts w:ascii="Arial" w:hAnsi="Arial" w:cs="Arial"/>
          <w:color w:val="252525"/>
          <w:sz w:val="24"/>
          <w:szCs w:val="24"/>
          <w:lang w:val="es-MX"/>
        </w:rPr>
      </w:pPr>
    </w:p>
    <w:p w14:paraId="3C54551A" w14:textId="414F1E72"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Se deriva S respecto de cada coeficiente y se iguala a cero porque buscamos el punto donde S es mínimo:</w:t>
      </w:r>
    </w:p>
    <w:p w14:paraId="629F0D6E" w14:textId="77777777" w:rsidR="008965AB" w:rsidRPr="00D25B8F" w:rsidRDefault="008965AB" w:rsidP="00237D8A">
      <w:pPr>
        <w:pStyle w:val="Sinespaciado"/>
        <w:jc w:val="both"/>
        <w:rPr>
          <w:rFonts w:ascii="Arial" w:hAnsi="Arial" w:cs="Arial"/>
          <w:sz w:val="24"/>
          <w:szCs w:val="24"/>
          <w:lang w:val="es-MX"/>
        </w:rPr>
      </w:pPr>
    </w:p>
    <w:p w14:paraId="0A519B6B"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m:t>
          </m:r>
          <m:f>
            <m:fPr>
              <m:ctrlPr>
                <w:rPr>
                  <w:rFonts w:ascii="Cambria Math" w:hAnsi="Cambria Math" w:cs="Arial"/>
                  <w:sz w:val="24"/>
                  <w:szCs w:val="24"/>
                  <w:lang w:val="es-MX"/>
                </w:rPr>
              </m:ctrlPr>
            </m:fPr>
            <m:num>
              <m:r>
                <w:rPr>
                  <w:rFonts w:ascii="Cambria Math" w:hAnsi="Cambria Math" w:cs="Arial"/>
                  <w:sz w:val="24"/>
                  <w:szCs w:val="24"/>
                  <w:lang w:val="es-MX"/>
                </w:rPr>
                <m:t>S</m:t>
              </m:r>
            </m:num>
            <m:den>
              <m:r>
                <w:rPr>
                  <w:rFonts w:ascii="Cambria Math" w:hAnsi="Cambria Math" w:cs="Arial"/>
                  <w:sz w:val="24"/>
                  <w:szCs w:val="24"/>
                  <w:lang w:val="es-MX"/>
                </w:rPr>
                <m:t>∂a</m:t>
              </m:r>
            </m:den>
          </m:f>
          <m:r>
            <w:rPr>
              <w:rFonts w:ascii="Cambria Math" w:hAnsi="Cambria Math" w:cs="Arial"/>
              <w:sz w:val="24"/>
              <w:szCs w:val="24"/>
              <w:lang w:val="es-MX"/>
            </w:rPr>
            <m:t xml:space="preserve"> = -2Σ</m:t>
          </m:r>
          <m:d>
            <m:dPr>
              <m:begChr m:val="["/>
              <m:endChr m:val="]"/>
              <m:ctrlPr>
                <w:rPr>
                  <w:rFonts w:ascii="Cambria Math" w:hAnsi="Cambria Math" w:cs="Arial"/>
                  <w:sz w:val="24"/>
                  <w:szCs w:val="24"/>
                  <w:lang w:val="es-MX"/>
                </w:rPr>
              </m:ctrlPr>
            </m:dPr>
            <m:e>
              <m:sSub>
                <m:sSubPr>
                  <m:ctrlPr>
                    <w:rPr>
                      <w:rFonts w:ascii="Cambria Math" w:hAnsi="Cambria Math" w:cs="Arial"/>
                      <w:sz w:val="24"/>
                      <w:szCs w:val="24"/>
                      <w:lang w:val="es-MX"/>
                    </w:rPr>
                  </m:ctrlPr>
                </m:sSubPr>
                <m:e>
                  <m:r>
                    <w:rPr>
                      <w:rFonts w:ascii="Cambria Math" w:hAnsi="Cambria Math" w:cs="Arial"/>
                      <w:sz w:val="24"/>
                      <w:szCs w:val="24"/>
                      <w:lang w:val="es-MX"/>
                    </w:rPr>
                    <m:t>y</m:t>
                  </m:r>
                </m:e>
                <m:sub>
                  <m:r>
                    <w:rPr>
                      <w:rFonts w:ascii="Cambria Math" w:hAnsi="Cambria Math" w:cs="Arial"/>
                      <w:sz w:val="24"/>
                      <w:szCs w:val="24"/>
                      <w:lang w:val="es-MX"/>
                    </w:rPr>
                    <m:t>i</m:t>
                  </m:r>
                </m:sub>
              </m:sSub>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a + b</m:t>
                  </m:r>
                  <m:sSub>
                    <m:sSubPr>
                      <m:ctrlPr>
                        <w:rPr>
                          <w:rFonts w:ascii="Cambria Math" w:hAnsi="Cambria Math" w:cs="Arial"/>
                          <w:sz w:val="24"/>
                          <w:szCs w:val="24"/>
                          <w:lang w:val="es-MX"/>
                        </w:rPr>
                      </m:ctrlPr>
                    </m:sSubPr>
                    <m:e>
                      <m:r>
                        <w:rPr>
                          <w:rFonts w:ascii="Cambria Math" w:hAnsi="Cambria Math" w:cs="Arial"/>
                          <w:sz w:val="24"/>
                          <w:szCs w:val="24"/>
                          <w:lang w:val="es-MX"/>
                        </w:rPr>
                        <m:t>t</m:t>
                      </m:r>
                    </m:e>
                    <m:sub>
                      <m:r>
                        <w:rPr>
                          <w:rFonts w:ascii="Cambria Math" w:hAnsi="Cambria Math" w:cs="Arial"/>
                          <w:sz w:val="24"/>
                          <w:szCs w:val="24"/>
                          <w:lang w:val="es-MX"/>
                        </w:rPr>
                        <m:t>i</m:t>
                      </m:r>
                    </m:sub>
                  </m:sSub>
                </m:e>
              </m:d>
            </m:e>
          </m:d>
          <m:r>
            <w:rPr>
              <w:rFonts w:ascii="Cambria Math" w:hAnsi="Cambria Math" w:cs="Arial"/>
              <w:sz w:val="24"/>
              <w:szCs w:val="24"/>
              <w:lang w:val="es-MX"/>
            </w:rPr>
            <m:t xml:space="preserve"> = 0</m:t>
          </m:r>
        </m:oMath>
      </m:oMathPara>
    </w:p>
    <w:p w14:paraId="5DDA60EB" w14:textId="77777777" w:rsidR="008965AB" w:rsidRPr="00D25B8F" w:rsidRDefault="008965AB" w:rsidP="00237D8A">
      <w:pPr>
        <w:pStyle w:val="Sinespaciado"/>
        <w:jc w:val="both"/>
        <w:rPr>
          <w:rFonts w:ascii="Arial" w:hAnsi="Arial" w:cs="Arial"/>
          <w:sz w:val="24"/>
          <w:szCs w:val="24"/>
          <w:lang w:val="es-MX"/>
        </w:rPr>
      </w:pPr>
    </w:p>
    <w:p w14:paraId="77C40A98"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Σyᵢ - na - bΣtᵢ = 0</m:t>
          </m:r>
        </m:oMath>
      </m:oMathPara>
    </w:p>
    <w:p w14:paraId="2B09CC64" w14:textId="77777777" w:rsidR="008965AB" w:rsidRPr="00D25B8F" w:rsidRDefault="008965AB" w:rsidP="00237D8A">
      <w:pPr>
        <w:pStyle w:val="Sinespaciado"/>
        <w:jc w:val="both"/>
        <w:rPr>
          <w:rFonts w:ascii="Arial" w:hAnsi="Arial" w:cs="Arial"/>
          <w:sz w:val="24"/>
          <w:szCs w:val="24"/>
          <w:lang w:val="es-MX"/>
        </w:rPr>
      </w:pPr>
    </w:p>
    <w:p w14:paraId="36D7684C"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na + bΣt = Σy</m:t>
          </m:r>
        </m:oMath>
      </m:oMathPara>
    </w:p>
    <w:p w14:paraId="4B8FA35A" w14:textId="77777777" w:rsidR="008965AB" w:rsidRPr="00D25B8F" w:rsidRDefault="008965AB" w:rsidP="00237D8A">
      <w:pPr>
        <w:pStyle w:val="Sinespaciado"/>
        <w:jc w:val="both"/>
        <w:rPr>
          <w:rFonts w:ascii="Arial" w:hAnsi="Arial" w:cs="Arial"/>
          <w:sz w:val="24"/>
          <w:szCs w:val="24"/>
          <w:lang w:val="es-MX"/>
        </w:rPr>
      </w:pPr>
    </w:p>
    <w:p w14:paraId="00C907DA"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m:t>
          </m:r>
          <m:f>
            <m:fPr>
              <m:ctrlPr>
                <w:rPr>
                  <w:rFonts w:ascii="Cambria Math" w:hAnsi="Cambria Math" w:cs="Arial"/>
                  <w:sz w:val="24"/>
                  <w:szCs w:val="24"/>
                  <w:lang w:val="es-MX"/>
                </w:rPr>
              </m:ctrlPr>
            </m:fPr>
            <m:num>
              <m:r>
                <w:rPr>
                  <w:rFonts w:ascii="Cambria Math" w:hAnsi="Cambria Math" w:cs="Arial"/>
                  <w:sz w:val="24"/>
                  <w:szCs w:val="24"/>
                  <w:lang w:val="es-MX"/>
                </w:rPr>
                <m:t>S</m:t>
              </m:r>
            </m:num>
            <m:den>
              <m:r>
                <w:rPr>
                  <w:rFonts w:ascii="Cambria Math" w:hAnsi="Cambria Math" w:cs="Arial"/>
                  <w:sz w:val="24"/>
                  <w:szCs w:val="24"/>
                  <w:lang w:val="es-MX"/>
                </w:rPr>
                <m:t>∂b</m:t>
              </m:r>
            </m:den>
          </m:f>
          <m:r>
            <w:rPr>
              <w:rFonts w:ascii="Cambria Math" w:hAnsi="Cambria Math" w:cs="Arial"/>
              <w:sz w:val="24"/>
              <w:szCs w:val="24"/>
              <w:lang w:val="es-MX"/>
            </w:rPr>
            <m:t xml:space="preserve"> = -2Σtᵢ</m:t>
          </m:r>
          <m:d>
            <m:dPr>
              <m:begChr m:val="["/>
              <m:endChr m:val="]"/>
              <m:ctrlPr>
                <w:rPr>
                  <w:rFonts w:ascii="Cambria Math" w:hAnsi="Cambria Math" w:cs="Arial"/>
                  <w:sz w:val="24"/>
                  <w:szCs w:val="24"/>
                  <w:lang w:val="es-MX"/>
                </w:rPr>
              </m:ctrlPr>
            </m:dPr>
            <m:e>
              <m:sSub>
                <m:sSubPr>
                  <m:ctrlPr>
                    <w:rPr>
                      <w:rFonts w:ascii="Cambria Math" w:hAnsi="Cambria Math" w:cs="Arial"/>
                      <w:sz w:val="24"/>
                      <w:szCs w:val="24"/>
                      <w:lang w:val="es-MX"/>
                    </w:rPr>
                  </m:ctrlPr>
                </m:sSubPr>
                <m:e>
                  <m:r>
                    <w:rPr>
                      <w:rFonts w:ascii="Cambria Math" w:hAnsi="Cambria Math" w:cs="Arial"/>
                      <w:sz w:val="24"/>
                      <w:szCs w:val="24"/>
                      <w:lang w:val="es-MX"/>
                    </w:rPr>
                    <m:t>y</m:t>
                  </m:r>
                </m:e>
                <m:sub>
                  <m:r>
                    <w:rPr>
                      <w:rFonts w:ascii="Cambria Math" w:hAnsi="Cambria Math" w:cs="Arial"/>
                      <w:sz w:val="24"/>
                      <w:szCs w:val="24"/>
                      <w:lang w:val="es-MX"/>
                    </w:rPr>
                    <m:t>i</m:t>
                  </m:r>
                </m:sub>
              </m:sSub>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a + b</m:t>
                  </m:r>
                  <m:sSub>
                    <m:sSubPr>
                      <m:ctrlPr>
                        <w:rPr>
                          <w:rFonts w:ascii="Cambria Math" w:hAnsi="Cambria Math" w:cs="Arial"/>
                          <w:sz w:val="24"/>
                          <w:szCs w:val="24"/>
                          <w:lang w:val="es-MX"/>
                        </w:rPr>
                      </m:ctrlPr>
                    </m:sSubPr>
                    <m:e>
                      <m:r>
                        <w:rPr>
                          <w:rFonts w:ascii="Cambria Math" w:hAnsi="Cambria Math" w:cs="Arial"/>
                          <w:sz w:val="24"/>
                          <w:szCs w:val="24"/>
                          <w:lang w:val="es-MX"/>
                        </w:rPr>
                        <m:t>t</m:t>
                      </m:r>
                    </m:e>
                    <m:sub>
                      <m:r>
                        <w:rPr>
                          <w:rFonts w:ascii="Cambria Math" w:hAnsi="Cambria Math" w:cs="Arial"/>
                          <w:sz w:val="24"/>
                          <w:szCs w:val="24"/>
                          <w:lang w:val="es-MX"/>
                        </w:rPr>
                        <m:t>i</m:t>
                      </m:r>
                    </m:sub>
                  </m:sSub>
                </m:e>
              </m:d>
            </m:e>
          </m:d>
          <m:r>
            <w:rPr>
              <w:rFonts w:ascii="Cambria Math" w:hAnsi="Cambria Math" w:cs="Arial"/>
              <w:sz w:val="24"/>
              <w:szCs w:val="24"/>
              <w:lang w:val="es-MX"/>
            </w:rPr>
            <m:t xml:space="preserve"> = 0</m:t>
          </m:r>
        </m:oMath>
      </m:oMathPara>
    </w:p>
    <w:p w14:paraId="57F399AF" w14:textId="77777777" w:rsidR="008965AB" w:rsidRPr="00D25B8F" w:rsidRDefault="008965AB" w:rsidP="00237D8A">
      <w:pPr>
        <w:pStyle w:val="Sinespaciado"/>
        <w:jc w:val="both"/>
        <w:rPr>
          <w:rFonts w:ascii="Arial" w:hAnsi="Arial" w:cs="Arial"/>
          <w:sz w:val="24"/>
          <w:szCs w:val="24"/>
          <w:lang w:val="es-MX"/>
        </w:rPr>
      </w:pPr>
    </w:p>
    <w:p w14:paraId="3B3EDA50" w14:textId="77EAE1E9" w:rsidR="00F07081" w:rsidRPr="00D25B8F" w:rsidRDefault="008965AB"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Σtᵢyᵢ - aΣtᵢ - bΣt</m:t>
          </m:r>
          <m:sSup>
            <m:sSupPr>
              <m:ctrlPr>
                <w:rPr>
                  <w:rFonts w:ascii="Cambria Math" w:hAnsi="Cambria Math" w:cs="Arial"/>
                  <w:i/>
                  <w:sz w:val="24"/>
                  <w:szCs w:val="24"/>
                  <w:lang w:val="es-MX"/>
                </w:rPr>
              </m:ctrlPr>
            </m:sSupPr>
            <m:e>
              <m:r>
                <w:rPr>
                  <w:rFonts w:ascii="Cambria Math" w:hAnsi="Cambria Math" w:cs="Arial"/>
                  <w:sz w:val="24"/>
                  <w:szCs w:val="24"/>
                  <w:lang w:val="es-MX"/>
                </w:rPr>
                <m:t>ᵢ</m:t>
              </m:r>
            </m:e>
            <m:sup>
              <m:r>
                <w:rPr>
                  <w:rFonts w:ascii="Cambria Math" w:hAnsi="Cambria Math" w:cs="Arial"/>
                  <w:sz w:val="24"/>
                  <w:szCs w:val="24"/>
                  <w:lang w:val="es-MX"/>
                </w:rPr>
                <m:t>2</m:t>
              </m:r>
            </m:sup>
          </m:sSup>
          <m:r>
            <w:rPr>
              <w:rFonts w:ascii="Cambria Math" w:hAnsi="Cambria Math" w:cs="Arial"/>
              <w:sz w:val="24"/>
              <w:szCs w:val="24"/>
              <w:lang w:val="es-MX"/>
            </w:rPr>
            <m:t>= 0</m:t>
          </m:r>
        </m:oMath>
      </m:oMathPara>
    </w:p>
    <w:p w14:paraId="525E7BEC" w14:textId="77777777" w:rsidR="008965AB" w:rsidRPr="00D25B8F" w:rsidRDefault="008965AB" w:rsidP="00237D8A">
      <w:pPr>
        <w:pStyle w:val="Sinespaciado"/>
        <w:jc w:val="both"/>
        <w:rPr>
          <w:rFonts w:ascii="Arial" w:hAnsi="Arial" w:cs="Arial"/>
          <w:sz w:val="24"/>
          <w:szCs w:val="24"/>
          <w:lang w:val="es-MX"/>
        </w:rPr>
      </w:pPr>
    </w:p>
    <w:p w14:paraId="7549F7AB" w14:textId="24CE1F45" w:rsidR="00F07081" w:rsidRPr="00D25B8F" w:rsidRDefault="008965AB"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aΣt + bΣ</m:t>
          </m:r>
          <m:sSup>
            <m:sSupPr>
              <m:ctrlPr>
                <w:rPr>
                  <w:rFonts w:ascii="Cambria Math" w:hAnsi="Cambria Math" w:cs="Arial"/>
                  <w:i/>
                  <w:sz w:val="24"/>
                  <w:szCs w:val="24"/>
                  <w:lang w:val="es-MX"/>
                </w:rPr>
              </m:ctrlPr>
            </m:sSupPr>
            <m:e>
              <m:r>
                <w:rPr>
                  <w:rFonts w:ascii="Cambria Math" w:hAnsi="Cambria Math" w:cs="Arial"/>
                  <w:sz w:val="24"/>
                  <w:szCs w:val="24"/>
                  <w:lang w:val="es-MX"/>
                </w:rPr>
                <m:t>t</m:t>
              </m:r>
            </m:e>
            <m:sup>
              <m:r>
                <w:rPr>
                  <w:rFonts w:ascii="Cambria Math" w:hAnsi="Cambria Math" w:cs="Arial"/>
                  <w:sz w:val="24"/>
                  <w:szCs w:val="24"/>
                  <w:lang w:val="es-MX"/>
                </w:rPr>
                <m:t>2</m:t>
              </m:r>
            </m:sup>
          </m:sSup>
          <m:r>
            <w:rPr>
              <w:rFonts w:ascii="Cambria Math" w:hAnsi="Cambria Math" w:cs="Arial"/>
              <w:sz w:val="24"/>
              <w:szCs w:val="24"/>
              <w:lang w:val="es-MX"/>
            </w:rPr>
            <m:t>= Σty</m:t>
          </m:r>
        </m:oMath>
      </m:oMathPara>
    </w:p>
    <w:p w14:paraId="31AF40CD"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lastRenderedPageBreak/>
        <w:t xml:space="preserve">Estas son las dos ecuaciones normales. Ahora se sustituyen los valores calculados para Chiapas: </w:t>
      </w:r>
      <m:oMath>
        <m:r>
          <w:rPr>
            <w:rFonts w:ascii="Cambria Math" w:hAnsi="Cambria Math" w:cs="Arial"/>
            <w:sz w:val="24"/>
            <w:szCs w:val="24"/>
            <w:lang w:val="es-MX"/>
          </w:rPr>
          <m:t>n = 31</m:t>
        </m:r>
      </m:oMath>
      <w:r w:rsidRPr="00D25B8F">
        <w:rPr>
          <w:rFonts w:ascii="Arial" w:hAnsi="Arial" w:cs="Arial"/>
          <w:color w:val="252525"/>
          <w:sz w:val="24"/>
          <w:szCs w:val="24"/>
          <w:lang w:val="es-MX"/>
        </w:rPr>
        <w:t xml:space="preserve">, </w:t>
      </w:r>
      <m:oMath>
        <m:r>
          <w:rPr>
            <w:rFonts w:ascii="Cambria Math" w:hAnsi="Cambria Math" w:cs="Arial"/>
            <w:sz w:val="24"/>
            <w:szCs w:val="24"/>
            <w:lang w:val="es-MX"/>
          </w:rPr>
          <m:t>Σt = 0</m:t>
        </m:r>
      </m:oMath>
      <w:r w:rsidRPr="00D25B8F">
        <w:rPr>
          <w:rFonts w:ascii="Arial" w:hAnsi="Arial" w:cs="Arial"/>
          <w:color w:val="252525"/>
          <w:sz w:val="24"/>
          <w:szCs w:val="24"/>
          <w:lang w:val="es-MX"/>
        </w:rPr>
        <w:t xml:space="preserve">, </w:t>
      </w:r>
      <m:oMath>
        <m:r>
          <w:rPr>
            <w:rFonts w:ascii="Cambria Math" w:hAnsi="Cambria Math" w:cs="Arial"/>
            <w:sz w:val="24"/>
            <w:szCs w:val="24"/>
            <w:lang w:val="es-MX"/>
          </w:rPr>
          <m:t>Σt² = 2480</m:t>
        </m:r>
      </m:oMath>
      <w:r w:rsidRPr="00D25B8F">
        <w:rPr>
          <w:rFonts w:ascii="Arial" w:hAnsi="Arial" w:cs="Arial"/>
          <w:color w:val="252525"/>
          <w:sz w:val="24"/>
          <w:szCs w:val="24"/>
          <w:lang w:val="es-MX"/>
        </w:rPr>
        <w:t xml:space="preserve">, </w:t>
      </w:r>
      <m:oMath>
        <m:r>
          <w:rPr>
            <w:rFonts w:ascii="Cambria Math" w:hAnsi="Cambria Math" w:cs="Arial"/>
            <w:sz w:val="24"/>
            <w:szCs w:val="24"/>
            <w:lang w:val="es-MX"/>
          </w:rPr>
          <m:t>Σy = 761.4</m:t>
        </m:r>
      </m:oMath>
      <w:r w:rsidRPr="00D25B8F">
        <w:rPr>
          <w:rFonts w:ascii="Arial" w:hAnsi="Arial" w:cs="Arial"/>
          <w:color w:val="252525"/>
          <w:sz w:val="24"/>
          <w:szCs w:val="24"/>
          <w:lang w:val="es-MX"/>
        </w:rPr>
        <w:t xml:space="preserve"> y </w:t>
      </w:r>
      <m:oMath>
        <m:r>
          <w:rPr>
            <w:rFonts w:ascii="Cambria Math" w:hAnsi="Cambria Math" w:cs="Arial"/>
            <w:sz w:val="24"/>
            <w:szCs w:val="24"/>
            <w:lang w:val="es-MX"/>
          </w:rPr>
          <m:t>Σty = 155.1</m:t>
        </m:r>
      </m:oMath>
      <w:r w:rsidRPr="00D25B8F">
        <w:rPr>
          <w:rFonts w:ascii="Arial" w:hAnsi="Arial" w:cs="Arial"/>
          <w:color w:val="252525"/>
          <w:sz w:val="24"/>
          <w:szCs w:val="24"/>
          <w:lang w:val="es-MX"/>
        </w:rPr>
        <w:t>.</w:t>
      </w:r>
    </w:p>
    <w:p w14:paraId="02DA449C" w14:textId="77777777" w:rsidR="008965AB" w:rsidRPr="00D25B8F" w:rsidRDefault="008965AB" w:rsidP="00237D8A">
      <w:pPr>
        <w:pStyle w:val="Sinespaciado"/>
        <w:jc w:val="both"/>
        <w:rPr>
          <w:rFonts w:ascii="Arial" w:hAnsi="Arial" w:cs="Arial"/>
          <w:sz w:val="24"/>
          <w:szCs w:val="24"/>
          <w:lang w:val="es-MX"/>
        </w:rPr>
      </w:pPr>
    </w:p>
    <w:p w14:paraId="2B55BEAF"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31a + b</m:t>
          </m:r>
          <m:d>
            <m:dPr>
              <m:ctrlPr>
                <w:rPr>
                  <w:rFonts w:ascii="Cambria Math" w:hAnsi="Cambria Math" w:cs="Arial"/>
                  <w:sz w:val="24"/>
                  <w:szCs w:val="24"/>
                  <w:lang w:val="es-MX"/>
                </w:rPr>
              </m:ctrlPr>
            </m:dPr>
            <m:e>
              <m:r>
                <w:rPr>
                  <w:rFonts w:ascii="Cambria Math" w:hAnsi="Cambria Math" w:cs="Arial"/>
                  <w:sz w:val="24"/>
                  <w:szCs w:val="24"/>
                  <w:lang w:val="es-MX"/>
                </w:rPr>
                <m:t>0</m:t>
              </m:r>
            </m:e>
          </m:d>
          <m:r>
            <w:rPr>
              <w:rFonts w:ascii="Cambria Math" w:hAnsi="Cambria Math" w:cs="Arial"/>
              <w:sz w:val="24"/>
              <w:szCs w:val="24"/>
              <w:lang w:val="es-MX"/>
            </w:rPr>
            <m:t xml:space="preserve"> = 761.4</m:t>
          </m:r>
        </m:oMath>
      </m:oMathPara>
    </w:p>
    <w:p w14:paraId="6D4687AB" w14:textId="77777777" w:rsidR="008965AB" w:rsidRPr="00D25B8F" w:rsidRDefault="008965AB" w:rsidP="00237D8A">
      <w:pPr>
        <w:pStyle w:val="Sinespaciado"/>
        <w:jc w:val="both"/>
        <w:rPr>
          <w:rFonts w:ascii="Arial" w:hAnsi="Arial" w:cs="Arial"/>
          <w:sz w:val="24"/>
          <w:szCs w:val="24"/>
          <w:lang w:val="es-MX"/>
        </w:rPr>
      </w:pPr>
    </w:p>
    <w:p w14:paraId="1380FA9F"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31a = 761.4</m:t>
          </m:r>
        </m:oMath>
      </m:oMathPara>
    </w:p>
    <w:p w14:paraId="4AF4A493" w14:textId="77777777" w:rsidR="008965AB" w:rsidRPr="00D25B8F" w:rsidRDefault="008965AB" w:rsidP="00237D8A">
      <w:pPr>
        <w:pStyle w:val="Sinespaciado"/>
        <w:jc w:val="both"/>
        <w:rPr>
          <w:rFonts w:ascii="Arial" w:hAnsi="Arial" w:cs="Arial"/>
          <w:sz w:val="24"/>
          <w:szCs w:val="24"/>
          <w:lang w:val="es-MX"/>
        </w:rPr>
      </w:pPr>
    </w:p>
    <w:p w14:paraId="561B5E55"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a = </m:t>
          </m:r>
          <m:f>
            <m:fPr>
              <m:ctrlPr>
                <w:rPr>
                  <w:rFonts w:ascii="Cambria Math" w:hAnsi="Cambria Math" w:cs="Arial"/>
                  <w:sz w:val="24"/>
                  <w:szCs w:val="24"/>
                  <w:lang w:val="es-MX"/>
                </w:rPr>
              </m:ctrlPr>
            </m:fPr>
            <m:num>
              <m:r>
                <w:rPr>
                  <w:rFonts w:ascii="Cambria Math" w:hAnsi="Cambria Math" w:cs="Arial"/>
                  <w:sz w:val="24"/>
                  <w:szCs w:val="24"/>
                  <w:lang w:val="es-MX"/>
                </w:rPr>
                <m:t>761.4</m:t>
              </m:r>
            </m:num>
            <m:den>
              <m:r>
                <w:rPr>
                  <w:rFonts w:ascii="Cambria Math" w:hAnsi="Cambria Math" w:cs="Arial"/>
                  <w:sz w:val="24"/>
                  <w:szCs w:val="24"/>
                  <w:lang w:val="es-MX"/>
                </w:rPr>
                <m:t>31</m:t>
              </m:r>
            </m:den>
          </m:f>
          <m:r>
            <w:rPr>
              <w:rFonts w:ascii="Cambria Math" w:hAnsi="Cambria Math" w:cs="Arial"/>
              <w:sz w:val="24"/>
              <w:szCs w:val="24"/>
              <w:lang w:val="es-MX"/>
            </w:rPr>
            <m:t xml:space="preserve"> = 24.56129032</m:t>
          </m:r>
        </m:oMath>
      </m:oMathPara>
    </w:p>
    <w:p w14:paraId="772B3EE0" w14:textId="77777777" w:rsidR="008965AB" w:rsidRPr="00D25B8F" w:rsidRDefault="008965AB" w:rsidP="00237D8A">
      <w:pPr>
        <w:pStyle w:val="Sinespaciado"/>
        <w:jc w:val="both"/>
        <w:rPr>
          <w:rFonts w:ascii="Arial" w:hAnsi="Arial" w:cs="Arial"/>
          <w:sz w:val="24"/>
          <w:szCs w:val="24"/>
          <w:lang w:val="es-MX"/>
        </w:rPr>
      </w:pPr>
    </w:p>
    <w:p w14:paraId="72FEC209"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a</m:t>
          </m:r>
          <m:d>
            <m:dPr>
              <m:ctrlPr>
                <w:rPr>
                  <w:rFonts w:ascii="Cambria Math" w:hAnsi="Cambria Math" w:cs="Arial"/>
                  <w:sz w:val="24"/>
                  <w:szCs w:val="24"/>
                  <w:lang w:val="es-MX"/>
                </w:rPr>
              </m:ctrlPr>
            </m:dPr>
            <m:e>
              <m:r>
                <w:rPr>
                  <w:rFonts w:ascii="Cambria Math" w:hAnsi="Cambria Math" w:cs="Arial"/>
                  <w:sz w:val="24"/>
                  <w:szCs w:val="24"/>
                  <w:lang w:val="es-MX"/>
                </w:rPr>
                <m:t>0</m:t>
              </m:r>
            </m:e>
          </m:d>
          <m:r>
            <w:rPr>
              <w:rFonts w:ascii="Cambria Math" w:hAnsi="Cambria Math" w:cs="Arial"/>
              <w:sz w:val="24"/>
              <w:szCs w:val="24"/>
              <w:lang w:val="es-MX"/>
            </w:rPr>
            <m:t xml:space="preserve"> + 2480b = 155.1</m:t>
          </m:r>
        </m:oMath>
      </m:oMathPara>
    </w:p>
    <w:p w14:paraId="20C3E32D" w14:textId="77777777" w:rsidR="008965AB" w:rsidRPr="00D25B8F" w:rsidRDefault="008965AB" w:rsidP="00237D8A">
      <w:pPr>
        <w:pStyle w:val="Sinespaciado"/>
        <w:jc w:val="both"/>
        <w:rPr>
          <w:rFonts w:ascii="Arial" w:hAnsi="Arial" w:cs="Arial"/>
          <w:sz w:val="24"/>
          <w:szCs w:val="24"/>
          <w:lang w:val="es-MX"/>
        </w:rPr>
      </w:pPr>
    </w:p>
    <w:p w14:paraId="3266C756"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2480b = 155.1</m:t>
          </m:r>
        </m:oMath>
      </m:oMathPara>
    </w:p>
    <w:p w14:paraId="0E26A19F" w14:textId="77777777" w:rsidR="008965AB" w:rsidRPr="00D25B8F" w:rsidRDefault="008965AB" w:rsidP="00237D8A">
      <w:pPr>
        <w:pStyle w:val="Sinespaciado"/>
        <w:jc w:val="both"/>
        <w:rPr>
          <w:rFonts w:ascii="Arial" w:hAnsi="Arial" w:cs="Arial"/>
          <w:sz w:val="24"/>
          <w:szCs w:val="24"/>
          <w:lang w:val="es-MX"/>
        </w:rPr>
      </w:pPr>
    </w:p>
    <w:p w14:paraId="2BF9EFA8"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b = </m:t>
          </m:r>
          <m:f>
            <m:fPr>
              <m:ctrlPr>
                <w:rPr>
                  <w:rFonts w:ascii="Cambria Math" w:hAnsi="Cambria Math" w:cs="Arial"/>
                  <w:sz w:val="24"/>
                  <w:szCs w:val="24"/>
                  <w:lang w:val="es-MX"/>
                </w:rPr>
              </m:ctrlPr>
            </m:fPr>
            <m:num>
              <m:r>
                <w:rPr>
                  <w:rFonts w:ascii="Cambria Math" w:hAnsi="Cambria Math" w:cs="Arial"/>
                  <w:sz w:val="24"/>
                  <w:szCs w:val="24"/>
                  <w:lang w:val="es-MX"/>
                </w:rPr>
                <m:t>155.1</m:t>
              </m:r>
            </m:num>
            <m:den>
              <m:r>
                <w:rPr>
                  <w:rFonts w:ascii="Cambria Math" w:hAnsi="Cambria Math" w:cs="Arial"/>
                  <w:sz w:val="24"/>
                  <w:szCs w:val="24"/>
                  <w:lang w:val="es-MX"/>
                </w:rPr>
                <m:t>2480</m:t>
              </m:r>
            </m:den>
          </m:f>
          <m:r>
            <w:rPr>
              <w:rFonts w:ascii="Cambria Math" w:hAnsi="Cambria Math" w:cs="Arial"/>
              <w:sz w:val="24"/>
              <w:szCs w:val="24"/>
              <w:lang w:val="es-MX"/>
            </w:rPr>
            <m:t xml:space="preserve"> = 0.06254032</m:t>
          </m:r>
        </m:oMath>
      </m:oMathPara>
    </w:p>
    <w:p w14:paraId="26BE257E" w14:textId="77777777" w:rsidR="008965AB" w:rsidRPr="00D25B8F" w:rsidRDefault="008965AB" w:rsidP="00237D8A">
      <w:pPr>
        <w:pStyle w:val="Sinespaciado"/>
        <w:jc w:val="both"/>
        <w:rPr>
          <w:rFonts w:ascii="Arial" w:hAnsi="Arial" w:cs="Arial"/>
          <w:sz w:val="24"/>
          <w:szCs w:val="24"/>
          <w:lang w:val="es-MX"/>
        </w:rPr>
      </w:pPr>
    </w:p>
    <w:p w14:paraId="2E6BC976"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Por lo tanto, el modelo lineal estimado es:</w:t>
      </w:r>
    </w:p>
    <w:p w14:paraId="11E9E1A5" w14:textId="77777777" w:rsidR="008965AB" w:rsidRPr="00D25B8F" w:rsidRDefault="008965AB" w:rsidP="00237D8A">
      <w:pPr>
        <w:pStyle w:val="Sinespaciado"/>
        <w:jc w:val="both"/>
        <w:rPr>
          <w:rFonts w:ascii="Arial" w:hAnsi="Arial" w:cs="Arial"/>
          <w:sz w:val="24"/>
          <w:szCs w:val="24"/>
          <w:lang w:val="es-MX"/>
        </w:rPr>
      </w:pPr>
    </w:p>
    <w:p w14:paraId="781C8E01"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ŷ = 24.56129032 + 0.06254032t</m:t>
          </m:r>
        </m:oMath>
      </m:oMathPara>
    </w:p>
    <w:p w14:paraId="1F156E64" w14:textId="77777777" w:rsidR="008965AB" w:rsidRPr="00D25B8F" w:rsidRDefault="008965AB" w:rsidP="00237D8A">
      <w:pPr>
        <w:pStyle w:val="Sinespaciado"/>
        <w:jc w:val="both"/>
        <w:rPr>
          <w:rFonts w:ascii="Arial" w:hAnsi="Arial" w:cs="Arial"/>
          <w:sz w:val="24"/>
          <w:szCs w:val="24"/>
          <w:lang w:val="es-MX"/>
        </w:rPr>
      </w:pPr>
    </w:p>
    <w:p w14:paraId="7A80A9E8"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Como los valores de t son simétricos, </w:t>
      </w:r>
      <m:oMath>
        <m:r>
          <w:rPr>
            <w:rFonts w:ascii="Cambria Math" w:hAnsi="Cambria Math" w:cs="Arial"/>
            <w:sz w:val="24"/>
            <w:szCs w:val="24"/>
            <w:lang w:val="es-MX"/>
          </w:rPr>
          <m:t>Σt = 0</m:t>
        </m:r>
      </m:oMath>
      <w:r w:rsidRPr="00D25B8F">
        <w:rPr>
          <w:rFonts w:ascii="Arial" w:hAnsi="Arial" w:cs="Arial"/>
          <w:color w:val="252525"/>
          <w:sz w:val="24"/>
          <w:szCs w:val="24"/>
          <w:lang w:val="es-MX"/>
        </w:rPr>
        <w:t xml:space="preserve">. Entonces </w:t>
      </w:r>
      <m:oMath>
        <m:r>
          <w:rPr>
            <w:rFonts w:ascii="Cambria Math" w:hAnsi="Cambria Math" w:cs="Arial"/>
            <w:sz w:val="24"/>
            <w:szCs w:val="24"/>
            <w:lang w:val="es-MX"/>
          </w:rPr>
          <m:t xml:space="preserve">a = </m:t>
        </m:r>
        <m:f>
          <m:fPr>
            <m:ctrlPr>
              <w:rPr>
                <w:rFonts w:ascii="Cambria Math" w:hAnsi="Cambria Math" w:cs="Arial"/>
                <w:sz w:val="24"/>
                <w:szCs w:val="24"/>
                <w:lang w:val="es-MX"/>
              </w:rPr>
            </m:ctrlPr>
          </m:fPr>
          <m:num>
            <m:r>
              <w:rPr>
                <w:rFonts w:ascii="Cambria Math" w:hAnsi="Cambria Math" w:cs="Arial"/>
                <w:sz w:val="24"/>
                <w:szCs w:val="24"/>
                <w:lang w:val="es-MX"/>
              </w:rPr>
              <m:t>Σy</m:t>
            </m:r>
          </m:num>
          <m:den>
            <m:r>
              <w:rPr>
                <w:rFonts w:ascii="Cambria Math" w:hAnsi="Cambria Math" w:cs="Arial"/>
                <w:sz w:val="24"/>
                <w:szCs w:val="24"/>
                <w:lang w:val="es-MX"/>
              </w:rPr>
              <m:t>n</m:t>
            </m:r>
          </m:den>
        </m:f>
      </m:oMath>
      <w:r w:rsidRPr="00D25B8F">
        <w:rPr>
          <w:rFonts w:ascii="Arial" w:hAnsi="Arial" w:cs="Arial"/>
          <w:color w:val="252525"/>
          <w:sz w:val="24"/>
          <w:szCs w:val="24"/>
          <w:lang w:val="es-MX"/>
        </w:rPr>
        <w:t xml:space="preserve"> y </w:t>
      </w:r>
      <m:oMath>
        <m:r>
          <w:rPr>
            <w:rFonts w:ascii="Cambria Math" w:hAnsi="Cambria Math" w:cs="Arial"/>
            <w:sz w:val="24"/>
            <w:szCs w:val="24"/>
            <w:lang w:val="es-MX"/>
          </w:rPr>
          <m:t xml:space="preserve">b = </m:t>
        </m:r>
        <m:f>
          <m:fPr>
            <m:ctrlPr>
              <w:rPr>
                <w:rFonts w:ascii="Cambria Math" w:hAnsi="Cambria Math" w:cs="Arial"/>
                <w:sz w:val="24"/>
                <w:szCs w:val="24"/>
                <w:lang w:val="es-MX"/>
              </w:rPr>
            </m:ctrlPr>
          </m:fPr>
          <m:num>
            <m:r>
              <w:rPr>
                <w:rFonts w:ascii="Cambria Math" w:hAnsi="Cambria Math" w:cs="Arial"/>
                <w:sz w:val="24"/>
                <w:szCs w:val="24"/>
                <w:lang w:val="es-MX"/>
              </w:rPr>
              <m:t>Σty</m:t>
            </m:r>
          </m:num>
          <m:den>
            <m:r>
              <w:rPr>
                <w:rFonts w:ascii="Cambria Math" w:hAnsi="Cambria Math" w:cs="Arial"/>
                <w:sz w:val="24"/>
                <w:szCs w:val="24"/>
                <w:lang w:val="es-MX"/>
              </w:rPr>
              <m:t>Σt²</m:t>
            </m:r>
          </m:den>
        </m:f>
      </m:oMath>
      <w:r w:rsidRPr="00D25B8F">
        <w:rPr>
          <w:rFonts w:ascii="Arial" w:hAnsi="Arial" w:cs="Arial"/>
          <w:color w:val="252525"/>
          <w:sz w:val="24"/>
          <w:szCs w:val="24"/>
          <w:lang w:val="es-MX"/>
        </w:rPr>
        <w:t>. El coeficiente a representa la temperatura estimada en 2008 y b representa el cambio promedio por año.</w:t>
      </w:r>
    </w:p>
    <w:p w14:paraId="60E96BB5" w14:textId="77777777" w:rsidR="008965AB" w:rsidRPr="00D25B8F" w:rsidRDefault="008965AB" w:rsidP="00237D8A">
      <w:pPr>
        <w:pStyle w:val="Sinespaciado"/>
        <w:jc w:val="both"/>
        <w:rPr>
          <w:rFonts w:ascii="Arial" w:hAnsi="Arial" w:cs="Arial"/>
          <w:sz w:val="24"/>
          <w:szCs w:val="24"/>
          <w:lang w:val="es-MX"/>
        </w:rPr>
      </w:pPr>
    </w:p>
    <w:p w14:paraId="350318B3" w14:textId="77777777" w:rsidR="00F07081" w:rsidRPr="00D25B8F" w:rsidRDefault="00000000" w:rsidP="00237D8A">
      <w:pPr>
        <w:pStyle w:val="Sinespaciado"/>
        <w:jc w:val="both"/>
        <w:rPr>
          <w:rFonts w:ascii="Arial" w:hAnsi="Arial" w:cs="Arial"/>
          <w:b/>
          <w:color w:val="252525"/>
          <w:sz w:val="24"/>
          <w:szCs w:val="24"/>
          <w:lang w:val="es-MX"/>
        </w:rPr>
      </w:pPr>
      <w:r w:rsidRPr="00D25B8F">
        <w:rPr>
          <w:rFonts w:ascii="Arial" w:hAnsi="Arial" w:cs="Arial"/>
          <w:b/>
          <w:color w:val="252525"/>
          <w:sz w:val="24"/>
          <w:szCs w:val="24"/>
          <w:lang w:val="es-MX"/>
        </w:rPr>
        <w:t>Caso cuadrático</w:t>
      </w:r>
    </w:p>
    <w:p w14:paraId="299DBCFA" w14:textId="77777777" w:rsidR="008965AB" w:rsidRPr="00D25B8F" w:rsidRDefault="008965AB" w:rsidP="00237D8A">
      <w:pPr>
        <w:pStyle w:val="Sinespaciado"/>
        <w:jc w:val="both"/>
        <w:rPr>
          <w:rFonts w:ascii="Arial" w:hAnsi="Arial" w:cs="Arial"/>
          <w:sz w:val="24"/>
          <w:szCs w:val="24"/>
          <w:lang w:val="es-MX"/>
        </w:rPr>
      </w:pPr>
    </w:p>
    <w:p w14:paraId="52D768C3"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ŷ = a + bt + c</m:t>
          </m:r>
          <m:sSup>
            <m:sSupPr>
              <m:ctrlPr>
                <w:rPr>
                  <w:rFonts w:ascii="Cambria Math" w:hAnsi="Cambria Math" w:cs="Arial"/>
                  <w:sz w:val="24"/>
                  <w:szCs w:val="24"/>
                  <w:lang w:val="es-MX"/>
                </w:rPr>
              </m:ctrlPr>
            </m:sSupPr>
            <m:e>
              <m:r>
                <w:rPr>
                  <w:rFonts w:ascii="Cambria Math" w:hAnsi="Cambria Math" w:cs="Arial"/>
                  <w:sz w:val="24"/>
                  <w:szCs w:val="24"/>
                  <w:lang w:val="es-MX"/>
                </w:rPr>
                <m:t>t</m:t>
              </m:r>
            </m:e>
            <m:sup>
              <m:r>
                <w:rPr>
                  <w:rFonts w:ascii="Cambria Math" w:hAnsi="Cambria Math" w:cs="Arial"/>
                  <w:sz w:val="24"/>
                  <w:szCs w:val="24"/>
                  <w:lang w:val="es-MX"/>
                </w:rPr>
                <m:t>2</m:t>
              </m:r>
            </m:sup>
          </m:sSup>
        </m:oMath>
      </m:oMathPara>
    </w:p>
    <w:p w14:paraId="55C175CB" w14:textId="77777777" w:rsidR="008965AB" w:rsidRPr="00D25B8F" w:rsidRDefault="008965AB" w:rsidP="00237D8A">
      <w:pPr>
        <w:pStyle w:val="Sinespaciado"/>
        <w:jc w:val="both"/>
        <w:rPr>
          <w:rFonts w:ascii="Arial" w:hAnsi="Arial" w:cs="Arial"/>
          <w:color w:val="252525"/>
          <w:sz w:val="24"/>
          <w:szCs w:val="24"/>
          <w:lang w:val="es-MX"/>
        </w:rPr>
      </w:pPr>
    </w:p>
    <w:p w14:paraId="2CDAE399" w14:textId="23678762"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Ahora se agrega el término ct². La suma de cuadrados queda:</w:t>
      </w:r>
    </w:p>
    <w:p w14:paraId="5C395950" w14:textId="77777777" w:rsidR="008965AB" w:rsidRPr="00D25B8F" w:rsidRDefault="008965AB" w:rsidP="00237D8A">
      <w:pPr>
        <w:pStyle w:val="Sinespaciado"/>
        <w:jc w:val="both"/>
        <w:rPr>
          <w:rFonts w:ascii="Arial" w:hAnsi="Arial" w:cs="Arial"/>
          <w:sz w:val="24"/>
          <w:szCs w:val="24"/>
          <w:lang w:val="es-MX"/>
        </w:rPr>
      </w:pPr>
    </w:p>
    <w:p w14:paraId="645A277E"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S</m:t>
          </m:r>
          <m:d>
            <m:dPr>
              <m:ctrlPr>
                <w:rPr>
                  <w:rFonts w:ascii="Cambria Math" w:hAnsi="Cambria Math" w:cs="Arial"/>
                  <w:sz w:val="24"/>
                  <w:szCs w:val="24"/>
                  <w:lang w:val="es-MX"/>
                </w:rPr>
              </m:ctrlPr>
            </m:dPr>
            <m:e>
              <m:r>
                <w:rPr>
                  <w:rFonts w:ascii="Cambria Math" w:hAnsi="Cambria Math" w:cs="Arial"/>
                  <w:sz w:val="24"/>
                  <w:szCs w:val="24"/>
                  <w:lang w:val="es-MX"/>
                </w:rPr>
                <m:t>a,b,c</m:t>
              </m:r>
            </m:e>
          </m:d>
          <m:r>
            <w:rPr>
              <w:rFonts w:ascii="Cambria Math" w:hAnsi="Cambria Math" w:cs="Arial"/>
              <w:sz w:val="24"/>
              <w:szCs w:val="24"/>
              <w:lang w:val="es-MX"/>
            </w:rPr>
            <m:t xml:space="preserve"> = Σ[yᵢ - (a + btᵢ + ctᵢ²)]²</m:t>
          </m:r>
        </m:oMath>
      </m:oMathPara>
    </w:p>
    <w:p w14:paraId="4DBFE008" w14:textId="77777777" w:rsidR="008965AB" w:rsidRPr="00D25B8F" w:rsidRDefault="008965AB" w:rsidP="00237D8A">
      <w:pPr>
        <w:pStyle w:val="Sinespaciado"/>
        <w:jc w:val="both"/>
        <w:rPr>
          <w:rFonts w:ascii="Arial" w:hAnsi="Arial" w:cs="Arial"/>
          <w:color w:val="252525"/>
          <w:sz w:val="24"/>
          <w:szCs w:val="24"/>
          <w:lang w:val="es-MX"/>
        </w:rPr>
      </w:pPr>
    </w:p>
    <w:p w14:paraId="71A9EE7A" w14:textId="1F2446E1"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Al derivar respecto de a, b y c, se obtiene una ecuación normal por cada coeficiente:</w:t>
      </w:r>
    </w:p>
    <w:p w14:paraId="5AE4581B" w14:textId="77777777" w:rsidR="008965AB" w:rsidRPr="00D25B8F" w:rsidRDefault="008965AB" w:rsidP="00237D8A">
      <w:pPr>
        <w:pStyle w:val="Sinespaciado"/>
        <w:jc w:val="both"/>
        <w:rPr>
          <w:rFonts w:ascii="Arial" w:hAnsi="Arial" w:cs="Arial"/>
          <w:sz w:val="24"/>
          <w:szCs w:val="24"/>
          <w:lang w:val="es-MX"/>
        </w:rPr>
      </w:pPr>
    </w:p>
    <w:p w14:paraId="1F2EB921"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m:t>
          </m:r>
          <m:f>
            <m:fPr>
              <m:ctrlPr>
                <w:rPr>
                  <w:rFonts w:ascii="Cambria Math" w:hAnsi="Cambria Math" w:cs="Arial"/>
                  <w:sz w:val="24"/>
                  <w:szCs w:val="24"/>
                  <w:lang w:val="es-MX"/>
                </w:rPr>
              </m:ctrlPr>
            </m:fPr>
            <m:num>
              <m:r>
                <w:rPr>
                  <w:rFonts w:ascii="Cambria Math" w:hAnsi="Cambria Math" w:cs="Arial"/>
                  <w:sz w:val="24"/>
                  <w:szCs w:val="24"/>
                  <w:lang w:val="es-MX"/>
                </w:rPr>
                <m:t>S</m:t>
              </m:r>
            </m:num>
            <m:den>
              <m:r>
                <w:rPr>
                  <w:rFonts w:ascii="Cambria Math" w:hAnsi="Cambria Math" w:cs="Arial"/>
                  <w:sz w:val="24"/>
                  <w:szCs w:val="24"/>
                  <w:lang w:val="es-MX"/>
                </w:rPr>
                <m:t>∂a</m:t>
              </m:r>
            </m:den>
          </m:f>
          <m:r>
            <w:rPr>
              <w:rFonts w:ascii="Cambria Math" w:hAnsi="Cambria Math" w:cs="Arial"/>
              <w:sz w:val="24"/>
              <w:szCs w:val="24"/>
              <w:lang w:val="es-MX"/>
            </w:rPr>
            <m:t xml:space="preserve"> = 0  →  na + bΣt + cΣt² = Σy</m:t>
          </m:r>
        </m:oMath>
      </m:oMathPara>
    </w:p>
    <w:p w14:paraId="0FE6542F" w14:textId="77777777" w:rsidR="008965AB" w:rsidRPr="00D25B8F" w:rsidRDefault="008965AB" w:rsidP="00237D8A">
      <w:pPr>
        <w:pStyle w:val="Sinespaciado"/>
        <w:jc w:val="both"/>
        <w:rPr>
          <w:rFonts w:ascii="Arial" w:hAnsi="Arial" w:cs="Arial"/>
          <w:sz w:val="24"/>
          <w:szCs w:val="24"/>
          <w:lang w:val="es-MX"/>
        </w:rPr>
      </w:pPr>
    </w:p>
    <w:p w14:paraId="5E80F5BD"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m:t>
          </m:r>
          <m:f>
            <m:fPr>
              <m:ctrlPr>
                <w:rPr>
                  <w:rFonts w:ascii="Cambria Math" w:hAnsi="Cambria Math" w:cs="Arial"/>
                  <w:sz w:val="24"/>
                  <w:szCs w:val="24"/>
                  <w:lang w:val="es-MX"/>
                </w:rPr>
              </m:ctrlPr>
            </m:fPr>
            <m:num>
              <m:r>
                <w:rPr>
                  <w:rFonts w:ascii="Cambria Math" w:hAnsi="Cambria Math" w:cs="Arial"/>
                  <w:sz w:val="24"/>
                  <w:szCs w:val="24"/>
                  <w:lang w:val="es-MX"/>
                </w:rPr>
                <m:t>S</m:t>
              </m:r>
            </m:num>
            <m:den>
              <m:r>
                <w:rPr>
                  <w:rFonts w:ascii="Cambria Math" w:hAnsi="Cambria Math" w:cs="Arial"/>
                  <w:sz w:val="24"/>
                  <w:szCs w:val="24"/>
                  <w:lang w:val="es-MX"/>
                </w:rPr>
                <m:t>∂b</m:t>
              </m:r>
            </m:den>
          </m:f>
          <m:r>
            <w:rPr>
              <w:rFonts w:ascii="Cambria Math" w:hAnsi="Cambria Math" w:cs="Arial"/>
              <w:sz w:val="24"/>
              <w:szCs w:val="24"/>
              <w:lang w:val="es-MX"/>
            </w:rPr>
            <m:t xml:space="preserve"> = 0  →  aΣt + bΣt² + cΣt³ = Σty</m:t>
          </m:r>
        </m:oMath>
      </m:oMathPara>
    </w:p>
    <w:p w14:paraId="11FF3CAD" w14:textId="77777777" w:rsidR="008965AB" w:rsidRPr="00D25B8F" w:rsidRDefault="008965AB" w:rsidP="00237D8A">
      <w:pPr>
        <w:pStyle w:val="Sinespaciado"/>
        <w:jc w:val="both"/>
        <w:rPr>
          <w:rFonts w:ascii="Arial" w:hAnsi="Arial" w:cs="Arial"/>
          <w:sz w:val="24"/>
          <w:szCs w:val="24"/>
          <w:lang w:val="es-MX"/>
        </w:rPr>
      </w:pPr>
    </w:p>
    <w:p w14:paraId="146029D5"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m:t>
          </m:r>
          <m:f>
            <m:fPr>
              <m:ctrlPr>
                <w:rPr>
                  <w:rFonts w:ascii="Cambria Math" w:hAnsi="Cambria Math" w:cs="Arial"/>
                  <w:sz w:val="24"/>
                  <w:szCs w:val="24"/>
                  <w:lang w:val="es-MX"/>
                </w:rPr>
              </m:ctrlPr>
            </m:fPr>
            <m:num>
              <m:r>
                <w:rPr>
                  <w:rFonts w:ascii="Cambria Math" w:hAnsi="Cambria Math" w:cs="Arial"/>
                  <w:sz w:val="24"/>
                  <w:szCs w:val="24"/>
                  <w:lang w:val="es-MX"/>
                </w:rPr>
                <m:t>S</m:t>
              </m:r>
            </m:num>
            <m:den>
              <m:r>
                <w:rPr>
                  <w:rFonts w:ascii="Cambria Math" w:hAnsi="Cambria Math" w:cs="Arial"/>
                  <w:sz w:val="24"/>
                  <w:szCs w:val="24"/>
                  <w:lang w:val="es-MX"/>
                </w:rPr>
                <m:t>∂c</m:t>
              </m:r>
            </m:den>
          </m:f>
          <m:r>
            <w:rPr>
              <w:rFonts w:ascii="Cambria Math" w:hAnsi="Cambria Math" w:cs="Arial"/>
              <w:sz w:val="24"/>
              <w:szCs w:val="24"/>
              <w:lang w:val="es-MX"/>
            </w:rPr>
            <m:t xml:space="preserve"> = 0  →  aΣt² + bΣt³ + cΣt⁴ = Σt²y</m:t>
          </m:r>
        </m:oMath>
      </m:oMathPara>
    </w:p>
    <w:p w14:paraId="091D779F" w14:textId="77777777" w:rsidR="008965AB" w:rsidRPr="00D25B8F" w:rsidRDefault="008965AB" w:rsidP="00237D8A">
      <w:pPr>
        <w:pStyle w:val="Sinespaciado"/>
        <w:jc w:val="both"/>
        <w:rPr>
          <w:rFonts w:ascii="Arial" w:hAnsi="Arial" w:cs="Arial"/>
          <w:color w:val="252525"/>
          <w:sz w:val="24"/>
          <w:szCs w:val="24"/>
          <w:lang w:val="es-MX"/>
        </w:rPr>
      </w:pPr>
    </w:p>
    <w:p w14:paraId="48317F82" w14:textId="07C76FEC"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Como </w:t>
      </w:r>
      <m:oMath>
        <m:r>
          <w:rPr>
            <w:rFonts w:ascii="Cambria Math" w:hAnsi="Cambria Math" w:cs="Arial"/>
            <w:sz w:val="24"/>
            <w:szCs w:val="24"/>
            <w:lang w:val="es-MX"/>
          </w:rPr>
          <m:t>Σt = 0</m:t>
        </m:r>
      </m:oMath>
      <w:r w:rsidRPr="00D25B8F">
        <w:rPr>
          <w:rFonts w:ascii="Arial" w:hAnsi="Arial" w:cs="Arial"/>
          <w:color w:val="252525"/>
          <w:sz w:val="24"/>
          <w:szCs w:val="24"/>
          <w:lang w:val="es-MX"/>
        </w:rPr>
        <w:t xml:space="preserve"> y </w:t>
      </w:r>
      <m:oMath>
        <m:r>
          <w:rPr>
            <w:rFonts w:ascii="Cambria Math" w:hAnsi="Cambria Math" w:cs="Arial"/>
            <w:sz w:val="24"/>
            <w:szCs w:val="24"/>
            <w:lang w:val="es-MX"/>
          </w:rPr>
          <m:t>Σt³ = 0</m:t>
        </m:r>
      </m:oMath>
      <w:r w:rsidRPr="00D25B8F">
        <w:rPr>
          <w:rFonts w:ascii="Arial" w:hAnsi="Arial" w:cs="Arial"/>
          <w:color w:val="252525"/>
          <w:sz w:val="24"/>
          <w:szCs w:val="24"/>
          <w:lang w:val="es-MX"/>
        </w:rPr>
        <w:t>, se sustituyen las sumas en las tres ecuaciones:</w:t>
      </w:r>
    </w:p>
    <w:p w14:paraId="146B3AF5" w14:textId="77777777" w:rsidR="008965AB" w:rsidRPr="00D25B8F" w:rsidRDefault="008965AB" w:rsidP="00237D8A">
      <w:pPr>
        <w:pStyle w:val="Sinespaciado"/>
        <w:jc w:val="both"/>
        <w:rPr>
          <w:rFonts w:ascii="Arial" w:hAnsi="Arial" w:cs="Arial"/>
          <w:sz w:val="24"/>
          <w:szCs w:val="24"/>
          <w:lang w:val="es-MX"/>
        </w:rPr>
      </w:pPr>
    </w:p>
    <w:p w14:paraId="2DF581BC"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31a + 2480c = 761.4</m:t>
          </m:r>
        </m:oMath>
      </m:oMathPara>
    </w:p>
    <w:p w14:paraId="4B1EBD5A" w14:textId="77777777" w:rsidR="008965AB" w:rsidRPr="00D25B8F" w:rsidRDefault="008965AB" w:rsidP="00237D8A">
      <w:pPr>
        <w:pStyle w:val="Sinespaciado"/>
        <w:jc w:val="both"/>
        <w:rPr>
          <w:rFonts w:ascii="Arial" w:hAnsi="Arial" w:cs="Arial"/>
          <w:sz w:val="24"/>
          <w:szCs w:val="24"/>
          <w:lang w:val="es-MX"/>
        </w:rPr>
      </w:pPr>
    </w:p>
    <w:p w14:paraId="3E7EC52A"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2480b = 155.1</m:t>
          </m:r>
        </m:oMath>
      </m:oMathPara>
    </w:p>
    <w:p w14:paraId="0F2FD945" w14:textId="77777777" w:rsidR="008965AB" w:rsidRPr="00D25B8F" w:rsidRDefault="008965AB" w:rsidP="00237D8A">
      <w:pPr>
        <w:pStyle w:val="Sinespaciado"/>
        <w:jc w:val="both"/>
        <w:rPr>
          <w:rFonts w:ascii="Arial" w:hAnsi="Arial" w:cs="Arial"/>
          <w:sz w:val="24"/>
          <w:szCs w:val="24"/>
          <w:lang w:val="es-MX"/>
        </w:rPr>
      </w:pPr>
    </w:p>
    <w:p w14:paraId="205EBB1F"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w:lastRenderedPageBreak/>
            <m:t>2480a + 356624c = 60913.5</m:t>
          </m:r>
        </m:oMath>
      </m:oMathPara>
    </w:p>
    <w:p w14:paraId="0375382C" w14:textId="77777777" w:rsidR="008965AB" w:rsidRPr="00D25B8F" w:rsidRDefault="008965AB" w:rsidP="00237D8A">
      <w:pPr>
        <w:pStyle w:val="Sinespaciado"/>
        <w:jc w:val="both"/>
        <w:rPr>
          <w:rFonts w:ascii="Arial" w:hAnsi="Arial" w:cs="Arial"/>
          <w:sz w:val="24"/>
          <w:szCs w:val="24"/>
          <w:lang w:val="es-MX"/>
        </w:rPr>
      </w:pPr>
    </w:p>
    <w:p w14:paraId="6D3D4616"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Primero se despeja b de la segunda ecuación:</w:t>
      </w:r>
    </w:p>
    <w:p w14:paraId="5A38D9CB" w14:textId="77777777" w:rsidR="008965AB" w:rsidRPr="00D25B8F" w:rsidRDefault="008965AB" w:rsidP="00237D8A">
      <w:pPr>
        <w:pStyle w:val="Sinespaciado"/>
        <w:jc w:val="both"/>
        <w:rPr>
          <w:rFonts w:ascii="Arial" w:hAnsi="Arial" w:cs="Arial"/>
          <w:sz w:val="24"/>
          <w:szCs w:val="24"/>
          <w:lang w:val="es-MX"/>
        </w:rPr>
      </w:pPr>
    </w:p>
    <w:p w14:paraId="62B6B22D"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b = </m:t>
          </m:r>
          <m:f>
            <m:fPr>
              <m:ctrlPr>
                <w:rPr>
                  <w:rFonts w:ascii="Cambria Math" w:hAnsi="Cambria Math" w:cs="Arial"/>
                  <w:sz w:val="24"/>
                  <w:szCs w:val="24"/>
                  <w:lang w:val="es-MX"/>
                </w:rPr>
              </m:ctrlPr>
            </m:fPr>
            <m:num>
              <m:r>
                <w:rPr>
                  <w:rFonts w:ascii="Cambria Math" w:hAnsi="Cambria Math" w:cs="Arial"/>
                  <w:sz w:val="24"/>
                  <w:szCs w:val="24"/>
                  <w:lang w:val="es-MX"/>
                </w:rPr>
                <m:t>155.1</m:t>
              </m:r>
            </m:num>
            <m:den>
              <m:r>
                <w:rPr>
                  <w:rFonts w:ascii="Cambria Math" w:hAnsi="Cambria Math" w:cs="Arial"/>
                  <w:sz w:val="24"/>
                  <w:szCs w:val="24"/>
                  <w:lang w:val="es-MX"/>
                </w:rPr>
                <m:t>2480</m:t>
              </m:r>
            </m:den>
          </m:f>
          <m:r>
            <w:rPr>
              <w:rFonts w:ascii="Cambria Math" w:hAnsi="Cambria Math" w:cs="Arial"/>
              <w:sz w:val="24"/>
              <w:szCs w:val="24"/>
              <w:lang w:val="es-MX"/>
            </w:rPr>
            <m:t xml:space="preserve"> = 0.06254032</m:t>
          </m:r>
        </m:oMath>
      </m:oMathPara>
    </w:p>
    <w:p w14:paraId="1D8EAB8B" w14:textId="77777777" w:rsidR="008965AB" w:rsidRPr="00D25B8F" w:rsidRDefault="008965AB" w:rsidP="00237D8A">
      <w:pPr>
        <w:pStyle w:val="Sinespaciado"/>
        <w:jc w:val="both"/>
        <w:rPr>
          <w:rFonts w:ascii="Arial" w:hAnsi="Arial" w:cs="Arial"/>
          <w:sz w:val="24"/>
          <w:szCs w:val="24"/>
          <w:lang w:val="es-MX"/>
        </w:rPr>
      </w:pPr>
    </w:p>
    <w:p w14:paraId="15DE4FAD"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Para obtener a y c, se despeja a de la primera ecuación:</w:t>
      </w:r>
    </w:p>
    <w:p w14:paraId="11AA0DBB" w14:textId="77777777" w:rsidR="008965AB" w:rsidRPr="00D25B8F" w:rsidRDefault="008965AB" w:rsidP="00237D8A">
      <w:pPr>
        <w:pStyle w:val="Sinespaciado"/>
        <w:jc w:val="both"/>
        <w:rPr>
          <w:rFonts w:ascii="Arial" w:hAnsi="Arial" w:cs="Arial"/>
          <w:sz w:val="24"/>
          <w:szCs w:val="24"/>
          <w:lang w:val="es-MX"/>
        </w:rPr>
      </w:pPr>
    </w:p>
    <w:p w14:paraId="0CA365D6"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31a = 761.4 - 2480c</m:t>
          </m:r>
        </m:oMath>
      </m:oMathPara>
    </w:p>
    <w:p w14:paraId="23DC5C67" w14:textId="77777777" w:rsidR="008965AB" w:rsidRPr="00D25B8F" w:rsidRDefault="008965AB" w:rsidP="00237D8A">
      <w:pPr>
        <w:pStyle w:val="Sinespaciado"/>
        <w:jc w:val="both"/>
        <w:rPr>
          <w:rFonts w:ascii="Arial" w:hAnsi="Arial" w:cs="Arial"/>
          <w:sz w:val="24"/>
          <w:szCs w:val="24"/>
          <w:lang w:val="es-MX"/>
        </w:rPr>
      </w:pPr>
    </w:p>
    <w:p w14:paraId="738668E1"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a = </m:t>
          </m:r>
          <m:f>
            <m:fPr>
              <m:ctrlPr>
                <w:rPr>
                  <w:rFonts w:ascii="Cambria Math" w:hAnsi="Cambria Math" w:cs="Arial"/>
                  <w:sz w:val="24"/>
                  <w:szCs w:val="24"/>
                  <w:lang w:val="es-MX"/>
                </w:rPr>
              </m:ctrlPr>
            </m:fPr>
            <m:num>
              <m:r>
                <w:rPr>
                  <w:rFonts w:ascii="Cambria Math" w:hAnsi="Cambria Math" w:cs="Arial"/>
                  <w:sz w:val="24"/>
                  <w:szCs w:val="24"/>
                  <w:lang w:val="es-MX"/>
                </w:rPr>
                <m:t>761.4</m:t>
              </m:r>
            </m:num>
            <m:den>
              <m:r>
                <w:rPr>
                  <w:rFonts w:ascii="Cambria Math" w:hAnsi="Cambria Math" w:cs="Arial"/>
                  <w:sz w:val="24"/>
                  <w:szCs w:val="24"/>
                  <w:lang w:val="es-MX"/>
                </w:rPr>
                <m:t>31</m:t>
              </m:r>
            </m:den>
          </m:f>
          <m:r>
            <w:rPr>
              <w:rFonts w:ascii="Cambria Math" w:hAnsi="Cambria Math" w:cs="Arial"/>
              <w:sz w:val="24"/>
              <w:szCs w:val="24"/>
              <w:lang w:val="es-MX"/>
            </w:rPr>
            <m:t xml:space="preserve"> - </m:t>
          </m:r>
          <m:d>
            <m:dPr>
              <m:ctrlPr>
                <w:rPr>
                  <w:rFonts w:ascii="Cambria Math" w:hAnsi="Cambria Math" w:cs="Arial"/>
                  <w:sz w:val="24"/>
                  <w:szCs w:val="24"/>
                  <w:lang w:val="es-MX"/>
                </w:rPr>
              </m:ctrlPr>
            </m:dPr>
            <m:e>
              <m:f>
                <m:fPr>
                  <m:ctrlPr>
                    <w:rPr>
                      <w:rFonts w:ascii="Cambria Math" w:hAnsi="Cambria Math" w:cs="Arial"/>
                      <w:sz w:val="24"/>
                      <w:szCs w:val="24"/>
                      <w:lang w:val="es-MX"/>
                    </w:rPr>
                  </m:ctrlPr>
                </m:fPr>
                <m:num>
                  <m:r>
                    <w:rPr>
                      <w:rFonts w:ascii="Cambria Math" w:hAnsi="Cambria Math" w:cs="Arial"/>
                      <w:sz w:val="24"/>
                      <w:szCs w:val="24"/>
                      <w:lang w:val="es-MX"/>
                    </w:rPr>
                    <m:t>2480</m:t>
                  </m:r>
                </m:num>
                <m:den>
                  <m:r>
                    <w:rPr>
                      <w:rFonts w:ascii="Cambria Math" w:hAnsi="Cambria Math" w:cs="Arial"/>
                      <w:sz w:val="24"/>
                      <w:szCs w:val="24"/>
                      <w:lang w:val="es-MX"/>
                    </w:rPr>
                    <m:t>31</m:t>
                  </m:r>
                </m:den>
              </m:f>
            </m:e>
          </m:d>
          <m:r>
            <w:rPr>
              <w:rFonts w:ascii="Cambria Math" w:hAnsi="Cambria Math" w:cs="Arial"/>
              <w:sz w:val="24"/>
              <w:szCs w:val="24"/>
              <w:lang w:val="es-MX"/>
            </w:rPr>
            <m:t>c = 24.56129032 - 80c</m:t>
          </m:r>
        </m:oMath>
      </m:oMathPara>
    </w:p>
    <w:p w14:paraId="1E9FEAA4" w14:textId="77777777" w:rsidR="008965AB" w:rsidRPr="00D25B8F" w:rsidRDefault="008965AB" w:rsidP="00237D8A">
      <w:pPr>
        <w:pStyle w:val="Sinespaciado"/>
        <w:jc w:val="both"/>
        <w:rPr>
          <w:rFonts w:ascii="Arial" w:hAnsi="Arial" w:cs="Arial"/>
          <w:sz w:val="24"/>
          <w:szCs w:val="24"/>
          <w:lang w:val="es-MX"/>
        </w:rPr>
      </w:pPr>
    </w:p>
    <w:p w14:paraId="06726B0A"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Se sustituye esta expresión en la tercera ecuación:</w:t>
      </w:r>
    </w:p>
    <w:p w14:paraId="32716461" w14:textId="77777777" w:rsidR="008965AB" w:rsidRPr="00D25B8F" w:rsidRDefault="008965AB" w:rsidP="00237D8A">
      <w:pPr>
        <w:pStyle w:val="Sinespaciado"/>
        <w:jc w:val="both"/>
        <w:rPr>
          <w:rFonts w:ascii="Arial" w:hAnsi="Arial" w:cs="Arial"/>
          <w:sz w:val="24"/>
          <w:szCs w:val="24"/>
          <w:lang w:val="es-MX"/>
        </w:rPr>
      </w:pPr>
    </w:p>
    <w:p w14:paraId="6E81164D"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2480</m:t>
          </m:r>
          <m:d>
            <m:dPr>
              <m:ctrlPr>
                <w:rPr>
                  <w:rFonts w:ascii="Cambria Math" w:hAnsi="Cambria Math" w:cs="Arial"/>
                  <w:sz w:val="24"/>
                  <w:szCs w:val="24"/>
                  <w:lang w:val="es-MX"/>
                </w:rPr>
              </m:ctrlPr>
            </m:dPr>
            <m:e>
              <m:r>
                <w:rPr>
                  <w:rFonts w:ascii="Cambria Math" w:hAnsi="Cambria Math" w:cs="Arial"/>
                  <w:sz w:val="24"/>
                  <w:szCs w:val="24"/>
                  <w:lang w:val="es-MX"/>
                </w:rPr>
                <m:t>24.56129032 - 80c</m:t>
              </m:r>
            </m:e>
          </m:d>
          <m:r>
            <w:rPr>
              <w:rFonts w:ascii="Cambria Math" w:hAnsi="Cambria Math" w:cs="Arial"/>
              <w:sz w:val="24"/>
              <w:szCs w:val="24"/>
              <w:lang w:val="es-MX"/>
            </w:rPr>
            <m:t xml:space="preserve"> + 356624c = 60913.5</m:t>
          </m:r>
        </m:oMath>
      </m:oMathPara>
    </w:p>
    <w:p w14:paraId="6FE9EA75" w14:textId="77777777" w:rsidR="008965AB" w:rsidRPr="00D25B8F" w:rsidRDefault="008965AB" w:rsidP="00237D8A">
      <w:pPr>
        <w:pStyle w:val="Sinespaciado"/>
        <w:jc w:val="both"/>
        <w:rPr>
          <w:rFonts w:ascii="Arial" w:hAnsi="Arial" w:cs="Arial"/>
          <w:sz w:val="24"/>
          <w:szCs w:val="24"/>
          <w:lang w:val="es-MX"/>
        </w:rPr>
      </w:pPr>
    </w:p>
    <w:p w14:paraId="69418699"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60912 - 198400c + 356624c = 60913.5</m:t>
          </m:r>
        </m:oMath>
      </m:oMathPara>
    </w:p>
    <w:p w14:paraId="200E7F37" w14:textId="77777777" w:rsidR="008965AB" w:rsidRPr="00D25B8F" w:rsidRDefault="008965AB" w:rsidP="00237D8A">
      <w:pPr>
        <w:pStyle w:val="Sinespaciado"/>
        <w:jc w:val="both"/>
        <w:rPr>
          <w:rFonts w:ascii="Arial" w:hAnsi="Arial" w:cs="Arial"/>
          <w:sz w:val="24"/>
          <w:szCs w:val="24"/>
          <w:lang w:val="es-MX"/>
        </w:rPr>
      </w:pPr>
    </w:p>
    <w:p w14:paraId="11D59AE3"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158224c = 1.5</m:t>
          </m:r>
        </m:oMath>
      </m:oMathPara>
    </w:p>
    <w:p w14:paraId="3067BE5D" w14:textId="77777777" w:rsidR="008965AB" w:rsidRPr="00D25B8F" w:rsidRDefault="008965AB" w:rsidP="00237D8A">
      <w:pPr>
        <w:pStyle w:val="Sinespaciado"/>
        <w:jc w:val="both"/>
        <w:rPr>
          <w:rFonts w:ascii="Arial" w:hAnsi="Arial" w:cs="Arial"/>
          <w:sz w:val="24"/>
          <w:szCs w:val="24"/>
          <w:lang w:val="es-MX"/>
        </w:rPr>
      </w:pPr>
    </w:p>
    <w:p w14:paraId="4AA3C13E"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c = </m:t>
          </m:r>
          <m:f>
            <m:fPr>
              <m:ctrlPr>
                <w:rPr>
                  <w:rFonts w:ascii="Cambria Math" w:hAnsi="Cambria Math" w:cs="Arial"/>
                  <w:sz w:val="24"/>
                  <w:szCs w:val="24"/>
                  <w:lang w:val="es-MX"/>
                </w:rPr>
              </m:ctrlPr>
            </m:fPr>
            <m:num>
              <m:r>
                <w:rPr>
                  <w:rFonts w:ascii="Cambria Math" w:hAnsi="Cambria Math" w:cs="Arial"/>
                  <w:sz w:val="24"/>
                  <w:szCs w:val="24"/>
                  <w:lang w:val="es-MX"/>
                </w:rPr>
                <m:t>1.5</m:t>
              </m:r>
            </m:num>
            <m:den>
              <m:r>
                <w:rPr>
                  <w:rFonts w:ascii="Cambria Math" w:hAnsi="Cambria Math" w:cs="Arial"/>
                  <w:sz w:val="24"/>
                  <w:szCs w:val="24"/>
                  <w:lang w:val="es-MX"/>
                </w:rPr>
                <m:t>158224</m:t>
              </m:r>
            </m:den>
          </m:f>
          <m:r>
            <w:rPr>
              <w:rFonts w:ascii="Cambria Math" w:hAnsi="Cambria Math" w:cs="Arial"/>
              <w:sz w:val="24"/>
              <w:szCs w:val="24"/>
              <w:lang w:val="es-MX"/>
            </w:rPr>
            <m:t xml:space="preserve"> = 0.00000948023</m:t>
          </m:r>
        </m:oMath>
      </m:oMathPara>
    </w:p>
    <w:p w14:paraId="45EC1BC4" w14:textId="77777777" w:rsidR="008965AB" w:rsidRPr="00D25B8F" w:rsidRDefault="008965AB" w:rsidP="00237D8A">
      <w:pPr>
        <w:pStyle w:val="Sinespaciado"/>
        <w:jc w:val="both"/>
        <w:rPr>
          <w:rFonts w:ascii="Arial" w:hAnsi="Arial" w:cs="Arial"/>
          <w:sz w:val="24"/>
          <w:szCs w:val="24"/>
          <w:lang w:val="es-MX"/>
        </w:rPr>
      </w:pPr>
    </w:p>
    <w:p w14:paraId="07394C02"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Finalmente se sustituye c en a:</w:t>
      </w:r>
    </w:p>
    <w:p w14:paraId="766FAC18" w14:textId="77777777" w:rsidR="008965AB" w:rsidRPr="00D25B8F" w:rsidRDefault="008965AB" w:rsidP="00237D8A">
      <w:pPr>
        <w:pStyle w:val="Sinespaciado"/>
        <w:jc w:val="both"/>
        <w:rPr>
          <w:rFonts w:ascii="Arial" w:hAnsi="Arial" w:cs="Arial"/>
          <w:sz w:val="24"/>
          <w:szCs w:val="24"/>
          <w:lang w:val="es-MX"/>
        </w:rPr>
      </w:pPr>
    </w:p>
    <w:p w14:paraId="3C258C18"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a = 24.56129032 - 80</m:t>
          </m:r>
          <m:d>
            <m:dPr>
              <m:ctrlPr>
                <w:rPr>
                  <w:rFonts w:ascii="Cambria Math" w:hAnsi="Cambria Math" w:cs="Arial"/>
                  <w:sz w:val="24"/>
                  <w:szCs w:val="24"/>
                  <w:lang w:val="es-MX"/>
                </w:rPr>
              </m:ctrlPr>
            </m:dPr>
            <m:e>
              <m:r>
                <w:rPr>
                  <w:rFonts w:ascii="Cambria Math" w:hAnsi="Cambria Math" w:cs="Arial"/>
                  <w:sz w:val="24"/>
                  <w:szCs w:val="24"/>
                  <w:lang w:val="es-MX"/>
                </w:rPr>
                <m:t>0.00000948023</m:t>
              </m:r>
            </m:e>
          </m:d>
          <m:r>
            <w:rPr>
              <w:rFonts w:ascii="Cambria Math" w:hAnsi="Cambria Math" w:cs="Arial"/>
              <w:sz w:val="24"/>
              <w:szCs w:val="24"/>
              <w:lang w:val="es-MX"/>
            </w:rPr>
            <m:t xml:space="preserve"> = 24.56053190</m:t>
          </m:r>
        </m:oMath>
      </m:oMathPara>
    </w:p>
    <w:p w14:paraId="290A23B9" w14:textId="77777777" w:rsidR="008965AB" w:rsidRPr="00D25B8F" w:rsidRDefault="008965AB" w:rsidP="00237D8A">
      <w:pPr>
        <w:pStyle w:val="Sinespaciado"/>
        <w:jc w:val="both"/>
        <w:rPr>
          <w:rFonts w:ascii="Arial" w:hAnsi="Arial" w:cs="Arial"/>
          <w:sz w:val="24"/>
          <w:szCs w:val="24"/>
          <w:lang w:val="es-MX"/>
        </w:rPr>
      </w:pPr>
    </w:p>
    <w:p w14:paraId="077C445F"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ŷ = 24.56053190 + 0.06254032t + 0.00000948023</m:t>
          </m:r>
          <m:sSup>
            <m:sSupPr>
              <m:ctrlPr>
                <w:rPr>
                  <w:rFonts w:ascii="Cambria Math" w:hAnsi="Cambria Math" w:cs="Arial"/>
                  <w:sz w:val="24"/>
                  <w:szCs w:val="24"/>
                  <w:lang w:val="es-MX"/>
                </w:rPr>
              </m:ctrlPr>
            </m:sSupPr>
            <m:e>
              <m:r>
                <w:rPr>
                  <w:rFonts w:ascii="Cambria Math" w:hAnsi="Cambria Math" w:cs="Arial"/>
                  <w:sz w:val="24"/>
                  <w:szCs w:val="24"/>
                  <w:lang w:val="es-MX"/>
                </w:rPr>
                <m:t>t</m:t>
              </m:r>
            </m:e>
            <m:sup>
              <m:r>
                <w:rPr>
                  <w:rFonts w:ascii="Cambria Math" w:hAnsi="Cambria Math" w:cs="Arial"/>
                  <w:sz w:val="24"/>
                  <w:szCs w:val="24"/>
                  <w:lang w:val="es-MX"/>
                </w:rPr>
                <m:t>2</m:t>
              </m:r>
            </m:sup>
          </m:sSup>
        </m:oMath>
      </m:oMathPara>
    </w:p>
    <w:p w14:paraId="4F25AEA5" w14:textId="77777777" w:rsidR="008965AB" w:rsidRPr="00D25B8F" w:rsidRDefault="008965AB" w:rsidP="00237D8A">
      <w:pPr>
        <w:pStyle w:val="Sinespaciado"/>
        <w:jc w:val="both"/>
        <w:rPr>
          <w:rFonts w:ascii="Arial" w:hAnsi="Arial" w:cs="Arial"/>
          <w:sz w:val="24"/>
          <w:szCs w:val="24"/>
          <w:lang w:val="es-MX"/>
        </w:rPr>
      </w:pPr>
    </w:p>
    <w:p w14:paraId="4557A736"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El término ct² permite representar una curvatura que una recta no puede capturar. En este caso c es positivo, aunque su valor es muy pequeño.</w:t>
      </w:r>
    </w:p>
    <w:p w14:paraId="5469A6EC" w14:textId="77777777" w:rsidR="008965AB" w:rsidRPr="00D25B8F" w:rsidRDefault="008965AB" w:rsidP="00237D8A">
      <w:pPr>
        <w:pStyle w:val="Sinespaciado"/>
        <w:jc w:val="both"/>
        <w:rPr>
          <w:rFonts w:ascii="Arial" w:hAnsi="Arial" w:cs="Arial"/>
          <w:sz w:val="24"/>
          <w:szCs w:val="24"/>
          <w:lang w:val="es-MX"/>
        </w:rPr>
      </w:pPr>
    </w:p>
    <w:p w14:paraId="4EB68D05" w14:textId="77777777" w:rsidR="00F07081" w:rsidRPr="00D25B8F" w:rsidRDefault="00000000" w:rsidP="00237D8A">
      <w:pPr>
        <w:pStyle w:val="Sinespaciado"/>
        <w:jc w:val="both"/>
        <w:rPr>
          <w:rFonts w:ascii="Arial" w:hAnsi="Arial" w:cs="Arial"/>
          <w:b/>
          <w:color w:val="252525"/>
          <w:sz w:val="24"/>
          <w:szCs w:val="24"/>
          <w:lang w:val="es-MX"/>
        </w:rPr>
      </w:pPr>
      <w:r w:rsidRPr="00D25B8F">
        <w:rPr>
          <w:rFonts w:ascii="Arial" w:hAnsi="Arial" w:cs="Arial"/>
          <w:b/>
          <w:color w:val="252525"/>
          <w:sz w:val="24"/>
          <w:szCs w:val="24"/>
          <w:lang w:val="es-MX"/>
        </w:rPr>
        <w:t>Caso cúbico y deducción de las fórmulas</w:t>
      </w:r>
    </w:p>
    <w:p w14:paraId="15B2DE16" w14:textId="77777777" w:rsidR="008965AB" w:rsidRPr="00D25B8F" w:rsidRDefault="008965AB" w:rsidP="00237D8A">
      <w:pPr>
        <w:pStyle w:val="Sinespaciado"/>
        <w:jc w:val="both"/>
        <w:rPr>
          <w:rFonts w:ascii="Arial" w:hAnsi="Arial" w:cs="Arial"/>
          <w:sz w:val="24"/>
          <w:szCs w:val="24"/>
          <w:lang w:val="es-MX"/>
        </w:rPr>
      </w:pPr>
    </w:p>
    <w:p w14:paraId="4C4CE0D1"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ŷ = a + bt + c</m:t>
          </m:r>
          <m:sSup>
            <m:sSupPr>
              <m:ctrlPr>
                <w:rPr>
                  <w:rFonts w:ascii="Cambria Math" w:hAnsi="Cambria Math" w:cs="Arial"/>
                  <w:sz w:val="24"/>
                  <w:szCs w:val="24"/>
                  <w:lang w:val="es-MX"/>
                </w:rPr>
              </m:ctrlPr>
            </m:sSupPr>
            <m:e>
              <m:r>
                <w:rPr>
                  <w:rFonts w:ascii="Cambria Math" w:hAnsi="Cambria Math" w:cs="Arial"/>
                  <w:sz w:val="24"/>
                  <w:szCs w:val="24"/>
                  <w:lang w:val="es-MX"/>
                </w:rPr>
                <m:t>t</m:t>
              </m:r>
            </m:e>
            <m:sup>
              <m:r>
                <w:rPr>
                  <w:rFonts w:ascii="Cambria Math" w:hAnsi="Cambria Math" w:cs="Arial"/>
                  <w:sz w:val="24"/>
                  <w:szCs w:val="24"/>
                  <w:lang w:val="es-MX"/>
                </w:rPr>
                <m:t>2</m:t>
              </m:r>
            </m:sup>
          </m:sSup>
          <m:r>
            <w:rPr>
              <w:rFonts w:ascii="Cambria Math" w:hAnsi="Cambria Math" w:cs="Arial"/>
              <w:sz w:val="24"/>
              <w:szCs w:val="24"/>
              <w:lang w:val="es-MX"/>
            </w:rPr>
            <m:t xml:space="preserve"> + d</m:t>
          </m:r>
          <m:sSup>
            <m:sSupPr>
              <m:ctrlPr>
                <w:rPr>
                  <w:rFonts w:ascii="Cambria Math" w:hAnsi="Cambria Math" w:cs="Arial"/>
                  <w:sz w:val="24"/>
                  <w:szCs w:val="24"/>
                  <w:lang w:val="es-MX"/>
                </w:rPr>
              </m:ctrlPr>
            </m:sSupPr>
            <m:e>
              <m:r>
                <w:rPr>
                  <w:rFonts w:ascii="Cambria Math" w:hAnsi="Cambria Math" w:cs="Arial"/>
                  <w:sz w:val="24"/>
                  <w:szCs w:val="24"/>
                  <w:lang w:val="es-MX"/>
                </w:rPr>
                <m:t>t</m:t>
              </m:r>
            </m:e>
            <m:sup>
              <m:r>
                <w:rPr>
                  <w:rFonts w:ascii="Cambria Math" w:hAnsi="Cambria Math" w:cs="Arial"/>
                  <w:sz w:val="24"/>
                  <w:szCs w:val="24"/>
                  <w:lang w:val="es-MX"/>
                </w:rPr>
                <m:t>3</m:t>
              </m:r>
            </m:sup>
          </m:sSup>
        </m:oMath>
      </m:oMathPara>
    </w:p>
    <w:p w14:paraId="0A9D0D12" w14:textId="77777777" w:rsidR="008965AB" w:rsidRPr="00D25B8F" w:rsidRDefault="008965AB" w:rsidP="00237D8A">
      <w:pPr>
        <w:pStyle w:val="Sinespaciado"/>
        <w:jc w:val="both"/>
        <w:rPr>
          <w:rFonts w:ascii="Arial" w:hAnsi="Arial" w:cs="Arial"/>
          <w:sz w:val="24"/>
          <w:szCs w:val="24"/>
          <w:lang w:val="es-MX"/>
        </w:rPr>
      </w:pPr>
    </w:p>
    <w:p w14:paraId="3C599043"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Se define la suma de cuadrados para el modelo cúbico:</w:t>
      </w:r>
    </w:p>
    <w:p w14:paraId="31F9E1EA" w14:textId="77777777" w:rsidR="008965AB" w:rsidRPr="00D25B8F" w:rsidRDefault="008965AB" w:rsidP="00237D8A">
      <w:pPr>
        <w:pStyle w:val="Sinespaciado"/>
        <w:jc w:val="both"/>
        <w:rPr>
          <w:rFonts w:ascii="Arial" w:hAnsi="Arial" w:cs="Arial"/>
          <w:sz w:val="24"/>
          <w:szCs w:val="24"/>
          <w:lang w:val="es-MX"/>
        </w:rPr>
      </w:pPr>
    </w:p>
    <w:p w14:paraId="5300281D"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S</m:t>
          </m:r>
          <m:d>
            <m:dPr>
              <m:ctrlPr>
                <w:rPr>
                  <w:rFonts w:ascii="Cambria Math" w:hAnsi="Cambria Math" w:cs="Arial"/>
                  <w:sz w:val="24"/>
                  <w:szCs w:val="24"/>
                  <w:lang w:val="es-MX"/>
                </w:rPr>
              </m:ctrlPr>
            </m:dPr>
            <m:e>
              <m:r>
                <w:rPr>
                  <w:rFonts w:ascii="Cambria Math" w:hAnsi="Cambria Math" w:cs="Arial"/>
                  <w:sz w:val="24"/>
                  <w:szCs w:val="24"/>
                  <w:lang w:val="es-MX"/>
                </w:rPr>
                <m:t>a,b,c,d</m:t>
              </m:r>
            </m:e>
          </m:d>
          <m:r>
            <w:rPr>
              <w:rFonts w:ascii="Cambria Math" w:hAnsi="Cambria Math" w:cs="Arial"/>
              <w:sz w:val="24"/>
              <w:szCs w:val="24"/>
              <w:lang w:val="es-MX"/>
            </w:rPr>
            <m:t xml:space="preserve"> = Σ[yᵢ - (a + btᵢ + ctᵢ² + dtᵢ³)]²</m:t>
          </m:r>
        </m:oMath>
      </m:oMathPara>
    </w:p>
    <w:p w14:paraId="2C5007A8" w14:textId="77777777" w:rsidR="008965AB" w:rsidRPr="00D25B8F" w:rsidRDefault="008965AB" w:rsidP="00237D8A">
      <w:pPr>
        <w:pStyle w:val="Sinespaciado"/>
        <w:jc w:val="both"/>
        <w:rPr>
          <w:rFonts w:ascii="Arial" w:hAnsi="Arial" w:cs="Arial"/>
          <w:sz w:val="24"/>
          <w:szCs w:val="24"/>
          <w:lang w:val="es-MX"/>
        </w:rPr>
      </w:pPr>
    </w:p>
    <w:p w14:paraId="480FCF34"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Al derivar respecto de a, b, c y d, se obtiene una ecuación normal por cada coeficiente:</w:t>
      </w:r>
    </w:p>
    <w:p w14:paraId="34089F06" w14:textId="77777777" w:rsidR="008965AB" w:rsidRPr="00D25B8F" w:rsidRDefault="008965AB" w:rsidP="00237D8A">
      <w:pPr>
        <w:pStyle w:val="Sinespaciado"/>
        <w:jc w:val="both"/>
        <w:rPr>
          <w:rFonts w:ascii="Arial" w:hAnsi="Arial" w:cs="Arial"/>
          <w:sz w:val="24"/>
          <w:szCs w:val="24"/>
          <w:lang w:val="es-MX"/>
        </w:rPr>
      </w:pPr>
    </w:p>
    <w:p w14:paraId="218CE299"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m:t>
          </m:r>
          <m:f>
            <m:fPr>
              <m:ctrlPr>
                <w:rPr>
                  <w:rFonts w:ascii="Cambria Math" w:hAnsi="Cambria Math" w:cs="Arial"/>
                  <w:sz w:val="24"/>
                  <w:szCs w:val="24"/>
                  <w:lang w:val="es-MX"/>
                </w:rPr>
              </m:ctrlPr>
            </m:fPr>
            <m:num>
              <m:r>
                <w:rPr>
                  <w:rFonts w:ascii="Cambria Math" w:hAnsi="Cambria Math" w:cs="Arial"/>
                  <w:sz w:val="24"/>
                  <w:szCs w:val="24"/>
                  <w:lang w:val="es-MX"/>
                </w:rPr>
                <m:t>S</m:t>
              </m:r>
            </m:num>
            <m:den>
              <m:r>
                <w:rPr>
                  <w:rFonts w:ascii="Cambria Math" w:hAnsi="Cambria Math" w:cs="Arial"/>
                  <w:sz w:val="24"/>
                  <w:szCs w:val="24"/>
                  <w:lang w:val="es-MX"/>
                </w:rPr>
                <m:t>∂a</m:t>
              </m:r>
            </m:den>
          </m:f>
          <m:r>
            <w:rPr>
              <w:rFonts w:ascii="Cambria Math" w:hAnsi="Cambria Math" w:cs="Arial"/>
              <w:sz w:val="24"/>
              <w:szCs w:val="24"/>
              <w:lang w:val="es-MX"/>
            </w:rPr>
            <m:t xml:space="preserve"> = 0  →  na + bΣt + cΣt² + dΣt³ = Σy</m:t>
          </m:r>
        </m:oMath>
      </m:oMathPara>
    </w:p>
    <w:p w14:paraId="510D9B80" w14:textId="77777777" w:rsidR="008965AB" w:rsidRPr="00D25B8F" w:rsidRDefault="008965AB" w:rsidP="00237D8A">
      <w:pPr>
        <w:pStyle w:val="Sinespaciado"/>
        <w:jc w:val="both"/>
        <w:rPr>
          <w:rFonts w:ascii="Arial" w:hAnsi="Arial" w:cs="Arial"/>
          <w:sz w:val="24"/>
          <w:szCs w:val="24"/>
          <w:lang w:val="es-MX"/>
        </w:rPr>
      </w:pPr>
    </w:p>
    <w:p w14:paraId="34DDBFDB"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m:t>
          </m:r>
          <m:f>
            <m:fPr>
              <m:ctrlPr>
                <w:rPr>
                  <w:rFonts w:ascii="Cambria Math" w:hAnsi="Cambria Math" w:cs="Arial"/>
                  <w:sz w:val="24"/>
                  <w:szCs w:val="24"/>
                  <w:lang w:val="es-MX"/>
                </w:rPr>
              </m:ctrlPr>
            </m:fPr>
            <m:num>
              <m:r>
                <w:rPr>
                  <w:rFonts w:ascii="Cambria Math" w:hAnsi="Cambria Math" w:cs="Arial"/>
                  <w:sz w:val="24"/>
                  <w:szCs w:val="24"/>
                  <w:lang w:val="es-MX"/>
                </w:rPr>
                <m:t>S</m:t>
              </m:r>
            </m:num>
            <m:den>
              <m:r>
                <w:rPr>
                  <w:rFonts w:ascii="Cambria Math" w:hAnsi="Cambria Math" w:cs="Arial"/>
                  <w:sz w:val="24"/>
                  <w:szCs w:val="24"/>
                  <w:lang w:val="es-MX"/>
                </w:rPr>
                <m:t>∂b</m:t>
              </m:r>
            </m:den>
          </m:f>
          <m:r>
            <w:rPr>
              <w:rFonts w:ascii="Cambria Math" w:hAnsi="Cambria Math" w:cs="Arial"/>
              <w:sz w:val="24"/>
              <w:szCs w:val="24"/>
              <w:lang w:val="es-MX"/>
            </w:rPr>
            <m:t xml:space="preserve"> = 0  →  aΣt + bΣt² + cΣt³ + dΣt⁴ = Σty</m:t>
          </m:r>
        </m:oMath>
      </m:oMathPara>
    </w:p>
    <w:p w14:paraId="3A15F7D8"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w:lastRenderedPageBreak/>
            <m:t>∂</m:t>
          </m:r>
          <m:f>
            <m:fPr>
              <m:ctrlPr>
                <w:rPr>
                  <w:rFonts w:ascii="Cambria Math" w:hAnsi="Cambria Math" w:cs="Arial"/>
                  <w:sz w:val="24"/>
                  <w:szCs w:val="24"/>
                  <w:lang w:val="es-MX"/>
                </w:rPr>
              </m:ctrlPr>
            </m:fPr>
            <m:num>
              <m:r>
                <w:rPr>
                  <w:rFonts w:ascii="Cambria Math" w:hAnsi="Cambria Math" w:cs="Arial"/>
                  <w:sz w:val="24"/>
                  <w:szCs w:val="24"/>
                  <w:lang w:val="es-MX"/>
                </w:rPr>
                <m:t>S</m:t>
              </m:r>
            </m:num>
            <m:den>
              <m:r>
                <w:rPr>
                  <w:rFonts w:ascii="Cambria Math" w:hAnsi="Cambria Math" w:cs="Arial"/>
                  <w:sz w:val="24"/>
                  <w:szCs w:val="24"/>
                  <w:lang w:val="es-MX"/>
                </w:rPr>
                <m:t>∂c</m:t>
              </m:r>
            </m:den>
          </m:f>
          <m:r>
            <w:rPr>
              <w:rFonts w:ascii="Cambria Math" w:hAnsi="Cambria Math" w:cs="Arial"/>
              <w:sz w:val="24"/>
              <w:szCs w:val="24"/>
              <w:lang w:val="es-MX"/>
            </w:rPr>
            <m:t xml:space="preserve"> = 0  →  aΣt² + bΣt³ + cΣt⁴ + dΣt⁵ = Σt²y</m:t>
          </m:r>
        </m:oMath>
      </m:oMathPara>
    </w:p>
    <w:p w14:paraId="09C5A4E5" w14:textId="77777777" w:rsidR="008965AB" w:rsidRPr="00D25B8F" w:rsidRDefault="008965AB" w:rsidP="00237D8A">
      <w:pPr>
        <w:pStyle w:val="Sinespaciado"/>
        <w:jc w:val="both"/>
        <w:rPr>
          <w:rFonts w:ascii="Arial" w:hAnsi="Arial" w:cs="Arial"/>
          <w:sz w:val="24"/>
          <w:szCs w:val="24"/>
          <w:lang w:val="es-MX"/>
        </w:rPr>
      </w:pPr>
    </w:p>
    <w:p w14:paraId="77D1F7A7"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m:t>
          </m:r>
          <m:f>
            <m:fPr>
              <m:ctrlPr>
                <w:rPr>
                  <w:rFonts w:ascii="Cambria Math" w:hAnsi="Cambria Math" w:cs="Arial"/>
                  <w:sz w:val="24"/>
                  <w:szCs w:val="24"/>
                  <w:lang w:val="es-MX"/>
                </w:rPr>
              </m:ctrlPr>
            </m:fPr>
            <m:num>
              <m:r>
                <w:rPr>
                  <w:rFonts w:ascii="Cambria Math" w:hAnsi="Cambria Math" w:cs="Arial"/>
                  <w:sz w:val="24"/>
                  <w:szCs w:val="24"/>
                  <w:lang w:val="es-MX"/>
                </w:rPr>
                <m:t>S</m:t>
              </m:r>
            </m:num>
            <m:den>
              <m:r>
                <w:rPr>
                  <w:rFonts w:ascii="Cambria Math" w:hAnsi="Cambria Math" w:cs="Arial"/>
                  <w:sz w:val="24"/>
                  <w:szCs w:val="24"/>
                  <w:lang w:val="es-MX"/>
                </w:rPr>
                <m:t>∂d</m:t>
              </m:r>
            </m:den>
          </m:f>
          <m:r>
            <w:rPr>
              <w:rFonts w:ascii="Cambria Math" w:hAnsi="Cambria Math" w:cs="Arial"/>
              <w:sz w:val="24"/>
              <w:szCs w:val="24"/>
              <w:lang w:val="es-MX"/>
            </w:rPr>
            <m:t xml:space="preserve"> = 0  →  aΣt³ + bΣt⁴ + cΣt⁵ + dΣt⁶ = Σt³y</m:t>
          </m:r>
        </m:oMath>
      </m:oMathPara>
    </w:p>
    <w:p w14:paraId="68CF8162" w14:textId="77777777" w:rsidR="008965AB" w:rsidRPr="00D25B8F" w:rsidRDefault="008965AB" w:rsidP="00237D8A">
      <w:pPr>
        <w:pStyle w:val="Sinespaciado"/>
        <w:jc w:val="both"/>
        <w:rPr>
          <w:rFonts w:ascii="Arial" w:hAnsi="Arial" w:cs="Arial"/>
          <w:sz w:val="24"/>
          <w:szCs w:val="24"/>
          <w:lang w:val="es-MX"/>
        </w:rPr>
      </w:pPr>
    </w:p>
    <w:p w14:paraId="4D16A7DF"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Como t va de −15 a 15, las potencias impares se cancelan por simetría: </w:t>
      </w:r>
      <w:proofErr w:type="spellStart"/>
      <w:r w:rsidRPr="00D25B8F">
        <w:rPr>
          <w:rFonts w:ascii="Arial" w:hAnsi="Arial" w:cs="Arial"/>
          <w:color w:val="252525"/>
          <w:sz w:val="24"/>
          <w:szCs w:val="24"/>
          <w:lang w:val="es-MX"/>
        </w:rPr>
        <w:t>Σt</w:t>
      </w:r>
      <w:proofErr w:type="spellEnd"/>
      <w:r w:rsidRPr="00D25B8F">
        <w:rPr>
          <w:rFonts w:ascii="Arial" w:hAnsi="Arial" w:cs="Arial"/>
          <w:color w:val="252525"/>
          <w:sz w:val="24"/>
          <w:szCs w:val="24"/>
          <w:lang w:val="es-MX"/>
        </w:rPr>
        <w:t xml:space="preserve"> = Σt³ = </w:t>
      </w:r>
      <m:oMath>
        <m:r>
          <w:rPr>
            <w:rFonts w:ascii="Cambria Math" w:hAnsi="Cambria Math" w:cs="Arial"/>
            <w:sz w:val="24"/>
            <w:szCs w:val="24"/>
            <w:lang w:val="es-MX"/>
          </w:rPr>
          <m:t>Σt⁵ = 0</m:t>
        </m:r>
      </m:oMath>
      <w:r w:rsidRPr="00D25B8F">
        <w:rPr>
          <w:rFonts w:ascii="Arial" w:hAnsi="Arial" w:cs="Arial"/>
          <w:color w:val="252525"/>
          <w:sz w:val="24"/>
          <w:szCs w:val="24"/>
          <w:lang w:val="es-MX"/>
        </w:rPr>
        <w:t>. Al sustituir las sumas conocidas, el sistema queda:</w:t>
      </w:r>
    </w:p>
    <w:p w14:paraId="4C690BFD" w14:textId="77777777" w:rsidR="008965AB" w:rsidRPr="00D25B8F" w:rsidRDefault="008965AB" w:rsidP="00237D8A">
      <w:pPr>
        <w:pStyle w:val="Sinespaciado"/>
        <w:jc w:val="both"/>
        <w:rPr>
          <w:rFonts w:ascii="Arial" w:hAnsi="Arial" w:cs="Arial"/>
          <w:sz w:val="24"/>
          <w:szCs w:val="24"/>
          <w:lang w:val="es-MX"/>
        </w:rPr>
      </w:pPr>
    </w:p>
    <w:p w14:paraId="7932E68E"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31a + 2480c = 761.4</m:t>
          </m:r>
        </m:oMath>
      </m:oMathPara>
    </w:p>
    <w:p w14:paraId="4960EC2D" w14:textId="77777777" w:rsidR="008965AB" w:rsidRPr="00D25B8F" w:rsidRDefault="008965AB" w:rsidP="00237D8A">
      <w:pPr>
        <w:pStyle w:val="Sinespaciado"/>
        <w:jc w:val="both"/>
        <w:rPr>
          <w:rFonts w:ascii="Arial" w:hAnsi="Arial" w:cs="Arial"/>
          <w:sz w:val="24"/>
          <w:szCs w:val="24"/>
          <w:lang w:val="es-MX"/>
        </w:rPr>
      </w:pPr>
    </w:p>
    <w:p w14:paraId="30C3DFE8"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2480b + 356624d = 155.1</m:t>
          </m:r>
        </m:oMath>
      </m:oMathPara>
    </w:p>
    <w:p w14:paraId="1968037E" w14:textId="77777777" w:rsidR="008965AB" w:rsidRPr="00D25B8F" w:rsidRDefault="008965AB" w:rsidP="00237D8A">
      <w:pPr>
        <w:pStyle w:val="Sinespaciado"/>
        <w:jc w:val="both"/>
        <w:rPr>
          <w:rFonts w:ascii="Arial" w:hAnsi="Arial" w:cs="Arial"/>
          <w:sz w:val="24"/>
          <w:szCs w:val="24"/>
          <w:lang w:val="es-MX"/>
        </w:rPr>
      </w:pPr>
    </w:p>
    <w:p w14:paraId="657186BE"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2480a + 356624c = 60913.5</m:t>
          </m:r>
        </m:oMath>
      </m:oMathPara>
    </w:p>
    <w:p w14:paraId="1F722638" w14:textId="77777777" w:rsidR="008965AB" w:rsidRPr="00D25B8F" w:rsidRDefault="008965AB" w:rsidP="00237D8A">
      <w:pPr>
        <w:pStyle w:val="Sinespaciado"/>
        <w:jc w:val="both"/>
        <w:rPr>
          <w:rFonts w:ascii="Arial" w:hAnsi="Arial" w:cs="Arial"/>
          <w:sz w:val="24"/>
          <w:szCs w:val="24"/>
          <w:lang w:val="es-MX"/>
        </w:rPr>
      </w:pPr>
    </w:p>
    <w:p w14:paraId="4F4B2175"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356624b + 60965840d = 19520.7</m:t>
          </m:r>
        </m:oMath>
      </m:oMathPara>
    </w:p>
    <w:p w14:paraId="644976D2" w14:textId="77777777" w:rsidR="008965AB" w:rsidRPr="00D25B8F" w:rsidRDefault="008965AB" w:rsidP="00237D8A">
      <w:pPr>
        <w:pStyle w:val="Sinespaciado"/>
        <w:jc w:val="both"/>
        <w:rPr>
          <w:rFonts w:ascii="Arial" w:hAnsi="Arial" w:cs="Arial"/>
          <w:sz w:val="24"/>
          <w:szCs w:val="24"/>
          <w:lang w:val="es-MX"/>
        </w:rPr>
      </w:pPr>
    </w:p>
    <w:p w14:paraId="104F57B4"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Las ecuaciones pares permiten calcular a y c; las impares permiten calcular b y d. Primero se resuelve el sistema de a y c:</w:t>
      </w:r>
    </w:p>
    <w:p w14:paraId="27DD59A0" w14:textId="77777777" w:rsidR="006C3714" w:rsidRPr="00D25B8F" w:rsidRDefault="006C3714" w:rsidP="00237D8A">
      <w:pPr>
        <w:pStyle w:val="Sinespaciado"/>
        <w:jc w:val="both"/>
        <w:rPr>
          <w:rFonts w:ascii="Arial" w:hAnsi="Arial" w:cs="Arial"/>
          <w:sz w:val="24"/>
          <w:szCs w:val="24"/>
          <w:lang w:val="es-MX"/>
        </w:rPr>
      </w:pPr>
    </w:p>
    <w:p w14:paraId="4EE451D5"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31a + 2480c = 761.4  →  a = 24.56129032 - 80c</m:t>
          </m:r>
        </m:oMath>
      </m:oMathPara>
    </w:p>
    <w:p w14:paraId="0AFA5936" w14:textId="77777777" w:rsidR="006C3714" w:rsidRPr="00D25B8F" w:rsidRDefault="006C3714" w:rsidP="00237D8A">
      <w:pPr>
        <w:pStyle w:val="Sinespaciado"/>
        <w:jc w:val="both"/>
        <w:rPr>
          <w:rFonts w:ascii="Arial" w:hAnsi="Arial" w:cs="Arial"/>
          <w:sz w:val="24"/>
          <w:szCs w:val="24"/>
          <w:lang w:val="es-MX"/>
        </w:rPr>
      </w:pPr>
    </w:p>
    <w:p w14:paraId="2824301F"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2480</m:t>
          </m:r>
          <m:d>
            <m:dPr>
              <m:ctrlPr>
                <w:rPr>
                  <w:rFonts w:ascii="Cambria Math" w:hAnsi="Cambria Math" w:cs="Arial"/>
                  <w:sz w:val="24"/>
                  <w:szCs w:val="24"/>
                  <w:lang w:val="es-MX"/>
                </w:rPr>
              </m:ctrlPr>
            </m:dPr>
            <m:e>
              <m:r>
                <w:rPr>
                  <w:rFonts w:ascii="Cambria Math" w:hAnsi="Cambria Math" w:cs="Arial"/>
                  <w:sz w:val="24"/>
                  <w:szCs w:val="24"/>
                  <w:lang w:val="es-MX"/>
                </w:rPr>
                <m:t>24.56129032 - 80c</m:t>
              </m:r>
            </m:e>
          </m:d>
          <m:r>
            <w:rPr>
              <w:rFonts w:ascii="Cambria Math" w:hAnsi="Cambria Math" w:cs="Arial"/>
              <w:sz w:val="24"/>
              <w:szCs w:val="24"/>
              <w:lang w:val="es-MX"/>
            </w:rPr>
            <m:t xml:space="preserve"> + 356624c = 60913.5</m:t>
          </m:r>
        </m:oMath>
      </m:oMathPara>
    </w:p>
    <w:p w14:paraId="618384B3" w14:textId="77777777" w:rsidR="006C3714" w:rsidRPr="00D25B8F" w:rsidRDefault="006C3714" w:rsidP="00237D8A">
      <w:pPr>
        <w:pStyle w:val="Sinespaciado"/>
        <w:jc w:val="both"/>
        <w:rPr>
          <w:rFonts w:ascii="Arial" w:hAnsi="Arial" w:cs="Arial"/>
          <w:sz w:val="24"/>
          <w:szCs w:val="24"/>
          <w:lang w:val="es-MX"/>
        </w:rPr>
      </w:pPr>
    </w:p>
    <w:p w14:paraId="0F56E3A4"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60912 - 198400c + 356624c = 60913.5</m:t>
          </m:r>
        </m:oMath>
      </m:oMathPara>
    </w:p>
    <w:p w14:paraId="025764FF" w14:textId="77777777" w:rsidR="006C3714" w:rsidRPr="00D25B8F" w:rsidRDefault="006C3714" w:rsidP="00237D8A">
      <w:pPr>
        <w:pStyle w:val="Sinespaciado"/>
        <w:jc w:val="both"/>
        <w:rPr>
          <w:rFonts w:ascii="Arial" w:hAnsi="Arial" w:cs="Arial"/>
          <w:sz w:val="24"/>
          <w:szCs w:val="24"/>
          <w:lang w:val="es-MX"/>
        </w:rPr>
      </w:pPr>
    </w:p>
    <w:p w14:paraId="1367BDE8"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158224c = 1.5  →  c = </m:t>
          </m:r>
          <m:f>
            <m:fPr>
              <m:ctrlPr>
                <w:rPr>
                  <w:rFonts w:ascii="Cambria Math" w:hAnsi="Cambria Math" w:cs="Arial"/>
                  <w:sz w:val="24"/>
                  <w:szCs w:val="24"/>
                  <w:lang w:val="es-MX"/>
                </w:rPr>
              </m:ctrlPr>
            </m:fPr>
            <m:num>
              <m:r>
                <w:rPr>
                  <w:rFonts w:ascii="Cambria Math" w:hAnsi="Cambria Math" w:cs="Arial"/>
                  <w:sz w:val="24"/>
                  <w:szCs w:val="24"/>
                  <w:lang w:val="es-MX"/>
                </w:rPr>
                <m:t>1.5</m:t>
              </m:r>
            </m:num>
            <m:den>
              <m:r>
                <w:rPr>
                  <w:rFonts w:ascii="Cambria Math" w:hAnsi="Cambria Math" w:cs="Arial"/>
                  <w:sz w:val="24"/>
                  <w:szCs w:val="24"/>
                  <w:lang w:val="es-MX"/>
                </w:rPr>
                <m:t>158224</m:t>
              </m:r>
            </m:den>
          </m:f>
          <m:r>
            <w:rPr>
              <w:rFonts w:ascii="Cambria Math" w:hAnsi="Cambria Math" w:cs="Arial"/>
              <w:sz w:val="24"/>
              <w:szCs w:val="24"/>
              <w:lang w:val="es-MX"/>
            </w:rPr>
            <m:t xml:space="preserve"> = 0.00000948023</m:t>
          </m:r>
        </m:oMath>
      </m:oMathPara>
    </w:p>
    <w:p w14:paraId="0067CB1D" w14:textId="77777777" w:rsidR="006C3714" w:rsidRPr="00D25B8F" w:rsidRDefault="006C3714" w:rsidP="00237D8A">
      <w:pPr>
        <w:pStyle w:val="Sinespaciado"/>
        <w:jc w:val="both"/>
        <w:rPr>
          <w:rFonts w:ascii="Arial" w:hAnsi="Arial" w:cs="Arial"/>
          <w:sz w:val="24"/>
          <w:szCs w:val="24"/>
          <w:lang w:val="es-MX"/>
        </w:rPr>
      </w:pPr>
    </w:p>
    <w:p w14:paraId="0DED3105"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a = 24.56129032 - 80</m:t>
          </m:r>
          <m:d>
            <m:dPr>
              <m:ctrlPr>
                <w:rPr>
                  <w:rFonts w:ascii="Cambria Math" w:hAnsi="Cambria Math" w:cs="Arial"/>
                  <w:sz w:val="24"/>
                  <w:szCs w:val="24"/>
                  <w:lang w:val="es-MX"/>
                </w:rPr>
              </m:ctrlPr>
            </m:dPr>
            <m:e>
              <m:r>
                <w:rPr>
                  <w:rFonts w:ascii="Cambria Math" w:hAnsi="Cambria Math" w:cs="Arial"/>
                  <w:sz w:val="24"/>
                  <w:szCs w:val="24"/>
                  <w:lang w:val="es-MX"/>
                </w:rPr>
                <m:t>0.00000948023</m:t>
              </m:r>
            </m:e>
          </m:d>
          <m:r>
            <w:rPr>
              <w:rFonts w:ascii="Cambria Math" w:hAnsi="Cambria Math" w:cs="Arial"/>
              <w:sz w:val="24"/>
              <w:szCs w:val="24"/>
              <w:lang w:val="es-MX"/>
            </w:rPr>
            <m:t xml:space="preserve"> = 24.56053190</m:t>
          </m:r>
        </m:oMath>
      </m:oMathPara>
    </w:p>
    <w:p w14:paraId="5F024829" w14:textId="77777777" w:rsidR="006C3714" w:rsidRPr="00D25B8F" w:rsidRDefault="006C3714" w:rsidP="00237D8A">
      <w:pPr>
        <w:pStyle w:val="Sinespaciado"/>
        <w:jc w:val="both"/>
        <w:rPr>
          <w:rFonts w:ascii="Arial" w:hAnsi="Arial" w:cs="Arial"/>
          <w:sz w:val="24"/>
          <w:szCs w:val="24"/>
          <w:lang w:val="es-MX"/>
        </w:rPr>
      </w:pPr>
    </w:p>
    <w:p w14:paraId="5F7E4815"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Ahora se resuelve el sistema de b y d. De la primera ecuación impar:</w:t>
      </w:r>
    </w:p>
    <w:p w14:paraId="42CCCAEF" w14:textId="77777777" w:rsidR="006C3714" w:rsidRPr="00D25B8F" w:rsidRDefault="006C3714" w:rsidP="00237D8A">
      <w:pPr>
        <w:pStyle w:val="Sinespaciado"/>
        <w:jc w:val="both"/>
        <w:rPr>
          <w:rFonts w:ascii="Arial" w:hAnsi="Arial" w:cs="Arial"/>
          <w:sz w:val="24"/>
          <w:szCs w:val="24"/>
          <w:lang w:val="es-MX"/>
        </w:rPr>
      </w:pPr>
    </w:p>
    <w:p w14:paraId="0AA04179"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2480b + 356624d = 155.1  →  b = </m:t>
          </m:r>
          <m:f>
            <m:fPr>
              <m:ctrlPr>
                <w:rPr>
                  <w:rFonts w:ascii="Cambria Math" w:hAnsi="Cambria Math" w:cs="Arial"/>
                  <w:sz w:val="24"/>
                  <w:szCs w:val="24"/>
                  <w:lang w:val="es-MX"/>
                </w:rPr>
              </m:ctrlPr>
            </m:fPr>
            <m:num>
              <m:r>
                <w:rPr>
                  <w:rFonts w:ascii="Cambria Math" w:hAnsi="Cambria Math" w:cs="Arial"/>
                  <w:sz w:val="24"/>
                  <w:szCs w:val="24"/>
                  <w:lang w:val="es-MX"/>
                </w:rPr>
                <m:t>155.1</m:t>
              </m:r>
            </m:num>
            <m:den>
              <m:r>
                <w:rPr>
                  <w:rFonts w:ascii="Cambria Math" w:hAnsi="Cambria Math" w:cs="Arial"/>
                  <w:sz w:val="24"/>
                  <w:szCs w:val="24"/>
                  <w:lang w:val="es-MX"/>
                </w:rPr>
                <m:t>2480</m:t>
              </m:r>
            </m:den>
          </m:f>
          <m:r>
            <w:rPr>
              <w:rFonts w:ascii="Cambria Math" w:hAnsi="Cambria Math" w:cs="Arial"/>
              <w:sz w:val="24"/>
              <w:szCs w:val="24"/>
              <w:lang w:val="es-MX"/>
            </w:rPr>
            <m:t xml:space="preserve"> - </m:t>
          </m:r>
          <m:d>
            <m:dPr>
              <m:ctrlPr>
                <w:rPr>
                  <w:rFonts w:ascii="Cambria Math" w:hAnsi="Cambria Math" w:cs="Arial"/>
                  <w:sz w:val="24"/>
                  <w:szCs w:val="24"/>
                  <w:lang w:val="es-MX"/>
                </w:rPr>
              </m:ctrlPr>
            </m:dPr>
            <m:e>
              <m:f>
                <m:fPr>
                  <m:ctrlPr>
                    <w:rPr>
                      <w:rFonts w:ascii="Cambria Math" w:hAnsi="Cambria Math" w:cs="Arial"/>
                      <w:sz w:val="24"/>
                      <w:szCs w:val="24"/>
                      <w:lang w:val="es-MX"/>
                    </w:rPr>
                  </m:ctrlPr>
                </m:fPr>
                <m:num>
                  <m:r>
                    <w:rPr>
                      <w:rFonts w:ascii="Cambria Math" w:hAnsi="Cambria Math" w:cs="Arial"/>
                      <w:sz w:val="24"/>
                      <w:szCs w:val="24"/>
                      <w:lang w:val="es-MX"/>
                    </w:rPr>
                    <m:t>356624</m:t>
                  </m:r>
                </m:num>
                <m:den>
                  <m:r>
                    <w:rPr>
                      <w:rFonts w:ascii="Cambria Math" w:hAnsi="Cambria Math" w:cs="Arial"/>
                      <w:sz w:val="24"/>
                      <w:szCs w:val="24"/>
                      <w:lang w:val="es-MX"/>
                    </w:rPr>
                    <m:t>2480</m:t>
                  </m:r>
                </m:den>
              </m:f>
            </m:e>
          </m:d>
          <m:r>
            <w:rPr>
              <w:rFonts w:ascii="Cambria Math" w:hAnsi="Cambria Math" w:cs="Arial"/>
              <w:sz w:val="24"/>
              <w:szCs w:val="24"/>
              <w:lang w:val="es-MX"/>
            </w:rPr>
            <m:t>d</m:t>
          </m:r>
        </m:oMath>
      </m:oMathPara>
    </w:p>
    <w:p w14:paraId="0FC01EA4" w14:textId="77777777" w:rsidR="006C3714" w:rsidRPr="00D25B8F" w:rsidRDefault="006C3714" w:rsidP="00237D8A">
      <w:pPr>
        <w:pStyle w:val="Sinespaciado"/>
        <w:jc w:val="both"/>
        <w:rPr>
          <w:rFonts w:ascii="Arial" w:hAnsi="Arial" w:cs="Arial"/>
          <w:sz w:val="24"/>
          <w:szCs w:val="24"/>
          <w:lang w:val="es-MX"/>
        </w:rPr>
      </w:pPr>
    </w:p>
    <w:p w14:paraId="40FC6B64"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b = 0.06254032 - 143.8d</m:t>
          </m:r>
        </m:oMath>
      </m:oMathPara>
    </w:p>
    <w:p w14:paraId="144F98B6" w14:textId="77777777" w:rsidR="006C3714" w:rsidRPr="00D25B8F" w:rsidRDefault="006C3714" w:rsidP="00237D8A">
      <w:pPr>
        <w:pStyle w:val="Sinespaciado"/>
        <w:jc w:val="both"/>
        <w:rPr>
          <w:rFonts w:ascii="Arial" w:hAnsi="Arial" w:cs="Arial"/>
          <w:sz w:val="24"/>
          <w:szCs w:val="24"/>
          <w:lang w:val="es-MX"/>
        </w:rPr>
      </w:pPr>
    </w:p>
    <w:p w14:paraId="2EB0AA27"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Se sustituye en la segunda ecuación impar:</w:t>
      </w:r>
    </w:p>
    <w:p w14:paraId="07944C07" w14:textId="77777777" w:rsidR="006C3714" w:rsidRPr="00D25B8F" w:rsidRDefault="006C3714" w:rsidP="00237D8A">
      <w:pPr>
        <w:pStyle w:val="Sinespaciado"/>
        <w:jc w:val="both"/>
        <w:rPr>
          <w:rFonts w:ascii="Arial" w:hAnsi="Arial" w:cs="Arial"/>
          <w:sz w:val="24"/>
          <w:szCs w:val="24"/>
          <w:lang w:val="es-MX"/>
        </w:rPr>
      </w:pPr>
    </w:p>
    <w:p w14:paraId="4A7C774E"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356624</m:t>
          </m:r>
          <m:d>
            <m:dPr>
              <m:ctrlPr>
                <w:rPr>
                  <w:rFonts w:ascii="Cambria Math" w:hAnsi="Cambria Math" w:cs="Arial"/>
                  <w:sz w:val="24"/>
                  <w:szCs w:val="24"/>
                  <w:lang w:val="es-MX"/>
                </w:rPr>
              </m:ctrlPr>
            </m:dPr>
            <m:e>
              <m:r>
                <w:rPr>
                  <w:rFonts w:ascii="Cambria Math" w:hAnsi="Cambria Math" w:cs="Arial"/>
                  <w:sz w:val="24"/>
                  <w:szCs w:val="24"/>
                  <w:lang w:val="es-MX"/>
                </w:rPr>
                <m:t>0.06254032 - 143.8d</m:t>
              </m:r>
            </m:e>
          </m:d>
          <m:r>
            <w:rPr>
              <w:rFonts w:ascii="Cambria Math" w:hAnsi="Cambria Math" w:cs="Arial"/>
              <w:sz w:val="24"/>
              <w:szCs w:val="24"/>
              <w:lang w:val="es-MX"/>
            </w:rPr>
            <m:t xml:space="preserve"> + 60965840d = 19520.7</m:t>
          </m:r>
        </m:oMath>
      </m:oMathPara>
    </w:p>
    <w:p w14:paraId="1FFD9C20" w14:textId="77777777" w:rsidR="006C3714" w:rsidRPr="00D25B8F" w:rsidRDefault="006C3714" w:rsidP="00237D8A">
      <w:pPr>
        <w:pStyle w:val="Sinespaciado"/>
        <w:jc w:val="both"/>
        <w:rPr>
          <w:rFonts w:ascii="Arial" w:hAnsi="Arial" w:cs="Arial"/>
          <w:sz w:val="24"/>
          <w:szCs w:val="24"/>
          <w:lang w:val="es-MX"/>
        </w:rPr>
      </w:pPr>
    </w:p>
    <w:p w14:paraId="23F9BCB6"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22303.38 - 51282531.2d + 60965840d = 19520.7</m:t>
          </m:r>
        </m:oMath>
      </m:oMathPara>
    </w:p>
    <w:p w14:paraId="4923C403" w14:textId="77777777" w:rsidR="006C3714" w:rsidRPr="00D25B8F" w:rsidRDefault="006C3714" w:rsidP="00237D8A">
      <w:pPr>
        <w:pStyle w:val="Sinespaciado"/>
        <w:jc w:val="both"/>
        <w:rPr>
          <w:rFonts w:ascii="Arial" w:hAnsi="Arial" w:cs="Arial"/>
          <w:sz w:val="24"/>
          <w:szCs w:val="24"/>
          <w:lang w:val="es-MX"/>
        </w:rPr>
      </w:pPr>
    </w:p>
    <w:p w14:paraId="3EC94FA2"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9683308.8d = -2782.68</m:t>
          </m:r>
        </m:oMath>
      </m:oMathPara>
    </w:p>
    <w:p w14:paraId="78CB3F7E" w14:textId="77777777" w:rsidR="006C3714" w:rsidRPr="00D25B8F" w:rsidRDefault="006C3714" w:rsidP="00237D8A">
      <w:pPr>
        <w:pStyle w:val="Sinespaciado"/>
        <w:jc w:val="both"/>
        <w:rPr>
          <w:rFonts w:ascii="Arial" w:hAnsi="Arial" w:cs="Arial"/>
          <w:sz w:val="24"/>
          <w:szCs w:val="24"/>
          <w:lang w:val="es-MX"/>
        </w:rPr>
      </w:pPr>
    </w:p>
    <w:p w14:paraId="4C00D88F"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d = -</m:t>
          </m:r>
          <m:f>
            <m:fPr>
              <m:ctrlPr>
                <w:rPr>
                  <w:rFonts w:ascii="Cambria Math" w:hAnsi="Cambria Math" w:cs="Arial"/>
                  <w:sz w:val="24"/>
                  <w:szCs w:val="24"/>
                  <w:lang w:val="es-MX"/>
                </w:rPr>
              </m:ctrlPr>
            </m:fPr>
            <m:num>
              <m:r>
                <w:rPr>
                  <w:rFonts w:ascii="Cambria Math" w:hAnsi="Cambria Math" w:cs="Arial"/>
                  <w:sz w:val="24"/>
                  <w:szCs w:val="24"/>
                  <w:lang w:val="es-MX"/>
                </w:rPr>
                <m:t>2782.68</m:t>
              </m:r>
            </m:num>
            <m:den>
              <m:r>
                <w:rPr>
                  <w:rFonts w:ascii="Cambria Math" w:hAnsi="Cambria Math" w:cs="Arial"/>
                  <w:sz w:val="24"/>
                  <w:szCs w:val="24"/>
                  <w:lang w:val="es-MX"/>
                </w:rPr>
                <m:t>9683308.8</m:t>
              </m:r>
            </m:den>
          </m:f>
          <m:r>
            <w:rPr>
              <w:rFonts w:ascii="Cambria Math" w:hAnsi="Cambria Math" w:cs="Arial"/>
              <w:sz w:val="24"/>
              <w:szCs w:val="24"/>
              <w:lang w:val="es-MX"/>
            </w:rPr>
            <m:t xml:space="preserve"> = -0.00028736871</m:t>
          </m:r>
        </m:oMath>
      </m:oMathPara>
    </w:p>
    <w:p w14:paraId="16028B0E" w14:textId="77777777" w:rsidR="006C3714" w:rsidRPr="00D25B8F" w:rsidRDefault="006C3714" w:rsidP="00237D8A">
      <w:pPr>
        <w:pStyle w:val="Sinespaciado"/>
        <w:jc w:val="both"/>
        <w:rPr>
          <w:rFonts w:ascii="Arial" w:hAnsi="Arial" w:cs="Arial"/>
          <w:sz w:val="24"/>
          <w:szCs w:val="24"/>
          <w:lang w:val="es-MX"/>
        </w:rPr>
      </w:pPr>
    </w:p>
    <w:p w14:paraId="5780D691"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w:lastRenderedPageBreak/>
            <m:t>b = 0.06254032 - 143.8</m:t>
          </m:r>
          <m:d>
            <m:dPr>
              <m:ctrlPr>
                <w:rPr>
                  <w:rFonts w:ascii="Cambria Math" w:hAnsi="Cambria Math" w:cs="Arial"/>
                  <w:sz w:val="24"/>
                  <w:szCs w:val="24"/>
                  <w:lang w:val="es-MX"/>
                </w:rPr>
              </m:ctrlPr>
            </m:dPr>
            <m:e>
              <m:r>
                <w:rPr>
                  <w:rFonts w:ascii="Cambria Math" w:hAnsi="Cambria Math" w:cs="Arial"/>
                  <w:sz w:val="24"/>
                  <w:szCs w:val="24"/>
                  <w:lang w:val="es-MX"/>
                </w:rPr>
                <m:t>-0.00028736871</m:t>
              </m:r>
            </m:e>
          </m:d>
          <m:r>
            <w:rPr>
              <w:rFonts w:ascii="Cambria Math" w:hAnsi="Cambria Math" w:cs="Arial"/>
              <w:sz w:val="24"/>
              <w:szCs w:val="24"/>
              <w:lang w:val="es-MX"/>
            </w:rPr>
            <m:t xml:space="preserve"> = 0.10386394</m:t>
          </m:r>
        </m:oMath>
      </m:oMathPara>
    </w:p>
    <w:p w14:paraId="0090B7AB" w14:textId="77777777" w:rsidR="006C3714" w:rsidRPr="00D25B8F" w:rsidRDefault="006C3714" w:rsidP="00237D8A">
      <w:pPr>
        <w:pStyle w:val="Sinespaciado"/>
        <w:jc w:val="both"/>
        <w:rPr>
          <w:rFonts w:ascii="Arial" w:hAnsi="Arial" w:cs="Arial"/>
          <w:sz w:val="24"/>
          <w:szCs w:val="24"/>
          <w:lang w:val="es-MX"/>
        </w:rPr>
      </w:pPr>
    </w:p>
    <w:p w14:paraId="04B452BE"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Por lo tanto, el modelo cúbico completo es:</w:t>
      </w:r>
    </w:p>
    <w:p w14:paraId="79AF5A2B" w14:textId="77777777" w:rsidR="006C3714" w:rsidRPr="00D25B8F" w:rsidRDefault="006C3714" w:rsidP="00237D8A">
      <w:pPr>
        <w:pStyle w:val="Sinespaciado"/>
        <w:jc w:val="both"/>
        <w:rPr>
          <w:rFonts w:ascii="Arial" w:hAnsi="Arial" w:cs="Arial"/>
          <w:sz w:val="24"/>
          <w:szCs w:val="24"/>
          <w:lang w:val="es-MX"/>
        </w:rPr>
      </w:pPr>
    </w:p>
    <w:p w14:paraId="14D7033D"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ŷ = 24.56053190 + 0.10386394t + 0.00000948023</m:t>
          </m:r>
          <m:sSup>
            <m:sSupPr>
              <m:ctrlPr>
                <w:rPr>
                  <w:rFonts w:ascii="Cambria Math" w:hAnsi="Cambria Math" w:cs="Arial"/>
                  <w:sz w:val="24"/>
                  <w:szCs w:val="24"/>
                  <w:lang w:val="es-MX"/>
                </w:rPr>
              </m:ctrlPr>
            </m:sSupPr>
            <m:e>
              <m:r>
                <w:rPr>
                  <w:rFonts w:ascii="Cambria Math" w:hAnsi="Cambria Math" w:cs="Arial"/>
                  <w:sz w:val="24"/>
                  <w:szCs w:val="24"/>
                  <w:lang w:val="es-MX"/>
                </w:rPr>
                <m:t>t</m:t>
              </m:r>
            </m:e>
            <m:sup>
              <m:r>
                <w:rPr>
                  <w:rFonts w:ascii="Cambria Math" w:hAnsi="Cambria Math" w:cs="Arial"/>
                  <w:sz w:val="24"/>
                  <w:szCs w:val="24"/>
                  <w:lang w:val="es-MX"/>
                </w:rPr>
                <m:t>2</m:t>
              </m:r>
            </m:sup>
          </m:sSup>
          <m:r>
            <w:rPr>
              <w:rFonts w:ascii="Cambria Math" w:hAnsi="Cambria Math" w:cs="Arial"/>
              <w:sz w:val="24"/>
              <w:szCs w:val="24"/>
              <w:lang w:val="es-MX"/>
            </w:rPr>
            <m:t xml:space="preserve"> - 0.00028736871</m:t>
          </m:r>
          <m:sSup>
            <m:sSupPr>
              <m:ctrlPr>
                <w:rPr>
                  <w:rFonts w:ascii="Cambria Math" w:hAnsi="Cambria Math" w:cs="Arial"/>
                  <w:sz w:val="24"/>
                  <w:szCs w:val="24"/>
                  <w:lang w:val="es-MX"/>
                </w:rPr>
              </m:ctrlPr>
            </m:sSupPr>
            <m:e>
              <m:r>
                <w:rPr>
                  <w:rFonts w:ascii="Cambria Math" w:hAnsi="Cambria Math" w:cs="Arial"/>
                  <w:sz w:val="24"/>
                  <w:szCs w:val="24"/>
                  <w:lang w:val="es-MX"/>
                </w:rPr>
                <m:t>t</m:t>
              </m:r>
            </m:e>
            <m:sup>
              <m:r>
                <w:rPr>
                  <w:rFonts w:ascii="Cambria Math" w:hAnsi="Cambria Math" w:cs="Arial"/>
                  <w:sz w:val="24"/>
                  <w:szCs w:val="24"/>
                  <w:lang w:val="es-MX"/>
                </w:rPr>
                <m:t>3</m:t>
              </m:r>
            </m:sup>
          </m:sSup>
        </m:oMath>
      </m:oMathPara>
    </w:p>
    <w:p w14:paraId="7681B118" w14:textId="77777777" w:rsidR="006C3714" w:rsidRPr="00D25B8F" w:rsidRDefault="006C3714" w:rsidP="00237D8A">
      <w:pPr>
        <w:pStyle w:val="Sinespaciado"/>
        <w:jc w:val="both"/>
        <w:rPr>
          <w:rFonts w:ascii="Arial" w:hAnsi="Arial" w:cs="Arial"/>
          <w:sz w:val="24"/>
          <w:szCs w:val="24"/>
          <w:lang w:val="es-MX"/>
        </w:rPr>
      </w:pPr>
    </w:p>
    <w:p w14:paraId="17A40830" w14:textId="77777777" w:rsidR="00F07081" w:rsidRPr="00D25B8F"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Las fórmulas generales obtenidas al resolver los dos sistemas son:</w:t>
      </w:r>
    </w:p>
    <w:p w14:paraId="3F799561" w14:textId="77777777" w:rsidR="006C3714" w:rsidRPr="00D25B8F" w:rsidRDefault="006C3714" w:rsidP="00237D8A">
      <w:pPr>
        <w:pStyle w:val="Sinespaciado"/>
        <w:jc w:val="both"/>
        <w:rPr>
          <w:rFonts w:ascii="Arial" w:hAnsi="Arial" w:cs="Arial"/>
          <w:sz w:val="24"/>
          <w:szCs w:val="24"/>
          <w:lang w:val="es-MX"/>
        </w:rPr>
      </w:pPr>
    </w:p>
    <w:p w14:paraId="0ADAE8CA"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a = </m:t>
          </m:r>
          <m:d>
            <m:dPr>
              <m:begChr m:val="["/>
              <m:endChr m:val="]"/>
              <m:ctrlPr>
                <w:rPr>
                  <w:rFonts w:ascii="Cambria Math" w:hAnsi="Cambria Math" w:cs="Arial"/>
                  <w:sz w:val="24"/>
                  <w:szCs w:val="24"/>
                  <w:lang w:val="es-MX"/>
                </w:rPr>
              </m:ctrlPr>
            </m:dPr>
            <m:e>
              <m:r>
                <w:rPr>
                  <w:rFonts w:ascii="Cambria Math" w:hAnsi="Cambria Math" w:cs="Arial"/>
                  <w:sz w:val="24"/>
                  <w:szCs w:val="24"/>
                  <w:lang w:val="es-MX"/>
                </w:rPr>
                <m:t>Σy·Σt⁴ - Σt²·Σt²y</m:t>
              </m:r>
            </m:e>
          </m:d>
          <m:r>
            <w:rPr>
              <w:rFonts w:ascii="Cambria Math" w:hAnsi="Cambria Math" w:cs="Arial"/>
              <w:sz w:val="24"/>
              <w:szCs w:val="24"/>
              <w:lang w:val="es-MX"/>
            </w:rPr>
            <m:t xml:space="preserve"> / </m:t>
          </m:r>
          <m:d>
            <m:dPr>
              <m:begChr m:val="["/>
              <m:endChr m:val="]"/>
              <m:ctrlPr>
                <w:rPr>
                  <w:rFonts w:ascii="Cambria Math" w:hAnsi="Cambria Math" w:cs="Arial"/>
                  <w:sz w:val="24"/>
                  <w:szCs w:val="24"/>
                  <w:lang w:val="es-MX"/>
                </w:rPr>
              </m:ctrlPr>
            </m:dPr>
            <m:e>
              <m:r>
                <w:rPr>
                  <w:rFonts w:ascii="Cambria Math" w:hAnsi="Cambria Math" w:cs="Arial"/>
                  <w:sz w:val="24"/>
                  <w:szCs w:val="24"/>
                  <w:lang w:val="es-MX"/>
                </w:rPr>
                <m:t>n·Σt⁴ - (Σt²)²</m:t>
              </m:r>
            </m:e>
          </m:d>
        </m:oMath>
      </m:oMathPara>
    </w:p>
    <w:p w14:paraId="47237C58" w14:textId="77777777" w:rsidR="006C3714" w:rsidRPr="00D25B8F" w:rsidRDefault="006C3714" w:rsidP="00237D8A">
      <w:pPr>
        <w:pStyle w:val="Sinespaciado"/>
        <w:jc w:val="both"/>
        <w:rPr>
          <w:rFonts w:ascii="Arial" w:hAnsi="Arial" w:cs="Arial"/>
          <w:sz w:val="24"/>
          <w:szCs w:val="24"/>
          <w:lang w:val="es-MX"/>
        </w:rPr>
      </w:pPr>
    </w:p>
    <w:p w14:paraId="0B214E93"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c = </m:t>
          </m:r>
          <m:d>
            <m:dPr>
              <m:begChr m:val="["/>
              <m:endChr m:val="]"/>
              <m:ctrlPr>
                <w:rPr>
                  <w:rFonts w:ascii="Cambria Math" w:hAnsi="Cambria Math" w:cs="Arial"/>
                  <w:sz w:val="24"/>
                  <w:szCs w:val="24"/>
                  <w:lang w:val="es-MX"/>
                </w:rPr>
              </m:ctrlPr>
            </m:dPr>
            <m:e>
              <m:r>
                <w:rPr>
                  <w:rFonts w:ascii="Cambria Math" w:hAnsi="Cambria Math" w:cs="Arial"/>
                  <w:sz w:val="24"/>
                  <w:szCs w:val="24"/>
                  <w:lang w:val="es-MX"/>
                </w:rPr>
                <m:t>n·Σt²y - Σt²·Σy</m:t>
              </m:r>
            </m:e>
          </m:d>
          <m:r>
            <w:rPr>
              <w:rFonts w:ascii="Cambria Math" w:hAnsi="Cambria Math" w:cs="Arial"/>
              <w:sz w:val="24"/>
              <w:szCs w:val="24"/>
              <w:lang w:val="es-MX"/>
            </w:rPr>
            <m:t xml:space="preserve"> / </m:t>
          </m:r>
          <m:d>
            <m:dPr>
              <m:begChr m:val="["/>
              <m:endChr m:val="]"/>
              <m:ctrlPr>
                <w:rPr>
                  <w:rFonts w:ascii="Cambria Math" w:hAnsi="Cambria Math" w:cs="Arial"/>
                  <w:sz w:val="24"/>
                  <w:szCs w:val="24"/>
                  <w:lang w:val="es-MX"/>
                </w:rPr>
              </m:ctrlPr>
            </m:dPr>
            <m:e>
              <m:r>
                <w:rPr>
                  <w:rFonts w:ascii="Cambria Math" w:hAnsi="Cambria Math" w:cs="Arial"/>
                  <w:sz w:val="24"/>
                  <w:szCs w:val="24"/>
                  <w:lang w:val="es-MX"/>
                </w:rPr>
                <m:t>n·Σt⁴ - (Σt²)²</m:t>
              </m:r>
            </m:e>
          </m:d>
        </m:oMath>
      </m:oMathPara>
    </w:p>
    <w:p w14:paraId="64DABB4A" w14:textId="77777777" w:rsidR="006C3714" w:rsidRPr="00D25B8F" w:rsidRDefault="006C3714" w:rsidP="00237D8A">
      <w:pPr>
        <w:pStyle w:val="Sinespaciado"/>
        <w:jc w:val="both"/>
        <w:rPr>
          <w:rFonts w:ascii="Arial" w:hAnsi="Arial" w:cs="Arial"/>
          <w:sz w:val="24"/>
          <w:szCs w:val="24"/>
          <w:lang w:val="es-MX"/>
        </w:rPr>
      </w:pPr>
    </w:p>
    <w:p w14:paraId="17D011EE"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b = </m:t>
          </m:r>
          <m:d>
            <m:dPr>
              <m:begChr m:val="["/>
              <m:endChr m:val="]"/>
              <m:ctrlPr>
                <w:rPr>
                  <w:rFonts w:ascii="Cambria Math" w:hAnsi="Cambria Math" w:cs="Arial"/>
                  <w:sz w:val="24"/>
                  <w:szCs w:val="24"/>
                  <w:lang w:val="es-MX"/>
                </w:rPr>
              </m:ctrlPr>
            </m:dPr>
            <m:e>
              <m:r>
                <w:rPr>
                  <w:rFonts w:ascii="Cambria Math" w:hAnsi="Cambria Math" w:cs="Arial"/>
                  <w:sz w:val="24"/>
                  <w:szCs w:val="24"/>
                  <w:lang w:val="es-MX"/>
                </w:rPr>
                <m:t>Σty·Σt⁶ - Σt⁴·Σt³y</m:t>
              </m:r>
            </m:e>
          </m:d>
          <m:r>
            <w:rPr>
              <w:rFonts w:ascii="Cambria Math" w:hAnsi="Cambria Math" w:cs="Arial"/>
              <w:sz w:val="24"/>
              <w:szCs w:val="24"/>
              <w:lang w:val="es-MX"/>
            </w:rPr>
            <m:t xml:space="preserve"> / </m:t>
          </m:r>
          <m:d>
            <m:dPr>
              <m:begChr m:val="["/>
              <m:endChr m:val="]"/>
              <m:ctrlPr>
                <w:rPr>
                  <w:rFonts w:ascii="Cambria Math" w:hAnsi="Cambria Math" w:cs="Arial"/>
                  <w:sz w:val="24"/>
                  <w:szCs w:val="24"/>
                  <w:lang w:val="es-MX"/>
                </w:rPr>
              </m:ctrlPr>
            </m:dPr>
            <m:e>
              <m:r>
                <w:rPr>
                  <w:rFonts w:ascii="Cambria Math" w:hAnsi="Cambria Math" w:cs="Arial"/>
                  <w:sz w:val="24"/>
                  <w:szCs w:val="24"/>
                  <w:lang w:val="es-MX"/>
                </w:rPr>
                <m:t>Σt²·Σt⁶ - (Σt⁴)²</m:t>
              </m:r>
            </m:e>
          </m:d>
        </m:oMath>
      </m:oMathPara>
    </w:p>
    <w:p w14:paraId="32B39D75" w14:textId="77777777" w:rsidR="006C3714" w:rsidRPr="00D25B8F" w:rsidRDefault="006C3714" w:rsidP="00237D8A">
      <w:pPr>
        <w:pStyle w:val="Sinespaciado"/>
        <w:jc w:val="both"/>
        <w:rPr>
          <w:rFonts w:ascii="Arial" w:hAnsi="Arial" w:cs="Arial"/>
          <w:sz w:val="24"/>
          <w:szCs w:val="24"/>
          <w:lang w:val="es-MX"/>
        </w:rPr>
      </w:pPr>
    </w:p>
    <w:p w14:paraId="244C979A"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d = </m:t>
          </m:r>
          <m:d>
            <m:dPr>
              <m:begChr m:val="["/>
              <m:endChr m:val="]"/>
              <m:ctrlPr>
                <w:rPr>
                  <w:rFonts w:ascii="Cambria Math" w:hAnsi="Cambria Math" w:cs="Arial"/>
                  <w:sz w:val="24"/>
                  <w:szCs w:val="24"/>
                  <w:lang w:val="es-MX"/>
                </w:rPr>
              </m:ctrlPr>
            </m:dPr>
            <m:e>
              <m:r>
                <w:rPr>
                  <w:rFonts w:ascii="Cambria Math" w:hAnsi="Cambria Math" w:cs="Arial"/>
                  <w:sz w:val="24"/>
                  <w:szCs w:val="24"/>
                  <w:lang w:val="es-MX"/>
                </w:rPr>
                <m:t>Σt²·Σt³y - Σt⁴·Σty</m:t>
              </m:r>
            </m:e>
          </m:d>
          <m:r>
            <w:rPr>
              <w:rFonts w:ascii="Cambria Math" w:hAnsi="Cambria Math" w:cs="Arial"/>
              <w:sz w:val="24"/>
              <w:szCs w:val="24"/>
              <w:lang w:val="es-MX"/>
            </w:rPr>
            <m:t xml:space="preserve"> / </m:t>
          </m:r>
          <m:d>
            <m:dPr>
              <m:begChr m:val="["/>
              <m:endChr m:val="]"/>
              <m:ctrlPr>
                <w:rPr>
                  <w:rFonts w:ascii="Cambria Math" w:hAnsi="Cambria Math" w:cs="Arial"/>
                  <w:sz w:val="24"/>
                  <w:szCs w:val="24"/>
                  <w:lang w:val="es-MX"/>
                </w:rPr>
              </m:ctrlPr>
            </m:dPr>
            <m:e>
              <m:r>
                <w:rPr>
                  <w:rFonts w:ascii="Cambria Math" w:hAnsi="Cambria Math" w:cs="Arial"/>
                  <w:sz w:val="24"/>
                  <w:szCs w:val="24"/>
                  <w:lang w:val="es-MX"/>
                </w:rPr>
                <m:t>Σt²·Σt⁶ - (Σt⁴)²</m:t>
              </m:r>
            </m:e>
          </m:d>
        </m:oMath>
      </m:oMathPara>
    </w:p>
    <w:p w14:paraId="00DBEBF8" w14:textId="77777777" w:rsidR="006C3714" w:rsidRPr="00D25B8F" w:rsidRDefault="006C3714" w:rsidP="00237D8A">
      <w:pPr>
        <w:pStyle w:val="Sinespaciado"/>
        <w:jc w:val="both"/>
        <w:rPr>
          <w:rFonts w:ascii="Arial" w:hAnsi="Arial" w:cs="Arial"/>
          <w:sz w:val="24"/>
          <w:szCs w:val="24"/>
          <w:lang w:val="es-MX"/>
        </w:rPr>
      </w:pPr>
    </w:p>
    <w:tbl>
      <w:tblPr>
        <w:tblW w:w="0" w:type="auto"/>
        <w:jc w:val="center"/>
        <w:tblLayout w:type="fixed"/>
        <w:tblLook w:val="04A0" w:firstRow="1" w:lastRow="0" w:firstColumn="1" w:lastColumn="0" w:noHBand="0" w:noVBand="1"/>
      </w:tblPr>
      <w:tblGrid>
        <w:gridCol w:w="2880"/>
        <w:gridCol w:w="2880"/>
      </w:tblGrid>
      <w:tr w:rsidR="00F07081" w:rsidRPr="00D25B8F" w14:paraId="4968648E" w14:textId="77777777">
        <w:trPr>
          <w:cantSplit/>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2960B501"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b/>
                <w:color w:val="FFFFFF"/>
                <w:sz w:val="24"/>
                <w:szCs w:val="24"/>
                <w:lang w:val="es-MX"/>
              </w:rPr>
              <w:t xml:space="preserve">Cantidad / </w:t>
            </w:r>
            <w:proofErr w:type="spellStart"/>
            <w:r w:rsidRPr="00D25B8F">
              <w:rPr>
                <w:rFonts w:ascii="Arial" w:hAnsi="Arial" w:cs="Arial"/>
                <w:b/>
                <w:color w:val="FFFFFF"/>
                <w:sz w:val="24"/>
                <w:szCs w:val="24"/>
                <w:lang w:val="es-MX"/>
              </w:rPr>
              <w:t>Quantity</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7E0CBAD4" w14:textId="05E5A0B6" w:rsidR="00F07081" w:rsidRPr="00D25B8F" w:rsidRDefault="00000000" w:rsidP="006C3714">
            <w:pPr>
              <w:pStyle w:val="Sinespaciado"/>
              <w:jc w:val="center"/>
              <w:rPr>
                <w:rFonts w:ascii="Arial" w:hAnsi="Arial" w:cs="Arial"/>
                <w:sz w:val="24"/>
                <w:szCs w:val="24"/>
                <w:lang w:val="es-MX"/>
              </w:rPr>
            </w:pPr>
            <w:r w:rsidRPr="00D25B8F">
              <w:rPr>
                <w:rFonts w:ascii="Arial" w:hAnsi="Arial" w:cs="Arial"/>
                <w:b/>
                <w:color w:val="FFFFFF"/>
                <w:sz w:val="24"/>
                <w:szCs w:val="24"/>
                <w:lang w:val="es-MX"/>
              </w:rPr>
              <w:t>Valor</w:t>
            </w:r>
          </w:p>
        </w:tc>
      </w:tr>
      <w:tr w:rsidR="00F07081" w:rsidRPr="00D25B8F" w14:paraId="05D8DDAE"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4E67A12"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n</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8E5E040"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31</w:t>
            </w:r>
          </w:p>
        </w:tc>
      </w:tr>
      <w:tr w:rsidR="00F07081" w:rsidRPr="00D25B8F" w14:paraId="6ACCEB30"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BBD1B4C" w14:textId="77777777" w:rsidR="00F07081" w:rsidRPr="00D25B8F" w:rsidRDefault="00000000" w:rsidP="006C3714">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Σt</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0CD3090"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w:t>
            </w:r>
          </w:p>
        </w:tc>
      </w:tr>
      <w:tr w:rsidR="00F07081" w:rsidRPr="00D25B8F" w14:paraId="25BF8DA5"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2677956"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Σt²</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6A6BD78"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2480</w:t>
            </w:r>
          </w:p>
        </w:tc>
      </w:tr>
      <w:tr w:rsidR="00F07081" w:rsidRPr="00D25B8F" w14:paraId="34B204EE"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0A9BFBE"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Σt³</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B2DBCD5"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w:t>
            </w:r>
          </w:p>
        </w:tc>
      </w:tr>
      <w:tr w:rsidR="00F07081" w:rsidRPr="00D25B8F" w14:paraId="2F5FF071"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C73F83A" w14:textId="77777777" w:rsidR="00F07081" w:rsidRPr="00D25B8F" w:rsidRDefault="00000000" w:rsidP="006C3714">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Σt</w:t>
            </w:r>
            <w:proofErr w:type="spellEnd"/>
            <w:r w:rsidRPr="00D25B8F">
              <w:rPr>
                <w:rFonts w:ascii="Arial" w:hAnsi="Arial" w:cs="Arial"/>
                <w:color w:val="252525"/>
                <w:sz w:val="24"/>
                <w:szCs w:val="24"/>
                <w:lang w:val="es-MX"/>
              </w:rPr>
              <w:t>⁴</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80693C5"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356624</w:t>
            </w:r>
          </w:p>
        </w:tc>
      </w:tr>
      <w:tr w:rsidR="00F07081" w:rsidRPr="00D25B8F" w14:paraId="38011D62"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E97ECE8" w14:textId="77777777" w:rsidR="00F07081" w:rsidRPr="00D25B8F" w:rsidRDefault="00000000" w:rsidP="006C3714">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Σt</w:t>
            </w:r>
            <w:proofErr w:type="spellEnd"/>
            <w:r w:rsidRPr="00D25B8F">
              <w:rPr>
                <w:rFonts w:ascii="Arial" w:hAnsi="Arial" w:cs="Arial"/>
                <w:color w:val="252525"/>
                <w:sz w:val="24"/>
                <w:szCs w:val="24"/>
                <w:lang w:val="es-MX"/>
              </w:rPr>
              <w:t>⁵</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5682930"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w:t>
            </w:r>
          </w:p>
        </w:tc>
      </w:tr>
      <w:tr w:rsidR="00F07081" w:rsidRPr="00D25B8F" w14:paraId="382968F2"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DD117B0" w14:textId="77777777" w:rsidR="00F07081" w:rsidRPr="00D25B8F" w:rsidRDefault="00000000" w:rsidP="006C3714">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Σt</w:t>
            </w:r>
            <w:proofErr w:type="spellEnd"/>
            <w:r w:rsidRPr="00D25B8F">
              <w:rPr>
                <w:rFonts w:ascii="Arial" w:hAnsi="Arial" w:cs="Arial"/>
                <w:color w:val="252525"/>
                <w:sz w:val="24"/>
                <w:szCs w:val="24"/>
                <w:lang w:val="es-MX"/>
              </w:rPr>
              <w:t>⁶</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98681AB"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60965840</w:t>
            </w:r>
          </w:p>
        </w:tc>
      </w:tr>
      <w:tr w:rsidR="00F07081" w:rsidRPr="00D25B8F" w14:paraId="757FB8F5"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7ABCE14" w14:textId="77777777" w:rsidR="00F07081" w:rsidRPr="00D25B8F" w:rsidRDefault="00000000" w:rsidP="006C3714">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Σy</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50D97A8"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761.4000</w:t>
            </w:r>
          </w:p>
        </w:tc>
      </w:tr>
      <w:tr w:rsidR="00F07081" w:rsidRPr="00D25B8F" w14:paraId="202CCE3F"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FE7804C" w14:textId="77777777" w:rsidR="00F07081" w:rsidRPr="00D25B8F" w:rsidRDefault="00000000" w:rsidP="006C3714">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Σty</w:t>
            </w:r>
            <w:proofErr w:type="spellEnd"/>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F31AFAA"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155.1000</w:t>
            </w:r>
          </w:p>
        </w:tc>
      </w:tr>
      <w:tr w:rsidR="00F07081" w:rsidRPr="00D25B8F" w14:paraId="176E72B1"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1F11748"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Σt²y</w:t>
            </w:r>
          </w:p>
        </w:tc>
        <w:tc>
          <w:tcPr>
            <w:tcW w:w="288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9172189"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60913.5000</w:t>
            </w:r>
          </w:p>
        </w:tc>
      </w:tr>
      <w:tr w:rsidR="00F07081" w:rsidRPr="00D25B8F" w14:paraId="43B6EAFE"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332B5B0"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Σt³y</w:t>
            </w:r>
          </w:p>
        </w:tc>
        <w:tc>
          <w:tcPr>
            <w:tcW w:w="288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B70DC0E"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19520.7000</w:t>
            </w:r>
          </w:p>
        </w:tc>
      </w:tr>
    </w:tbl>
    <w:p w14:paraId="5B61DDF3" w14:textId="28F9B84A" w:rsidR="00F07081" w:rsidRPr="00D25B8F" w:rsidRDefault="00000000" w:rsidP="006C3714">
      <w:pPr>
        <w:pStyle w:val="Sinespaciado"/>
        <w:jc w:val="center"/>
        <w:rPr>
          <w:rFonts w:ascii="Arial" w:hAnsi="Arial" w:cs="Arial"/>
          <w:color w:val="555555"/>
          <w:sz w:val="24"/>
          <w:szCs w:val="24"/>
          <w:lang w:val="es-MX"/>
        </w:rPr>
      </w:pPr>
      <w:r w:rsidRPr="00D25B8F">
        <w:rPr>
          <w:rFonts w:ascii="Arial" w:hAnsi="Arial" w:cs="Arial"/>
          <w:color w:val="555555"/>
          <w:sz w:val="24"/>
          <w:szCs w:val="24"/>
          <w:lang w:val="es-MX"/>
        </w:rPr>
        <w:t>Tabla 2. Sumas utilizadas en las ecuaciones normales.</w:t>
      </w:r>
    </w:p>
    <w:p w14:paraId="41132065" w14:textId="7005F581" w:rsidR="006C3714" w:rsidRPr="00D25B8F" w:rsidRDefault="006C3714" w:rsidP="00237D8A">
      <w:pPr>
        <w:pStyle w:val="Sinespaciado"/>
        <w:jc w:val="both"/>
        <w:rPr>
          <w:rFonts w:ascii="Arial" w:hAnsi="Arial" w:cs="Arial"/>
          <w:sz w:val="24"/>
          <w:szCs w:val="24"/>
          <w:lang w:val="es-MX"/>
        </w:rPr>
      </w:pPr>
    </w:p>
    <w:p w14:paraId="548C9EA6" w14:textId="2FA85A0A" w:rsidR="00F07081" w:rsidRPr="00D25B8F" w:rsidRDefault="006C3714" w:rsidP="00237D8A">
      <w:pPr>
        <w:pStyle w:val="Sinespaciado"/>
        <w:jc w:val="both"/>
        <w:rPr>
          <w:rFonts w:ascii="Arial" w:hAnsi="Arial" w:cs="Arial"/>
          <w:sz w:val="24"/>
          <w:szCs w:val="24"/>
          <w:lang w:val="es-MX"/>
        </w:rPr>
      </w:pPr>
      <w:r w:rsidRPr="00D25B8F">
        <w:rPr>
          <w:rFonts w:ascii="Arial" w:hAnsi="Arial" w:cs="Arial"/>
          <w:sz w:val="24"/>
          <w:szCs w:val="24"/>
          <w:lang w:val="es-MX"/>
        </w:rPr>
        <w:drawing>
          <wp:anchor distT="0" distB="0" distL="114300" distR="114300" simplePos="0" relativeHeight="251702784" behindDoc="0" locked="0" layoutInCell="1" allowOverlap="1" wp14:anchorId="72F63863" wp14:editId="2DB64A02">
            <wp:simplePos x="0" y="0"/>
            <wp:positionH relativeFrom="column">
              <wp:posOffset>429895</wp:posOffset>
            </wp:positionH>
            <wp:positionV relativeFrom="paragraph">
              <wp:posOffset>185420</wp:posOffset>
            </wp:positionV>
            <wp:extent cx="5486400" cy="1670050"/>
            <wp:effectExtent l="0" t="0" r="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go_1_ejercicio_3.png"/>
                    <pic:cNvPicPr/>
                  </pic:nvPicPr>
                  <pic:blipFill>
                    <a:blip r:embed="rId14"/>
                    <a:stretch>
                      <a:fillRect/>
                    </a:stretch>
                  </pic:blipFill>
                  <pic:spPr>
                    <a:xfrm>
                      <a:off x="0" y="0"/>
                      <a:ext cx="5486400" cy="1670050"/>
                    </a:xfrm>
                    <a:prstGeom prst="rect">
                      <a:avLst/>
                    </a:prstGeom>
                  </pic:spPr>
                </pic:pic>
              </a:graphicData>
            </a:graphic>
            <wp14:sizeRelH relativeFrom="page">
              <wp14:pctWidth>0</wp14:pctWidth>
            </wp14:sizeRelH>
            <wp14:sizeRelV relativeFrom="page">
              <wp14:pctHeight>0</wp14:pctHeight>
            </wp14:sizeRelV>
          </wp:anchor>
        </w:drawing>
      </w:r>
    </w:p>
    <w:p w14:paraId="31AF2B4F" w14:textId="77777777" w:rsidR="00F07081" w:rsidRPr="00D25B8F" w:rsidRDefault="00000000" w:rsidP="006C3714">
      <w:pPr>
        <w:pStyle w:val="Sinespaciado"/>
        <w:jc w:val="center"/>
        <w:rPr>
          <w:rFonts w:ascii="Arial" w:hAnsi="Arial" w:cs="Arial"/>
          <w:color w:val="555555"/>
          <w:sz w:val="24"/>
          <w:szCs w:val="24"/>
          <w:lang w:val="es-MX"/>
        </w:rPr>
      </w:pPr>
      <w:r w:rsidRPr="00D25B8F">
        <w:rPr>
          <w:rFonts w:ascii="Arial" w:hAnsi="Arial" w:cs="Arial"/>
          <w:color w:val="555555"/>
          <w:sz w:val="24"/>
          <w:szCs w:val="24"/>
          <w:lang w:val="es-MX"/>
        </w:rPr>
        <w:t>Código 1. Fragmento de R empleado para organizar los datos y ajustar los tres modelos.</w:t>
      </w:r>
    </w:p>
    <w:p w14:paraId="05DF1E88" w14:textId="77777777" w:rsidR="006C3714" w:rsidRPr="00D25B8F" w:rsidRDefault="006C3714" w:rsidP="006C3714">
      <w:pPr>
        <w:pStyle w:val="Sinespaciado"/>
        <w:jc w:val="center"/>
        <w:rPr>
          <w:rFonts w:ascii="Arial" w:hAnsi="Arial" w:cs="Arial"/>
          <w:color w:val="555555"/>
          <w:sz w:val="24"/>
          <w:szCs w:val="24"/>
          <w:lang w:val="es-MX"/>
        </w:rPr>
      </w:pPr>
    </w:p>
    <w:p w14:paraId="35B37060" w14:textId="77777777" w:rsidR="006C3714" w:rsidRPr="00D25B8F" w:rsidRDefault="006C3714" w:rsidP="006C3714">
      <w:pPr>
        <w:pStyle w:val="Sinespaciado"/>
        <w:jc w:val="center"/>
        <w:rPr>
          <w:rFonts w:ascii="Arial" w:hAnsi="Arial" w:cs="Arial"/>
          <w:sz w:val="24"/>
          <w:szCs w:val="24"/>
          <w:lang w:val="es-MX"/>
        </w:rPr>
      </w:pPr>
    </w:p>
    <w:tbl>
      <w:tblPr>
        <w:tblW w:w="0" w:type="auto"/>
        <w:jc w:val="center"/>
        <w:tblLayout w:type="fixed"/>
        <w:tblLook w:val="04A0" w:firstRow="1" w:lastRow="0" w:firstColumn="1" w:lastColumn="0" w:noHBand="0" w:noVBand="1"/>
      </w:tblPr>
      <w:tblGrid>
        <w:gridCol w:w="2160"/>
        <w:gridCol w:w="1008"/>
        <w:gridCol w:w="1008"/>
        <w:gridCol w:w="1008"/>
        <w:gridCol w:w="1008"/>
        <w:gridCol w:w="1008"/>
        <w:gridCol w:w="1008"/>
      </w:tblGrid>
      <w:tr w:rsidR="00F07081" w:rsidRPr="00D25B8F" w14:paraId="463BF392" w14:textId="77777777">
        <w:trPr>
          <w:cantSplit/>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281D49D8" w14:textId="4784768B" w:rsidR="00F07081" w:rsidRPr="00D25B8F" w:rsidRDefault="00000000" w:rsidP="006C3714">
            <w:pPr>
              <w:pStyle w:val="Sinespaciado"/>
              <w:jc w:val="center"/>
              <w:rPr>
                <w:rFonts w:ascii="Arial" w:hAnsi="Arial" w:cs="Arial"/>
                <w:sz w:val="24"/>
                <w:szCs w:val="24"/>
                <w:lang w:val="es-MX"/>
              </w:rPr>
            </w:pPr>
            <w:r w:rsidRPr="00D25B8F">
              <w:rPr>
                <w:rFonts w:ascii="Arial" w:hAnsi="Arial" w:cs="Arial"/>
                <w:b/>
                <w:color w:val="FFFFFF"/>
                <w:sz w:val="24"/>
                <w:szCs w:val="24"/>
                <w:lang w:val="es-MX"/>
              </w:rPr>
              <w:t>Modelo</w:t>
            </w:r>
          </w:p>
        </w:tc>
        <w:tc>
          <w:tcPr>
            <w:tcW w:w="1008"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06A6BCA3"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b/>
                <w:color w:val="FFFFFF"/>
                <w:sz w:val="24"/>
                <w:szCs w:val="24"/>
                <w:lang w:val="es-MX"/>
              </w:rPr>
              <w:t>a</w:t>
            </w:r>
          </w:p>
        </w:tc>
        <w:tc>
          <w:tcPr>
            <w:tcW w:w="1008"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459F7289"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b/>
                <w:color w:val="FFFFFF"/>
                <w:sz w:val="24"/>
                <w:szCs w:val="24"/>
                <w:lang w:val="es-MX"/>
              </w:rPr>
              <w:t>b</w:t>
            </w:r>
          </w:p>
        </w:tc>
        <w:tc>
          <w:tcPr>
            <w:tcW w:w="1008"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10F9C9E3"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b/>
                <w:color w:val="FFFFFF"/>
                <w:sz w:val="24"/>
                <w:szCs w:val="24"/>
                <w:lang w:val="es-MX"/>
              </w:rPr>
              <w:t>c</w:t>
            </w:r>
          </w:p>
        </w:tc>
        <w:tc>
          <w:tcPr>
            <w:tcW w:w="1008"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59C2D451"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b/>
                <w:color w:val="FFFFFF"/>
                <w:sz w:val="24"/>
                <w:szCs w:val="24"/>
                <w:lang w:val="es-MX"/>
              </w:rPr>
              <w:t>d</w:t>
            </w:r>
          </w:p>
        </w:tc>
        <w:tc>
          <w:tcPr>
            <w:tcW w:w="1008"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225812E0"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b/>
                <w:color w:val="FFFFFF"/>
                <w:sz w:val="24"/>
                <w:szCs w:val="24"/>
                <w:lang w:val="es-MX"/>
              </w:rPr>
              <w:t>R²</w:t>
            </w:r>
          </w:p>
        </w:tc>
        <w:tc>
          <w:tcPr>
            <w:tcW w:w="1008"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27D8E0FC"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b/>
                <w:color w:val="FFFFFF"/>
                <w:sz w:val="24"/>
                <w:szCs w:val="24"/>
                <w:lang w:val="es-MX"/>
              </w:rPr>
              <w:t>RMSE</w:t>
            </w:r>
          </w:p>
        </w:tc>
      </w:tr>
      <w:tr w:rsidR="00F07081" w:rsidRPr="00D25B8F" w14:paraId="5472102B"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4FC0195" w14:textId="0CCF0C3C"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Lineal</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2D566ED"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24.5613</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FDA7BF8"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0.0625</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BD2CC2F"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0F000EA"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25FE2AE"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0.6410</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388069A"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0.4187</w:t>
            </w:r>
          </w:p>
        </w:tc>
      </w:tr>
      <w:tr w:rsidR="00F07081" w:rsidRPr="00D25B8F" w14:paraId="10E772EA"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6E333BD" w14:textId="25D390CF"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Cuadrático</w:t>
            </w:r>
          </w:p>
        </w:tc>
        <w:tc>
          <w:tcPr>
            <w:tcW w:w="1008"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544A5A3"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24.5605</w:t>
            </w:r>
          </w:p>
        </w:tc>
        <w:tc>
          <w:tcPr>
            <w:tcW w:w="1008"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5933F18"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0.0625</w:t>
            </w:r>
          </w:p>
        </w:tc>
        <w:tc>
          <w:tcPr>
            <w:tcW w:w="1008"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CE8769A"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0.0000</w:t>
            </w:r>
          </w:p>
        </w:tc>
        <w:tc>
          <w:tcPr>
            <w:tcW w:w="1008"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D1AC796"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w:t>
            </w:r>
          </w:p>
        </w:tc>
        <w:tc>
          <w:tcPr>
            <w:tcW w:w="1008"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767B6EF"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0.6410</w:t>
            </w:r>
          </w:p>
        </w:tc>
        <w:tc>
          <w:tcPr>
            <w:tcW w:w="1008"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0E1C8F7"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0.4187</w:t>
            </w:r>
          </w:p>
        </w:tc>
      </w:tr>
      <w:tr w:rsidR="00F07081" w:rsidRPr="00D25B8F" w14:paraId="53BF71A9"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A3043EA" w14:textId="249E5313"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Cúbico</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8AA37BB"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24.5605</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528E4F6"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0.1039</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CE49E03"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0.0000</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98EC176"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-0.0003</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4A0CD0A"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0.6938</w:t>
            </w:r>
          </w:p>
        </w:tc>
        <w:tc>
          <w:tcPr>
            <w:tcW w:w="100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7E6FE87" w14:textId="77777777" w:rsidR="00F07081" w:rsidRPr="00D25B8F" w:rsidRDefault="00000000" w:rsidP="006C3714">
            <w:pPr>
              <w:pStyle w:val="Sinespaciado"/>
              <w:jc w:val="center"/>
              <w:rPr>
                <w:rFonts w:ascii="Arial" w:hAnsi="Arial" w:cs="Arial"/>
                <w:sz w:val="24"/>
                <w:szCs w:val="24"/>
                <w:lang w:val="es-MX"/>
              </w:rPr>
            </w:pPr>
            <w:r w:rsidRPr="00D25B8F">
              <w:rPr>
                <w:rFonts w:ascii="Arial" w:hAnsi="Arial" w:cs="Arial"/>
                <w:color w:val="252525"/>
                <w:sz w:val="24"/>
                <w:szCs w:val="24"/>
                <w:lang w:val="es-MX"/>
              </w:rPr>
              <w:t>0.3866</w:t>
            </w:r>
          </w:p>
        </w:tc>
      </w:tr>
    </w:tbl>
    <w:p w14:paraId="72783A75" w14:textId="7BD2E61C" w:rsidR="00F07081" w:rsidRPr="00D25B8F" w:rsidRDefault="006C3714" w:rsidP="006C3714">
      <w:pPr>
        <w:pStyle w:val="Sinespaciado"/>
        <w:jc w:val="center"/>
        <w:rPr>
          <w:rFonts w:ascii="Arial" w:hAnsi="Arial" w:cs="Arial"/>
          <w:color w:val="555555"/>
          <w:sz w:val="24"/>
          <w:szCs w:val="24"/>
          <w:lang w:val="es-MX"/>
        </w:rPr>
      </w:pPr>
      <w:r w:rsidRPr="00D25B8F">
        <w:rPr>
          <w:rFonts w:ascii="Arial" w:hAnsi="Arial" w:cs="Arial"/>
          <w:sz w:val="24"/>
          <w:szCs w:val="24"/>
          <w:lang w:val="es-MX"/>
        </w:rPr>
        <w:drawing>
          <wp:anchor distT="0" distB="0" distL="114300" distR="114300" simplePos="0" relativeHeight="251705856" behindDoc="0" locked="0" layoutInCell="1" allowOverlap="1" wp14:anchorId="43D42D27" wp14:editId="1CD4CA66">
            <wp:simplePos x="0" y="0"/>
            <wp:positionH relativeFrom="column">
              <wp:posOffset>267970</wp:posOffset>
            </wp:positionH>
            <wp:positionV relativeFrom="paragraph">
              <wp:posOffset>332105</wp:posOffset>
            </wp:positionV>
            <wp:extent cx="5806440" cy="3291840"/>
            <wp:effectExtent l="0" t="0" r="381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temperaturas_chiapas.png"/>
                    <pic:cNvPicPr/>
                  </pic:nvPicPr>
                  <pic:blipFill>
                    <a:blip r:embed="rId15"/>
                    <a:stretch>
                      <a:fillRect/>
                    </a:stretch>
                  </pic:blipFill>
                  <pic:spPr>
                    <a:xfrm>
                      <a:off x="0" y="0"/>
                      <a:ext cx="5806440" cy="3291840"/>
                    </a:xfrm>
                    <a:prstGeom prst="rect">
                      <a:avLst/>
                    </a:prstGeom>
                  </pic:spPr>
                </pic:pic>
              </a:graphicData>
            </a:graphic>
            <wp14:sizeRelH relativeFrom="page">
              <wp14:pctWidth>0</wp14:pctWidth>
            </wp14:sizeRelH>
            <wp14:sizeRelV relativeFrom="page">
              <wp14:pctHeight>0</wp14:pctHeight>
            </wp14:sizeRelV>
          </wp:anchor>
        </w:drawing>
      </w:r>
      <w:r w:rsidR="00000000" w:rsidRPr="00D25B8F">
        <w:rPr>
          <w:rFonts w:ascii="Arial" w:hAnsi="Arial" w:cs="Arial"/>
          <w:color w:val="555555"/>
          <w:sz w:val="24"/>
          <w:szCs w:val="24"/>
          <w:lang w:val="es-MX"/>
        </w:rPr>
        <w:t>Tabla 3. Coeficientes y medidas de ajuste de los modelos.</w:t>
      </w:r>
    </w:p>
    <w:p w14:paraId="62CFCFBA" w14:textId="77777777" w:rsidR="00F07081" w:rsidRPr="00D25B8F" w:rsidRDefault="00000000" w:rsidP="00D25B8F">
      <w:pPr>
        <w:pStyle w:val="Sinespaciado"/>
        <w:jc w:val="center"/>
        <w:rPr>
          <w:rFonts w:ascii="Arial" w:hAnsi="Arial" w:cs="Arial"/>
          <w:sz w:val="24"/>
          <w:szCs w:val="24"/>
          <w:lang w:val="es-MX"/>
        </w:rPr>
      </w:pPr>
      <w:r w:rsidRPr="00D25B8F">
        <w:rPr>
          <w:rFonts w:ascii="Arial" w:hAnsi="Arial" w:cs="Arial"/>
          <w:color w:val="555555"/>
          <w:sz w:val="24"/>
          <w:szCs w:val="24"/>
          <w:lang w:val="es-MX"/>
        </w:rPr>
        <w:t>Figura 1. Temperaturas observadas y ajustes lineal, cuadrático y cúbico para Chiapas.</w:t>
      </w:r>
    </w:p>
    <w:p w14:paraId="50D44E40" w14:textId="77777777" w:rsidR="00D25B8F" w:rsidRPr="00D25B8F" w:rsidRDefault="00D25B8F" w:rsidP="00237D8A">
      <w:pPr>
        <w:pStyle w:val="Sinespaciado"/>
        <w:jc w:val="both"/>
        <w:rPr>
          <w:rFonts w:ascii="Arial" w:hAnsi="Arial" w:cs="Arial"/>
          <w:color w:val="252525"/>
          <w:sz w:val="24"/>
          <w:szCs w:val="24"/>
          <w:lang w:val="es-MX"/>
        </w:rPr>
      </w:pPr>
    </w:p>
    <w:p w14:paraId="7AD01DBD" w14:textId="77777777" w:rsidR="00D25B8F" w:rsidRPr="00D25B8F" w:rsidRDefault="00D25B8F" w:rsidP="00D25B8F">
      <w:pPr>
        <w:pStyle w:val="Sinespaciado"/>
        <w:jc w:val="both"/>
        <w:rPr>
          <w:rFonts w:ascii="Arial" w:hAnsi="Arial" w:cs="Arial"/>
          <w:b/>
          <w:bCs/>
          <w:sz w:val="24"/>
          <w:szCs w:val="24"/>
          <w:lang w:val="es-MX"/>
        </w:rPr>
      </w:pPr>
      <w:r w:rsidRPr="00D25B8F">
        <w:rPr>
          <w:rFonts w:ascii="Arial" w:hAnsi="Arial" w:cs="Arial"/>
          <w:b/>
          <w:bCs/>
          <w:sz w:val="24"/>
          <w:szCs w:val="24"/>
          <w:lang w:val="es-MX"/>
        </w:rPr>
        <w:t>Observación del modelo lineal</w:t>
      </w:r>
    </w:p>
    <w:p w14:paraId="1B899B10" w14:textId="77777777" w:rsidR="00976023" w:rsidRDefault="00976023" w:rsidP="00D25B8F">
      <w:pPr>
        <w:pStyle w:val="Sinespaciado"/>
        <w:jc w:val="both"/>
        <w:rPr>
          <w:rFonts w:ascii="Arial" w:hAnsi="Arial" w:cs="Arial"/>
          <w:sz w:val="24"/>
          <w:szCs w:val="24"/>
          <w:lang w:val="es-MX"/>
        </w:rPr>
      </w:pPr>
    </w:p>
    <w:p w14:paraId="1D11D379" w14:textId="6764A7E3" w:rsidR="00D25B8F" w:rsidRDefault="00D25B8F" w:rsidP="00D25B8F">
      <w:pPr>
        <w:pStyle w:val="Sinespaciado"/>
        <w:jc w:val="both"/>
        <w:rPr>
          <w:rFonts w:ascii="Arial" w:hAnsi="Arial" w:cs="Arial"/>
          <w:sz w:val="24"/>
          <w:szCs w:val="24"/>
          <w:lang w:val="es-MX"/>
        </w:rPr>
      </w:pPr>
      <w:r w:rsidRPr="00D25B8F">
        <w:rPr>
          <w:rFonts w:ascii="Arial" w:hAnsi="Arial" w:cs="Arial"/>
          <w:sz w:val="24"/>
          <w:szCs w:val="24"/>
          <w:lang w:val="es-MX"/>
        </w:rPr>
        <w:t>El modelo lineal muestra una tendencia general ascendente en la temperatura media anual de Chiapas. Su pendiente es aproximadamente de 0.0625 °C por año, lo que indica un incremento promedio durante el periodo 1993–2023.</w:t>
      </w:r>
    </w:p>
    <w:p w14:paraId="0D91F935" w14:textId="77777777" w:rsidR="00976023" w:rsidRPr="00D25B8F" w:rsidRDefault="00976023" w:rsidP="00D25B8F">
      <w:pPr>
        <w:pStyle w:val="Sinespaciado"/>
        <w:jc w:val="both"/>
        <w:rPr>
          <w:rFonts w:ascii="Arial" w:hAnsi="Arial" w:cs="Arial"/>
          <w:sz w:val="24"/>
          <w:szCs w:val="24"/>
          <w:lang w:val="es-MX"/>
        </w:rPr>
      </w:pPr>
    </w:p>
    <w:p w14:paraId="4FEA8D84" w14:textId="77777777" w:rsidR="00D25B8F" w:rsidRDefault="00D25B8F" w:rsidP="00D25B8F">
      <w:pPr>
        <w:pStyle w:val="Sinespaciado"/>
        <w:jc w:val="both"/>
        <w:rPr>
          <w:rFonts w:ascii="Arial" w:hAnsi="Arial" w:cs="Arial"/>
          <w:sz w:val="24"/>
          <w:szCs w:val="24"/>
          <w:lang w:val="es-MX"/>
        </w:rPr>
      </w:pPr>
      <w:r w:rsidRPr="00D25B8F">
        <w:rPr>
          <w:rFonts w:ascii="Arial" w:hAnsi="Arial" w:cs="Arial"/>
          <w:sz w:val="24"/>
          <w:szCs w:val="24"/>
          <w:lang w:val="es-MX"/>
        </w:rPr>
        <w:t>El modelo presenta un R² = 0.6410 y un RMSE = 0.4187. Sin embargo, al ser una línea recta, no representa adecuadamente las variaciones específicas de algunos años, como los aumentos y disminuciones observados en la gráfica.</w:t>
      </w:r>
    </w:p>
    <w:p w14:paraId="35832BD5" w14:textId="77777777" w:rsidR="00976023" w:rsidRPr="00D25B8F" w:rsidRDefault="00976023" w:rsidP="00D25B8F">
      <w:pPr>
        <w:pStyle w:val="Sinespaciado"/>
        <w:jc w:val="both"/>
        <w:rPr>
          <w:rFonts w:ascii="Arial" w:hAnsi="Arial" w:cs="Arial"/>
          <w:sz w:val="24"/>
          <w:szCs w:val="24"/>
          <w:lang w:val="es-MX"/>
        </w:rPr>
      </w:pPr>
    </w:p>
    <w:p w14:paraId="7443E282" w14:textId="77777777" w:rsidR="00D25B8F" w:rsidRPr="00976023" w:rsidRDefault="00D25B8F" w:rsidP="00D25B8F">
      <w:pPr>
        <w:pStyle w:val="Sinespaciado"/>
        <w:jc w:val="both"/>
        <w:rPr>
          <w:rFonts w:ascii="Arial" w:hAnsi="Arial" w:cs="Arial"/>
          <w:b/>
          <w:bCs/>
          <w:sz w:val="24"/>
          <w:szCs w:val="24"/>
          <w:lang w:val="es-MX"/>
        </w:rPr>
      </w:pPr>
      <w:r w:rsidRPr="00976023">
        <w:rPr>
          <w:rFonts w:ascii="Arial" w:hAnsi="Arial" w:cs="Arial"/>
          <w:b/>
          <w:bCs/>
          <w:sz w:val="24"/>
          <w:szCs w:val="24"/>
          <w:lang w:val="es-MX"/>
        </w:rPr>
        <w:t>Observación del modelo cuadrático</w:t>
      </w:r>
    </w:p>
    <w:p w14:paraId="0B8CB579" w14:textId="77777777" w:rsidR="00976023" w:rsidRDefault="00976023" w:rsidP="00D25B8F">
      <w:pPr>
        <w:pStyle w:val="Sinespaciado"/>
        <w:jc w:val="both"/>
        <w:rPr>
          <w:rFonts w:ascii="Arial" w:hAnsi="Arial" w:cs="Arial"/>
          <w:sz w:val="24"/>
          <w:szCs w:val="24"/>
          <w:lang w:val="es-MX"/>
        </w:rPr>
      </w:pPr>
    </w:p>
    <w:p w14:paraId="6B558218" w14:textId="04354B0C" w:rsidR="00D25B8F" w:rsidRDefault="00D25B8F" w:rsidP="00D25B8F">
      <w:pPr>
        <w:pStyle w:val="Sinespaciado"/>
        <w:jc w:val="both"/>
        <w:rPr>
          <w:rFonts w:ascii="Arial" w:hAnsi="Arial" w:cs="Arial"/>
          <w:sz w:val="24"/>
          <w:szCs w:val="24"/>
          <w:lang w:val="es-MX"/>
        </w:rPr>
      </w:pPr>
      <w:r w:rsidRPr="00D25B8F">
        <w:rPr>
          <w:rFonts w:ascii="Arial" w:hAnsi="Arial" w:cs="Arial"/>
          <w:sz w:val="24"/>
          <w:szCs w:val="24"/>
          <w:lang w:val="es-MX"/>
        </w:rPr>
        <w:t>El modelo cuadrático también muestra una tendencia creciente. Sin embargo, el coeficiente cuadrático es muy pequeño, por lo que la curvatura que agrega es prácticamente imperceptible.</w:t>
      </w:r>
    </w:p>
    <w:p w14:paraId="0782AC91" w14:textId="77777777" w:rsidR="00976023" w:rsidRPr="00D25B8F" w:rsidRDefault="00976023" w:rsidP="00D25B8F">
      <w:pPr>
        <w:pStyle w:val="Sinespaciado"/>
        <w:jc w:val="both"/>
        <w:rPr>
          <w:rFonts w:ascii="Arial" w:hAnsi="Arial" w:cs="Arial"/>
          <w:sz w:val="24"/>
          <w:szCs w:val="24"/>
          <w:lang w:val="es-MX"/>
        </w:rPr>
      </w:pPr>
    </w:p>
    <w:p w14:paraId="4A6CD013" w14:textId="77777777" w:rsidR="00D25B8F" w:rsidRDefault="00D25B8F" w:rsidP="00D25B8F">
      <w:pPr>
        <w:pStyle w:val="Sinespaciado"/>
        <w:jc w:val="both"/>
        <w:rPr>
          <w:rFonts w:ascii="Arial" w:hAnsi="Arial" w:cs="Arial"/>
          <w:sz w:val="24"/>
          <w:szCs w:val="24"/>
          <w:lang w:val="es-MX"/>
        </w:rPr>
      </w:pPr>
      <w:r w:rsidRPr="00D25B8F">
        <w:rPr>
          <w:rFonts w:ascii="Arial" w:hAnsi="Arial" w:cs="Arial"/>
          <w:sz w:val="24"/>
          <w:szCs w:val="24"/>
          <w:lang w:val="es-MX"/>
        </w:rPr>
        <w:lastRenderedPageBreak/>
        <w:t>Su R² = 0.6410 y su RMSE = 0.4187 son casi iguales a los del modelo lineal. Esto indica que agregar el término cuadrático no mejora de manera significativa la representación de los datos.</w:t>
      </w:r>
    </w:p>
    <w:p w14:paraId="483B0C49" w14:textId="77777777" w:rsidR="00976023" w:rsidRPr="00D25B8F" w:rsidRDefault="00976023" w:rsidP="00D25B8F">
      <w:pPr>
        <w:pStyle w:val="Sinespaciado"/>
        <w:jc w:val="both"/>
        <w:rPr>
          <w:rFonts w:ascii="Arial" w:hAnsi="Arial" w:cs="Arial"/>
          <w:sz w:val="24"/>
          <w:szCs w:val="24"/>
          <w:lang w:val="es-MX"/>
        </w:rPr>
      </w:pPr>
    </w:p>
    <w:p w14:paraId="4B773E65" w14:textId="77777777" w:rsidR="00D25B8F" w:rsidRPr="00976023" w:rsidRDefault="00D25B8F" w:rsidP="00D25B8F">
      <w:pPr>
        <w:pStyle w:val="Sinespaciado"/>
        <w:jc w:val="both"/>
        <w:rPr>
          <w:rFonts w:ascii="Arial" w:hAnsi="Arial" w:cs="Arial"/>
          <w:b/>
          <w:bCs/>
          <w:sz w:val="24"/>
          <w:szCs w:val="24"/>
          <w:lang w:val="es-MX"/>
        </w:rPr>
      </w:pPr>
      <w:r w:rsidRPr="00976023">
        <w:rPr>
          <w:rFonts w:ascii="Arial" w:hAnsi="Arial" w:cs="Arial"/>
          <w:b/>
          <w:bCs/>
          <w:sz w:val="24"/>
          <w:szCs w:val="24"/>
          <w:lang w:val="es-MX"/>
        </w:rPr>
        <w:t>Observación del modelo cúbico</w:t>
      </w:r>
    </w:p>
    <w:p w14:paraId="3BABB7D6" w14:textId="77777777" w:rsidR="00976023" w:rsidRDefault="00976023" w:rsidP="00D25B8F">
      <w:pPr>
        <w:pStyle w:val="Sinespaciado"/>
        <w:jc w:val="both"/>
        <w:rPr>
          <w:rFonts w:ascii="Arial" w:hAnsi="Arial" w:cs="Arial"/>
          <w:sz w:val="24"/>
          <w:szCs w:val="24"/>
          <w:lang w:val="es-MX"/>
        </w:rPr>
      </w:pPr>
    </w:p>
    <w:p w14:paraId="38A18C32" w14:textId="1C531DD2" w:rsidR="00D25B8F" w:rsidRDefault="00D25B8F" w:rsidP="00D25B8F">
      <w:pPr>
        <w:pStyle w:val="Sinespaciado"/>
        <w:jc w:val="both"/>
        <w:rPr>
          <w:rFonts w:ascii="Arial" w:hAnsi="Arial" w:cs="Arial"/>
          <w:sz w:val="24"/>
          <w:szCs w:val="24"/>
          <w:lang w:val="es-MX"/>
        </w:rPr>
      </w:pPr>
      <w:r w:rsidRPr="00D25B8F">
        <w:rPr>
          <w:rFonts w:ascii="Arial" w:hAnsi="Arial" w:cs="Arial"/>
          <w:sz w:val="24"/>
          <w:szCs w:val="24"/>
          <w:lang w:val="es-MX"/>
        </w:rPr>
        <w:t>El modelo cúbico representa mejor las variaciones de la temperatura, ya que permite que la curva cambie de dirección durante el periodo analizado. En la gráfica se observa un crecimiento inicial, un aumento más marcado en algunos años y una ligera disminución hacia el final.</w:t>
      </w:r>
    </w:p>
    <w:p w14:paraId="4F9D2448" w14:textId="77777777" w:rsidR="00976023" w:rsidRPr="00D25B8F" w:rsidRDefault="00976023" w:rsidP="00D25B8F">
      <w:pPr>
        <w:pStyle w:val="Sinespaciado"/>
        <w:jc w:val="both"/>
        <w:rPr>
          <w:rFonts w:ascii="Arial" w:hAnsi="Arial" w:cs="Arial"/>
          <w:sz w:val="24"/>
          <w:szCs w:val="24"/>
          <w:lang w:val="es-MX"/>
        </w:rPr>
      </w:pPr>
    </w:p>
    <w:p w14:paraId="288C3C66" w14:textId="77777777" w:rsidR="00D25B8F" w:rsidRDefault="00D25B8F" w:rsidP="00D25B8F">
      <w:pPr>
        <w:pStyle w:val="Sinespaciado"/>
        <w:jc w:val="both"/>
        <w:rPr>
          <w:rFonts w:ascii="Arial" w:hAnsi="Arial" w:cs="Arial"/>
          <w:sz w:val="24"/>
          <w:szCs w:val="24"/>
          <w:lang w:val="es-MX"/>
        </w:rPr>
      </w:pPr>
      <w:r w:rsidRPr="00D25B8F">
        <w:rPr>
          <w:rFonts w:ascii="Arial" w:hAnsi="Arial" w:cs="Arial"/>
          <w:sz w:val="24"/>
          <w:szCs w:val="24"/>
          <w:lang w:val="es-MX"/>
        </w:rPr>
        <w:t>Este modelo obtiene un R² = 0.6938 y un RMSE = 0.3866, por lo que explica una mayor proporción de la variabilidad y presenta un menor error que los modelos lineal y cuadrático.</w:t>
      </w:r>
    </w:p>
    <w:p w14:paraId="57803CD7" w14:textId="77777777" w:rsidR="00976023" w:rsidRPr="00D25B8F" w:rsidRDefault="00976023" w:rsidP="00D25B8F">
      <w:pPr>
        <w:pStyle w:val="Sinespaciado"/>
        <w:jc w:val="both"/>
        <w:rPr>
          <w:rFonts w:ascii="Arial" w:hAnsi="Arial" w:cs="Arial"/>
          <w:sz w:val="24"/>
          <w:szCs w:val="24"/>
          <w:lang w:val="es-MX"/>
        </w:rPr>
      </w:pPr>
    </w:p>
    <w:p w14:paraId="26F5CD8D" w14:textId="529DB5B8" w:rsidR="00D25B8F" w:rsidRPr="00976023" w:rsidRDefault="00D25B8F" w:rsidP="00D25B8F">
      <w:pPr>
        <w:pStyle w:val="Sinespaciado"/>
        <w:jc w:val="both"/>
        <w:rPr>
          <w:rFonts w:ascii="Arial" w:hAnsi="Arial" w:cs="Arial"/>
          <w:b/>
          <w:bCs/>
          <w:sz w:val="24"/>
          <w:szCs w:val="24"/>
          <w:lang w:val="es-MX"/>
        </w:rPr>
      </w:pPr>
      <w:r w:rsidRPr="00976023">
        <w:rPr>
          <w:rFonts w:ascii="Arial" w:hAnsi="Arial" w:cs="Arial"/>
          <w:b/>
          <w:bCs/>
          <w:sz w:val="24"/>
          <w:szCs w:val="24"/>
          <w:lang w:val="es-MX"/>
        </w:rPr>
        <w:t>Conclusión</w:t>
      </w:r>
    </w:p>
    <w:p w14:paraId="50976124" w14:textId="77777777" w:rsidR="00976023" w:rsidRPr="00D25B8F" w:rsidRDefault="00976023" w:rsidP="00D25B8F">
      <w:pPr>
        <w:pStyle w:val="Sinespaciado"/>
        <w:jc w:val="both"/>
        <w:rPr>
          <w:rFonts w:ascii="Arial" w:hAnsi="Arial" w:cs="Arial"/>
          <w:sz w:val="24"/>
          <w:szCs w:val="24"/>
          <w:lang w:val="es-MX"/>
        </w:rPr>
      </w:pPr>
    </w:p>
    <w:p w14:paraId="3EDB726A" w14:textId="77777777" w:rsidR="00D25B8F" w:rsidRDefault="00D25B8F" w:rsidP="00D25B8F">
      <w:pPr>
        <w:pStyle w:val="Sinespaciado"/>
        <w:jc w:val="both"/>
        <w:rPr>
          <w:rFonts w:ascii="Arial" w:hAnsi="Arial" w:cs="Arial"/>
          <w:sz w:val="24"/>
          <w:szCs w:val="24"/>
          <w:lang w:val="es-MX"/>
        </w:rPr>
      </w:pPr>
      <w:r w:rsidRPr="00D25B8F">
        <w:rPr>
          <w:rFonts w:ascii="Arial" w:hAnsi="Arial" w:cs="Arial"/>
          <w:sz w:val="24"/>
          <w:szCs w:val="24"/>
          <w:lang w:val="es-MX"/>
        </w:rPr>
        <w:t>Los datos muestran una tendencia general creciente en la temperatura media anual de Chiapas entre 1993 y 2023. El modelo lineal permite observar claramente esta tendencia y es el más sencillo de interpretar. El modelo cuadrático no aporta una mejora importante, debido a que su término de curvatura es muy pequeño.</w:t>
      </w:r>
    </w:p>
    <w:p w14:paraId="10D85CE3" w14:textId="77777777" w:rsidR="00976023" w:rsidRPr="00D25B8F" w:rsidRDefault="00976023" w:rsidP="00D25B8F">
      <w:pPr>
        <w:pStyle w:val="Sinespaciado"/>
        <w:jc w:val="both"/>
        <w:rPr>
          <w:rFonts w:ascii="Arial" w:hAnsi="Arial" w:cs="Arial"/>
          <w:sz w:val="24"/>
          <w:szCs w:val="24"/>
          <w:lang w:val="es-MX"/>
        </w:rPr>
      </w:pPr>
    </w:p>
    <w:p w14:paraId="03C11E55" w14:textId="77777777" w:rsidR="00D25B8F" w:rsidRPr="00D25B8F" w:rsidRDefault="00D25B8F" w:rsidP="00D25B8F">
      <w:pPr>
        <w:pStyle w:val="Sinespaciado"/>
        <w:jc w:val="both"/>
        <w:rPr>
          <w:rFonts w:ascii="Arial" w:hAnsi="Arial" w:cs="Arial"/>
          <w:sz w:val="24"/>
          <w:szCs w:val="24"/>
          <w:lang w:val="es-MX"/>
        </w:rPr>
      </w:pPr>
      <w:r w:rsidRPr="00D25B8F">
        <w:rPr>
          <w:rFonts w:ascii="Arial" w:hAnsi="Arial" w:cs="Arial"/>
          <w:sz w:val="24"/>
          <w:szCs w:val="24"/>
          <w:lang w:val="es-MX"/>
        </w:rPr>
        <w:t>El modelo cúbico presenta el mejor ajuste de los tres, porque obtiene el mayor valor de \(R^2\) y el menor RMSE. Por ello, es el modelo más adecuado para describir el comportamiento de los datos dentro del periodo estudiado. Sin embargo, para realizar pronósticos futuros debe utilizarse con precaución, ya que los modelos cúbicos pueden generar comportamientos poco confiables fuera del intervalo observado.</w:t>
      </w:r>
    </w:p>
    <w:p w14:paraId="7D8E939E" w14:textId="77777777" w:rsidR="00D25B8F" w:rsidRDefault="00D25B8F" w:rsidP="00237D8A">
      <w:pPr>
        <w:pStyle w:val="Sinespaciado"/>
        <w:jc w:val="both"/>
        <w:rPr>
          <w:rFonts w:ascii="Arial" w:hAnsi="Arial" w:cs="Arial"/>
          <w:color w:val="252525"/>
          <w:sz w:val="24"/>
          <w:szCs w:val="24"/>
          <w:lang w:val="es-MX"/>
        </w:rPr>
      </w:pPr>
    </w:p>
    <w:p w14:paraId="069809C6" w14:textId="77777777" w:rsidR="00976023" w:rsidRDefault="00976023" w:rsidP="00237D8A">
      <w:pPr>
        <w:pStyle w:val="Sinespaciado"/>
        <w:jc w:val="both"/>
        <w:rPr>
          <w:rFonts w:ascii="Arial" w:hAnsi="Arial" w:cs="Arial"/>
          <w:color w:val="252525"/>
          <w:sz w:val="24"/>
          <w:szCs w:val="24"/>
          <w:lang w:val="es-MX"/>
        </w:rPr>
      </w:pPr>
    </w:p>
    <w:p w14:paraId="68AA23EA" w14:textId="77777777" w:rsidR="00976023" w:rsidRDefault="00976023" w:rsidP="00237D8A">
      <w:pPr>
        <w:pStyle w:val="Sinespaciado"/>
        <w:jc w:val="both"/>
        <w:rPr>
          <w:rFonts w:ascii="Arial" w:hAnsi="Arial" w:cs="Arial"/>
          <w:color w:val="252525"/>
          <w:sz w:val="24"/>
          <w:szCs w:val="24"/>
          <w:lang w:val="es-MX"/>
        </w:rPr>
      </w:pPr>
    </w:p>
    <w:p w14:paraId="0141B68A" w14:textId="77777777" w:rsidR="00976023" w:rsidRDefault="00976023" w:rsidP="00237D8A">
      <w:pPr>
        <w:pStyle w:val="Sinespaciado"/>
        <w:jc w:val="both"/>
        <w:rPr>
          <w:rFonts w:ascii="Arial" w:hAnsi="Arial" w:cs="Arial"/>
          <w:color w:val="252525"/>
          <w:sz w:val="24"/>
          <w:szCs w:val="24"/>
          <w:lang w:val="es-MX"/>
        </w:rPr>
      </w:pPr>
    </w:p>
    <w:p w14:paraId="34331A43" w14:textId="77777777" w:rsidR="00976023" w:rsidRDefault="00976023" w:rsidP="00237D8A">
      <w:pPr>
        <w:pStyle w:val="Sinespaciado"/>
        <w:jc w:val="both"/>
        <w:rPr>
          <w:rFonts w:ascii="Arial" w:hAnsi="Arial" w:cs="Arial"/>
          <w:color w:val="252525"/>
          <w:sz w:val="24"/>
          <w:szCs w:val="24"/>
          <w:lang w:val="es-MX"/>
        </w:rPr>
      </w:pPr>
    </w:p>
    <w:p w14:paraId="70ED7E27" w14:textId="77777777" w:rsidR="00976023" w:rsidRDefault="00976023" w:rsidP="00237D8A">
      <w:pPr>
        <w:pStyle w:val="Sinespaciado"/>
        <w:jc w:val="both"/>
        <w:rPr>
          <w:rFonts w:ascii="Arial" w:hAnsi="Arial" w:cs="Arial"/>
          <w:color w:val="252525"/>
          <w:sz w:val="24"/>
          <w:szCs w:val="24"/>
          <w:lang w:val="es-MX"/>
        </w:rPr>
      </w:pPr>
    </w:p>
    <w:p w14:paraId="3DB2A928" w14:textId="77777777" w:rsidR="00976023" w:rsidRDefault="00976023" w:rsidP="00237D8A">
      <w:pPr>
        <w:pStyle w:val="Sinespaciado"/>
        <w:jc w:val="both"/>
        <w:rPr>
          <w:rFonts w:ascii="Arial" w:hAnsi="Arial" w:cs="Arial"/>
          <w:color w:val="252525"/>
          <w:sz w:val="24"/>
          <w:szCs w:val="24"/>
          <w:lang w:val="es-MX"/>
        </w:rPr>
      </w:pPr>
    </w:p>
    <w:p w14:paraId="2A06EE98" w14:textId="77777777" w:rsidR="00976023" w:rsidRDefault="00976023" w:rsidP="00237D8A">
      <w:pPr>
        <w:pStyle w:val="Sinespaciado"/>
        <w:jc w:val="both"/>
        <w:rPr>
          <w:rFonts w:ascii="Arial" w:hAnsi="Arial" w:cs="Arial"/>
          <w:color w:val="252525"/>
          <w:sz w:val="24"/>
          <w:szCs w:val="24"/>
          <w:lang w:val="es-MX"/>
        </w:rPr>
      </w:pPr>
    </w:p>
    <w:p w14:paraId="6CC8F1C1" w14:textId="77777777" w:rsidR="00976023" w:rsidRDefault="00976023" w:rsidP="00237D8A">
      <w:pPr>
        <w:pStyle w:val="Sinespaciado"/>
        <w:jc w:val="both"/>
        <w:rPr>
          <w:rFonts w:ascii="Arial" w:hAnsi="Arial" w:cs="Arial"/>
          <w:color w:val="252525"/>
          <w:sz w:val="24"/>
          <w:szCs w:val="24"/>
          <w:lang w:val="es-MX"/>
        </w:rPr>
      </w:pPr>
    </w:p>
    <w:p w14:paraId="40BB3C0A" w14:textId="77777777" w:rsidR="00976023" w:rsidRDefault="00976023" w:rsidP="00237D8A">
      <w:pPr>
        <w:pStyle w:val="Sinespaciado"/>
        <w:jc w:val="both"/>
        <w:rPr>
          <w:rFonts w:ascii="Arial" w:hAnsi="Arial" w:cs="Arial"/>
          <w:color w:val="252525"/>
          <w:sz w:val="24"/>
          <w:szCs w:val="24"/>
          <w:lang w:val="es-MX"/>
        </w:rPr>
      </w:pPr>
    </w:p>
    <w:p w14:paraId="612FF7C4" w14:textId="77777777" w:rsidR="00976023" w:rsidRDefault="00976023" w:rsidP="00237D8A">
      <w:pPr>
        <w:pStyle w:val="Sinespaciado"/>
        <w:jc w:val="both"/>
        <w:rPr>
          <w:rFonts w:ascii="Arial" w:hAnsi="Arial" w:cs="Arial"/>
          <w:color w:val="252525"/>
          <w:sz w:val="24"/>
          <w:szCs w:val="24"/>
          <w:lang w:val="es-MX"/>
        </w:rPr>
      </w:pPr>
    </w:p>
    <w:p w14:paraId="43F820F4" w14:textId="77777777" w:rsidR="00976023" w:rsidRDefault="00976023" w:rsidP="00237D8A">
      <w:pPr>
        <w:pStyle w:val="Sinespaciado"/>
        <w:jc w:val="both"/>
        <w:rPr>
          <w:rFonts w:ascii="Arial" w:hAnsi="Arial" w:cs="Arial"/>
          <w:color w:val="252525"/>
          <w:sz w:val="24"/>
          <w:szCs w:val="24"/>
          <w:lang w:val="es-MX"/>
        </w:rPr>
      </w:pPr>
    </w:p>
    <w:p w14:paraId="4081D3DF" w14:textId="77777777" w:rsidR="00976023" w:rsidRDefault="00976023" w:rsidP="00237D8A">
      <w:pPr>
        <w:pStyle w:val="Sinespaciado"/>
        <w:jc w:val="both"/>
        <w:rPr>
          <w:rFonts w:ascii="Arial" w:hAnsi="Arial" w:cs="Arial"/>
          <w:color w:val="252525"/>
          <w:sz w:val="24"/>
          <w:szCs w:val="24"/>
          <w:lang w:val="es-MX"/>
        </w:rPr>
      </w:pPr>
    </w:p>
    <w:p w14:paraId="448A9EB6" w14:textId="77777777" w:rsidR="00976023" w:rsidRDefault="00976023" w:rsidP="00237D8A">
      <w:pPr>
        <w:pStyle w:val="Sinespaciado"/>
        <w:jc w:val="both"/>
        <w:rPr>
          <w:rFonts w:ascii="Arial" w:hAnsi="Arial" w:cs="Arial"/>
          <w:color w:val="252525"/>
          <w:sz w:val="24"/>
          <w:szCs w:val="24"/>
          <w:lang w:val="es-MX"/>
        </w:rPr>
      </w:pPr>
    </w:p>
    <w:p w14:paraId="78E04265" w14:textId="77777777" w:rsidR="00976023" w:rsidRDefault="00976023" w:rsidP="00237D8A">
      <w:pPr>
        <w:pStyle w:val="Sinespaciado"/>
        <w:jc w:val="both"/>
        <w:rPr>
          <w:rFonts w:ascii="Arial" w:hAnsi="Arial" w:cs="Arial"/>
          <w:color w:val="252525"/>
          <w:sz w:val="24"/>
          <w:szCs w:val="24"/>
          <w:lang w:val="es-MX"/>
        </w:rPr>
      </w:pPr>
    </w:p>
    <w:p w14:paraId="5641A5F5" w14:textId="77777777" w:rsidR="00976023" w:rsidRDefault="00976023" w:rsidP="00237D8A">
      <w:pPr>
        <w:pStyle w:val="Sinespaciado"/>
        <w:jc w:val="both"/>
        <w:rPr>
          <w:rFonts w:ascii="Arial" w:hAnsi="Arial" w:cs="Arial"/>
          <w:color w:val="252525"/>
          <w:sz w:val="24"/>
          <w:szCs w:val="24"/>
          <w:lang w:val="es-MX"/>
        </w:rPr>
      </w:pPr>
    </w:p>
    <w:p w14:paraId="249659DF" w14:textId="77777777" w:rsidR="00976023" w:rsidRDefault="00976023" w:rsidP="00237D8A">
      <w:pPr>
        <w:pStyle w:val="Sinespaciado"/>
        <w:jc w:val="both"/>
        <w:rPr>
          <w:rFonts w:ascii="Arial" w:hAnsi="Arial" w:cs="Arial"/>
          <w:color w:val="252525"/>
          <w:sz w:val="24"/>
          <w:szCs w:val="24"/>
          <w:lang w:val="es-MX"/>
        </w:rPr>
      </w:pPr>
    </w:p>
    <w:p w14:paraId="79BB3307" w14:textId="77777777" w:rsidR="00976023" w:rsidRDefault="00976023" w:rsidP="00237D8A">
      <w:pPr>
        <w:pStyle w:val="Sinespaciado"/>
        <w:jc w:val="both"/>
        <w:rPr>
          <w:rFonts w:ascii="Arial" w:hAnsi="Arial" w:cs="Arial"/>
          <w:color w:val="252525"/>
          <w:sz w:val="24"/>
          <w:szCs w:val="24"/>
          <w:lang w:val="es-MX"/>
        </w:rPr>
      </w:pPr>
    </w:p>
    <w:p w14:paraId="5A6BBB08" w14:textId="77777777" w:rsidR="00976023" w:rsidRDefault="00976023" w:rsidP="00237D8A">
      <w:pPr>
        <w:pStyle w:val="Sinespaciado"/>
        <w:jc w:val="both"/>
        <w:rPr>
          <w:rFonts w:ascii="Arial" w:hAnsi="Arial" w:cs="Arial"/>
          <w:color w:val="252525"/>
          <w:sz w:val="24"/>
          <w:szCs w:val="24"/>
          <w:lang w:val="es-MX"/>
        </w:rPr>
      </w:pPr>
    </w:p>
    <w:p w14:paraId="145421AC" w14:textId="77777777" w:rsidR="00976023" w:rsidRDefault="00976023" w:rsidP="00237D8A">
      <w:pPr>
        <w:pStyle w:val="Sinespaciado"/>
        <w:jc w:val="both"/>
        <w:rPr>
          <w:rFonts w:ascii="Arial" w:hAnsi="Arial" w:cs="Arial"/>
          <w:color w:val="252525"/>
          <w:sz w:val="24"/>
          <w:szCs w:val="24"/>
          <w:lang w:val="es-MX"/>
        </w:rPr>
      </w:pPr>
    </w:p>
    <w:p w14:paraId="5E16DDDA" w14:textId="77777777" w:rsidR="00976023" w:rsidRDefault="00976023" w:rsidP="00237D8A">
      <w:pPr>
        <w:pStyle w:val="Sinespaciado"/>
        <w:jc w:val="both"/>
        <w:rPr>
          <w:rFonts w:ascii="Arial" w:hAnsi="Arial" w:cs="Arial"/>
          <w:color w:val="252525"/>
          <w:sz w:val="24"/>
          <w:szCs w:val="24"/>
          <w:lang w:val="es-MX"/>
        </w:rPr>
      </w:pPr>
    </w:p>
    <w:p w14:paraId="602D040B" w14:textId="77777777" w:rsidR="00976023" w:rsidRDefault="00976023" w:rsidP="00237D8A">
      <w:pPr>
        <w:pStyle w:val="Sinespaciado"/>
        <w:jc w:val="both"/>
        <w:rPr>
          <w:rFonts w:ascii="Arial" w:hAnsi="Arial" w:cs="Arial"/>
          <w:color w:val="252525"/>
          <w:sz w:val="24"/>
          <w:szCs w:val="24"/>
          <w:lang w:val="es-MX"/>
        </w:rPr>
      </w:pPr>
    </w:p>
    <w:p w14:paraId="54D8C4E9" w14:textId="77777777" w:rsidR="00976023" w:rsidRDefault="00976023" w:rsidP="00237D8A">
      <w:pPr>
        <w:pStyle w:val="Sinespaciado"/>
        <w:jc w:val="both"/>
        <w:rPr>
          <w:rFonts w:ascii="Arial" w:hAnsi="Arial" w:cs="Arial"/>
          <w:color w:val="252525"/>
          <w:sz w:val="24"/>
          <w:szCs w:val="24"/>
          <w:lang w:val="es-MX"/>
        </w:rPr>
      </w:pPr>
    </w:p>
    <w:p w14:paraId="74860994" w14:textId="77777777" w:rsidR="00976023" w:rsidRDefault="00976023" w:rsidP="00237D8A">
      <w:pPr>
        <w:pStyle w:val="Sinespaciado"/>
        <w:jc w:val="both"/>
        <w:rPr>
          <w:rFonts w:ascii="Arial" w:hAnsi="Arial" w:cs="Arial"/>
          <w:color w:val="252525"/>
          <w:sz w:val="24"/>
          <w:szCs w:val="24"/>
          <w:lang w:val="es-MX"/>
        </w:rPr>
      </w:pPr>
    </w:p>
    <w:p w14:paraId="589AA510" w14:textId="77777777" w:rsidR="00976023" w:rsidRPr="00D25B8F" w:rsidRDefault="00976023" w:rsidP="00237D8A">
      <w:pPr>
        <w:pStyle w:val="Sinespaciado"/>
        <w:jc w:val="both"/>
        <w:rPr>
          <w:rFonts w:ascii="Arial" w:hAnsi="Arial" w:cs="Arial"/>
          <w:color w:val="252525"/>
          <w:sz w:val="24"/>
          <w:szCs w:val="24"/>
          <w:lang w:val="es-MX"/>
        </w:rPr>
      </w:pPr>
    </w:p>
    <w:p w14:paraId="7B92EDAD" w14:textId="77777777" w:rsidR="00F07081" w:rsidRPr="00D25B8F" w:rsidRDefault="00000000" w:rsidP="00976023">
      <w:pPr>
        <w:pStyle w:val="Ttulo1"/>
      </w:pPr>
      <w:r w:rsidRPr="00D25B8F">
        <w:lastRenderedPageBreak/>
        <w:t>Ejercicio 4. Teorema de Bayes</w:t>
      </w:r>
    </w:p>
    <w:p w14:paraId="1B336BDD" w14:textId="77777777" w:rsidR="00976023" w:rsidRDefault="00000000" w:rsidP="00237D8A">
      <w:pPr>
        <w:pStyle w:val="Sinespaciado"/>
        <w:jc w:val="both"/>
        <w:rPr>
          <w:rFonts w:ascii="Arial" w:hAnsi="Arial" w:cs="Arial"/>
          <w:iCs/>
          <w:color w:val="252525"/>
          <w:sz w:val="24"/>
          <w:szCs w:val="24"/>
          <w:lang w:val="es-MX"/>
        </w:rPr>
      </w:pPr>
      <w:r w:rsidRPr="00D25B8F">
        <w:rPr>
          <w:rFonts w:ascii="Arial" w:hAnsi="Arial" w:cs="Arial"/>
          <w:b/>
          <w:color w:val="72163A"/>
          <w:sz w:val="24"/>
          <w:szCs w:val="24"/>
          <w:lang w:val="es-MX"/>
        </w:rPr>
        <w:t xml:space="preserve">Enunciado: </w:t>
      </w:r>
      <w:r w:rsidRPr="00976023">
        <w:rPr>
          <w:rFonts w:ascii="Arial" w:hAnsi="Arial" w:cs="Arial"/>
          <w:iCs/>
          <w:color w:val="252525"/>
          <w:sz w:val="24"/>
          <w:szCs w:val="24"/>
          <w:lang w:val="es-MX"/>
        </w:rPr>
        <w:t xml:space="preserve">(10 puntos) El cáncer de próstata es el más frecuente entre los varones. Como indicador de si un varón padece cáncer de próstata, los médicos suelen realizar una prueba que mide el nivel de la proteína PSA (antígeno prostático específico), que solo produce la glándula prostática. Aunque unos niveles más altos de PSA son indicativos de cáncer, la prueba es muy poco fiable. De hecho, la probabilidad de que un hombre no canceroso tenga un nivel elevado de PSA es aproximadamente 0.135, probabilidad que aumenta aproximadamente a 0.268 si el hombre tiene cáncer. Si, basándose en otros factores, un médico está seguro en un 65 % de que un varón tiene cáncer de próstata, ¿cuál es la probabilidad condicional de que tenga cáncer si </w:t>
      </w:r>
    </w:p>
    <w:p w14:paraId="6F49CDF7" w14:textId="77777777" w:rsidR="00976023" w:rsidRDefault="00976023" w:rsidP="00237D8A">
      <w:pPr>
        <w:pStyle w:val="Sinespaciado"/>
        <w:jc w:val="both"/>
        <w:rPr>
          <w:rFonts w:ascii="Arial" w:hAnsi="Arial" w:cs="Arial"/>
          <w:iCs/>
          <w:color w:val="252525"/>
          <w:sz w:val="24"/>
          <w:szCs w:val="24"/>
          <w:lang w:val="es-MX"/>
        </w:rPr>
      </w:pPr>
    </w:p>
    <w:p w14:paraId="369D6B3A" w14:textId="77777777" w:rsidR="00976023" w:rsidRDefault="00000000" w:rsidP="00237D8A">
      <w:pPr>
        <w:pStyle w:val="Sinespaciado"/>
        <w:jc w:val="both"/>
        <w:rPr>
          <w:rFonts w:ascii="Arial" w:hAnsi="Arial" w:cs="Arial"/>
          <w:iCs/>
          <w:color w:val="252525"/>
          <w:sz w:val="24"/>
          <w:szCs w:val="24"/>
          <w:lang w:val="es-MX"/>
        </w:rPr>
      </w:pPr>
      <w:r w:rsidRPr="00976023">
        <w:rPr>
          <w:rFonts w:ascii="Arial" w:hAnsi="Arial" w:cs="Arial"/>
          <w:iCs/>
          <w:color w:val="252525"/>
          <w:sz w:val="24"/>
          <w:szCs w:val="24"/>
          <w:lang w:val="es-MX"/>
        </w:rPr>
        <w:t xml:space="preserve">(a) la prueba indica un nivel elevado de PSA? </w:t>
      </w:r>
    </w:p>
    <w:p w14:paraId="4EB50779" w14:textId="7D6F6C5F" w:rsidR="00F07081" w:rsidRPr="00976023" w:rsidRDefault="00000000" w:rsidP="00237D8A">
      <w:pPr>
        <w:pStyle w:val="Sinespaciado"/>
        <w:jc w:val="both"/>
        <w:rPr>
          <w:rFonts w:ascii="Arial" w:hAnsi="Arial" w:cs="Arial"/>
          <w:iCs/>
          <w:sz w:val="24"/>
          <w:szCs w:val="24"/>
          <w:lang w:val="es-MX"/>
        </w:rPr>
      </w:pPr>
      <w:r w:rsidRPr="00976023">
        <w:rPr>
          <w:rFonts w:ascii="Arial" w:hAnsi="Arial" w:cs="Arial"/>
          <w:iCs/>
          <w:color w:val="252525"/>
          <w:sz w:val="24"/>
          <w:szCs w:val="24"/>
          <w:lang w:val="es-MX"/>
        </w:rPr>
        <w:t>(b) la prueba no indica un nivel elevado de PSA? Aplique el Teorema de Bayes.</w:t>
      </w:r>
    </w:p>
    <w:p w14:paraId="13A0DB1D" w14:textId="77777777" w:rsidR="00976023" w:rsidRDefault="00976023" w:rsidP="00237D8A">
      <w:pPr>
        <w:pStyle w:val="Sinespaciado"/>
        <w:jc w:val="both"/>
        <w:rPr>
          <w:rFonts w:ascii="Arial" w:hAnsi="Arial" w:cs="Arial"/>
          <w:iCs/>
          <w:color w:val="252525"/>
          <w:sz w:val="24"/>
          <w:szCs w:val="24"/>
          <w:lang w:val="es-MX"/>
        </w:rPr>
      </w:pPr>
    </w:p>
    <w:p w14:paraId="070A5EE3" w14:textId="77777777" w:rsidR="00976023" w:rsidRDefault="00000000" w:rsidP="00237D8A">
      <w:pPr>
        <w:pStyle w:val="Sinespaciado"/>
        <w:jc w:val="both"/>
        <w:rPr>
          <w:rFonts w:ascii="Arial" w:hAnsi="Arial" w:cs="Arial"/>
          <w:iCs/>
          <w:color w:val="252525"/>
          <w:sz w:val="24"/>
          <w:szCs w:val="24"/>
          <w:lang w:val="es-MX"/>
        </w:rPr>
      </w:pPr>
      <w:r w:rsidRPr="00976023">
        <w:rPr>
          <w:rFonts w:ascii="Arial" w:hAnsi="Arial" w:cs="Arial"/>
          <w:iCs/>
          <w:color w:val="252525"/>
          <w:sz w:val="24"/>
          <w:szCs w:val="24"/>
          <w:lang w:val="es-MX"/>
        </w:rPr>
        <w:t xml:space="preserve">Definimos </w:t>
      </w:r>
    </w:p>
    <w:p w14:paraId="329D0E42" w14:textId="77777777" w:rsidR="00976023" w:rsidRDefault="00976023" w:rsidP="00237D8A">
      <w:pPr>
        <w:pStyle w:val="Sinespaciado"/>
        <w:jc w:val="both"/>
        <w:rPr>
          <w:rFonts w:ascii="Arial" w:hAnsi="Arial" w:cs="Arial"/>
          <w:iCs/>
          <w:color w:val="252525"/>
          <w:sz w:val="24"/>
          <w:szCs w:val="24"/>
          <w:lang w:val="es-MX"/>
        </w:rPr>
      </w:pPr>
      <m:oMath>
        <m:r>
          <m:rPr>
            <m:sty m:val="p"/>
          </m:rPr>
          <w:rPr>
            <w:rFonts w:ascii="Cambria Math" w:hAnsi="Cambria Math" w:cs="Arial"/>
            <w:sz w:val="24"/>
            <w:szCs w:val="24"/>
            <w:lang w:val="es-MX"/>
          </w:rPr>
          <m:t>C = cáncer</m:t>
        </m:r>
      </m:oMath>
      <w:r>
        <w:rPr>
          <w:rFonts w:ascii="Arial" w:hAnsi="Arial" w:cs="Arial"/>
          <w:iCs/>
          <w:color w:val="252525"/>
          <w:sz w:val="24"/>
          <w:szCs w:val="24"/>
          <w:lang w:val="es-MX"/>
        </w:rPr>
        <w:t>.</w:t>
      </w:r>
    </w:p>
    <w:p w14:paraId="1ECBA358" w14:textId="77777777" w:rsidR="00976023" w:rsidRDefault="00976023" w:rsidP="00237D8A">
      <w:pPr>
        <w:pStyle w:val="Sinespaciado"/>
        <w:jc w:val="both"/>
        <w:rPr>
          <w:rFonts w:ascii="Arial" w:hAnsi="Arial" w:cs="Arial"/>
          <w:iCs/>
          <w:color w:val="252525"/>
          <w:sz w:val="24"/>
          <w:szCs w:val="24"/>
          <w:lang w:val="es-MX"/>
        </w:rPr>
      </w:pPr>
      <m:oMath>
        <m:acc>
          <m:accPr>
            <m:chr m:val="̄"/>
            <m:ctrlPr>
              <w:rPr>
                <w:rFonts w:ascii="Cambria Math" w:hAnsi="Cambria Math" w:cs="Arial"/>
                <w:iCs/>
                <w:sz w:val="24"/>
                <w:szCs w:val="24"/>
                <w:lang w:val="es-MX"/>
              </w:rPr>
            </m:ctrlPr>
          </m:accPr>
          <m:e>
            <m:r>
              <m:rPr>
                <m:sty m:val="p"/>
              </m:rPr>
              <w:rPr>
                <w:rFonts w:ascii="Cambria Math" w:hAnsi="Cambria Math" w:cs="Arial"/>
                <w:sz w:val="24"/>
                <w:szCs w:val="24"/>
                <w:lang w:val="es-MX"/>
              </w:rPr>
              <m:t>C</m:t>
            </m:r>
          </m:e>
        </m:acc>
        <m:r>
          <m:rPr>
            <m:sty m:val="p"/>
          </m:rPr>
          <w:rPr>
            <w:rFonts w:ascii="Cambria Math" w:hAnsi="Cambria Math" w:cs="Arial"/>
            <w:sz w:val="24"/>
            <w:szCs w:val="24"/>
            <w:lang w:val="es-MX"/>
          </w:rPr>
          <m:t>= no cáncer</m:t>
        </m:r>
      </m:oMath>
      <w:r>
        <w:rPr>
          <w:rFonts w:ascii="Arial" w:hAnsi="Arial" w:cs="Arial"/>
          <w:iCs/>
          <w:color w:val="252525"/>
          <w:sz w:val="24"/>
          <w:szCs w:val="24"/>
          <w:lang w:val="es-MX"/>
        </w:rPr>
        <w:t>.</w:t>
      </w:r>
    </w:p>
    <w:p w14:paraId="6D05BCD2" w14:textId="77777777" w:rsidR="00976023" w:rsidRDefault="00976023" w:rsidP="00237D8A">
      <w:pPr>
        <w:pStyle w:val="Sinespaciado"/>
        <w:jc w:val="both"/>
        <w:rPr>
          <w:rFonts w:ascii="Arial" w:hAnsi="Arial" w:cs="Arial"/>
          <w:iCs/>
          <w:color w:val="252525"/>
          <w:sz w:val="24"/>
          <w:szCs w:val="24"/>
          <w:lang w:val="es-MX"/>
        </w:rPr>
      </w:pPr>
      <m:oMath>
        <m:r>
          <m:rPr>
            <m:sty m:val="p"/>
          </m:rPr>
          <w:rPr>
            <w:rFonts w:ascii="Cambria Math" w:hAnsi="Cambria Math" w:cs="Arial"/>
            <w:sz w:val="24"/>
            <w:szCs w:val="24"/>
            <w:lang w:val="es-MX"/>
          </w:rPr>
          <m:t>H = PSA elevado</m:t>
        </m:r>
      </m:oMath>
      <w:r>
        <w:rPr>
          <w:rFonts w:ascii="Arial" w:hAnsi="Arial" w:cs="Arial"/>
          <w:iCs/>
          <w:color w:val="252525"/>
          <w:sz w:val="24"/>
          <w:szCs w:val="24"/>
          <w:lang w:val="es-MX"/>
        </w:rPr>
        <w:t>.</w:t>
      </w:r>
    </w:p>
    <w:p w14:paraId="2B9DBBF5" w14:textId="77777777" w:rsidR="00976023" w:rsidRDefault="00976023" w:rsidP="00237D8A">
      <w:pPr>
        <w:pStyle w:val="Sinespaciado"/>
        <w:jc w:val="both"/>
        <w:rPr>
          <w:rFonts w:ascii="Arial" w:hAnsi="Arial" w:cs="Arial"/>
          <w:iCs/>
          <w:color w:val="252525"/>
          <w:sz w:val="24"/>
          <w:szCs w:val="24"/>
          <w:lang w:val="es-MX"/>
        </w:rPr>
      </w:pPr>
      <m:oMath>
        <m:acc>
          <m:accPr>
            <m:chr m:val="̄"/>
            <m:ctrlPr>
              <w:rPr>
                <w:rFonts w:ascii="Cambria Math" w:hAnsi="Cambria Math" w:cs="Arial"/>
                <w:iCs/>
                <w:sz w:val="24"/>
                <w:szCs w:val="24"/>
                <w:lang w:val="es-MX"/>
              </w:rPr>
            </m:ctrlPr>
          </m:accPr>
          <m:e>
            <m:r>
              <m:rPr>
                <m:sty m:val="p"/>
              </m:rPr>
              <w:rPr>
                <w:rFonts w:ascii="Cambria Math" w:hAnsi="Cambria Math" w:cs="Arial"/>
                <w:sz w:val="24"/>
                <w:szCs w:val="24"/>
                <w:lang w:val="es-MX"/>
              </w:rPr>
              <m:t>H</m:t>
            </m:r>
          </m:e>
        </m:acc>
        <m:r>
          <m:rPr>
            <m:sty m:val="p"/>
          </m:rPr>
          <w:rPr>
            <w:rFonts w:ascii="Cambria Math" w:hAnsi="Cambria Math" w:cs="Arial"/>
            <w:sz w:val="24"/>
            <w:szCs w:val="24"/>
            <w:lang w:val="es-MX"/>
          </w:rPr>
          <m:t>= PSA no elevado</m:t>
        </m:r>
      </m:oMath>
      <w:r w:rsidR="00000000" w:rsidRPr="00976023">
        <w:rPr>
          <w:rFonts w:ascii="Arial" w:hAnsi="Arial" w:cs="Arial"/>
          <w:iCs/>
          <w:color w:val="252525"/>
          <w:sz w:val="24"/>
          <w:szCs w:val="24"/>
          <w:lang w:val="es-MX"/>
        </w:rPr>
        <w:t xml:space="preserve">. </w:t>
      </w:r>
    </w:p>
    <w:p w14:paraId="09876BEB" w14:textId="77777777" w:rsidR="00976023" w:rsidRDefault="00976023" w:rsidP="00237D8A">
      <w:pPr>
        <w:pStyle w:val="Sinespaciado"/>
        <w:jc w:val="both"/>
        <w:rPr>
          <w:rFonts w:ascii="Arial" w:hAnsi="Arial" w:cs="Arial"/>
          <w:iCs/>
          <w:color w:val="252525"/>
          <w:sz w:val="24"/>
          <w:szCs w:val="24"/>
          <w:lang w:val="es-MX"/>
        </w:rPr>
      </w:pPr>
    </w:p>
    <w:p w14:paraId="637AF1CD" w14:textId="77777777" w:rsidR="00976023" w:rsidRDefault="00000000" w:rsidP="00237D8A">
      <w:pPr>
        <w:pStyle w:val="Sinespaciado"/>
        <w:jc w:val="both"/>
        <w:rPr>
          <w:rFonts w:ascii="Arial" w:hAnsi="Arial" w:cs="Arial"/>
          <w:iCs/>
          <w:color w:val="252525"/>
          <w:sz w:val="24"/>
          <w:szCs w:val="24"/>
          <w:lang w:val="es-MX"/>
        </w:rPr>
      </w:pPr>
      <w:r w:rsidRPr="00976023">
        <w:rPr>
          <w:rFonts w:ascii="Arial" w:hAnsi="Arial" w:cs="Arial"/>
          <w:iCs/>
          <w:color w:val="252525"/>
          <w:sz w:val="24"/>
          <w:szCs w:val="24"/>
          <w:lang w:val="es-MX"/>
        </w:rPr>
        <w:t xml:space="preserve">Los datos son </w:t>
      </w:r>
    </w:p>
    <w:p w14:paraId="37EEE633" w14:textId="77777777" w:rsidR="00976023" w:rsidRDefault="00976023" w:rsidP="00237D8A">
      <w:pPr>
        <w:pStyle w:val="Sinespaciado"/>
        <w:jc w:val="both"/>
        <w:rPr>
          <w:rFonts w:ascii="Arial" w:hAnsi="Arial" w:cs="Arial"/>
          <w:iCs/>
          <w:color w:val="252525"/>
          <w:sz w:val="24"/>
          <w:szCs w:val="24"/>
          <w:lang w:val="es-MX"/>
        </w:rPr>
      </w:pPr>
      <m:oMathPara>
        <m:oMath>
          <m:r>
            <m:rPr>
              <m:sty m:val="p"/>
            </m:rPr>
            <w:rPr>
              <w:rFonts w:ascii="Cambria Math" w:hAnsi="Cambria Math" w:cs="Arial"/>
              <w:sz w:val="24"/>
              <w:szCs w:val="24"/>
              <w:lang w:val="es-MX"/>
            </w:rPr>
            <m:t>P</m:t>
          </m:r>
          <m:d>
            <m:dPr>
              <m:ctrlPr>
                <w:rPr>
                  <w:rFonts w:ascii="Cambria Math" w:hAnsi="Cambria Math" w:cs="Arial"/>
                  <w:iCs/>
                  <w:sz w:val="24"/>
                  <w:szCs w:val="24"/>
                  <w:lang w:val="es-MX"/>
                </w:rPr>
              </m:ctrlPr>
            </m:dPr>
            <m:e>
              <m:r>
                <m:rPr>
                  <m:sty m:val="p"/>
                </m:rPr>
                <w:rPr>
                  <w:rFonts w:ascii="Cambria Math" w:hAnsi="Cambria Math" w:cs="Arial"/>
                  <w:sz w:val="24"/>
                  <w:szCs w:val="24"/>
                  <w:lang w:val="es-MX"/>
                </w:rPr>
                <m:t>C</m:t>
              </m:r>
            </m:e>
          </m:d>
          <m:r>
            <m:rPr>
              <m:sty m:val="p"/>
            </m:rPr>
            <w:rPr>
              <w:rFonts w:ascii="Cambria Math" w:hAnsi="Cambria Math" w:cs="Arial"/>
              <w:sz w:val="24"/>
              <w:szCs w:val="24"/>
              <w:lang w:val="es-MX"/>
            </w:rPr>
            <m:t xml:space="preserve"> = 0.65</m:t>
          </m:r>
        </m:oMath>
      </m:oMathPara>
    </w:p>
    <w:p w14:paraId="68D401A8" w14:textId="77777777" w:rsidR="00976023" w:rsidRDefault="00976023" w:rsidP="00237D8A">
      <w:pPr>
        <w:pStyle w:val="Sinespaciado"/>
        <w:jc w:val="both"/>
        <w:rPr>
          <w:rFonts w:ascii="Arial" w:hAnsi="Arial" w:cs="Arial"/>
          <w:iCs/>
          <w:color w:val="252525"/>
          <w:sz w:val="24"/>
          <w:szCs w:val="24"/>
          <w:lang w:val="es-MX"/>
        </w:rPr>
      </w:pPr>
      <m:oMathPara>
        <m:oMath>
          <m:r>
            <m:rPr>
              <m:sty m:val="p"/>
            </m:rPr>
            <w:rPr>
              <w:rFonts w:ascii="Cambria Math" w:hAnsi="Cambria Math" w:cs="Arial"/>
              <w:sz w:val="24"/>
              <w:szCs w:val="24"/>
              <w:lang w:val="es-MX"/>
            </w:rPr>
            <m:t>P</m:t>
          </m:r>
          <m:d>
            <m:dPr>
              <m:ctrlPr>
                <w:rPr>
                  <w:rFonts w:ascii="Cambria Math" w:hAnsi="Cambria Math" w:cs="Arial"/>
                  <w:iCs/>
                  <w:sz w:val="24"/>
                  <w:szCs w:val="24"/>
                  <w:lang w:val="es-MX"/>
                </w:rPr>
              </m:ctrlPr>
            </m:dPr>
            <m:e>
              <m:r>
                <m:rPr>
                  <m:sty m:val="p"/>
                </m:rPr>
                <w:rPr>
                  <w:rFonts w:ascii="Cambria Math" w:hAnsi="Cambria Math" w:cs="Arial"/>
                  <w:sz w:val="24"/>
                  <w:szCs w:val="24"/>
                  <w:lang w:val="es-MX"/>
                </w:rPr>
                <m:t>C̄</m:t>
              </m:r>
            </m:e>
          </m:d>
          <m:r>
            <m:rPr>
              <m:sty m:val="p"/>
            </m:rPr>
            <w:rPr>
              <w:rFonts w:ascii="Cambria Math" w:hAnsi="Cambria Math" w:cs="Arial"/>
              <w:sz w:val="24"/>
              <w:szCs w:val="24"/>
              <w:lang w:val="es-MX"/>
            </w:rPr>
            <m:t xml:space="preserve"> = 0.35</m:t>
          </m:r>
        </m:oMath>
      </m:oMathPara>
    </w:p>
    <w:p w14:paraId="6AFC171C" w14:textId="77777777" w:rsidR="00976023" w:rsidRDefault="00976023" w:rsidP="00237D8A">
      <w:pPr>
        <w:pStyle w:val="Sinespaciado"/>
        <w:jc w:val="both"/>
        <w:rPr>
          <w:rFonts w:ascii="Arial" w:hAnsi="Arial" w:cs="Arial"/>
          <w:iCs/>
          <w:color w:val="252525"/>
          <w:sz w:val="24"/>
          <w:szCs w:val="24"/>
          <w:lang w:val="es-MX"/>
        </w:rPr>
      </w:pPr>
      <m:oMathPara>
        <m:oMath>
          <m:r>
            <m:rPr>
              <m:sty m:val="p"/>
            </m:rPr>
            <w:rPr>
              <w:rFonts w:ascii="Cambria Math" w:hAnsi="Cambria Math" w:cs="Arial"/>
              <w:sz w:val="24"/>
              <w:szCs w:val="24"/>
              <w:lang w:val="es-MX"/>
            </w:rPr>
            <m:t>P</m:t>
          </m:r>
          <m:d>
            <m:dPr>
              <m:ctrlPr>
                <w:rPr>
                  <w:rFonts w:ascii="Cambria Math" w:hAnsi="Cambria Math" w:cs="Arial"/>
                  <w:iCs/>
                  <w:sz w:val="24"/>
                  <w:szCs w:val="24"/>
                  <w:lang w:val="es-MX"/>
                </w:rPr>
              </m:ctrlPr>
            </m:dPr>
            <m:e>
              <m:r>
                <m:rPr>
                  <m:sty m:val="p"/>
                </m:rPr>
                <w:rPr>
                  <w:rFonts w:ascii="Cambria Math" w:hAnsi="Cambria Math" w:cs="Arial"/>
                  <w:sz w:val="24"/>
                  <w:szCs w:val="24"/>
                  <w:lang w:val="es-MX"/>
                </w:rPr>
                <m:t>H|C</m:t>
              </m:r>
            </m:e>
          </m:d>
          <m:r>
            <m:rPr>
              <m:sty m:val="p"/>
            </m:rPr>
            <w:rPr>
              <w:rFonts w:ascii="Cambria Math" w:hAnsi="Cambria Math" w:cs="Arial"/>
              <w:sz w:val="24"/>
              <w:szCs w:val="24"/>
              <w:lang w:val="es-MX"/>
            </w:rPr>
            <m:t xml:space="preserve"> = 0.268</m:t>
          </m:r>
        </m:oMath>
      </m:oMathPara>
    </w:p>
    <w:p w14:paraId="11EC9017" w14:textId="77E4C49F" w:rsidR="00F07081" w:rsidRPr="00976023" w:rsidRDefault="00976023" w:rsidP="00237D8A">
      <w:pPr>
        <w:pStyle w:val="Sinespaciado"/>
        <w:jc w:val="both"/>
        <w:rPr>
          <w:rFonts w:ascii="Arial" w:hAnsi="Arial" w:cs="Arial"/>
          <w:iCs/>
          <w:sz w:val="24"/>
          <w:szCs w:val="24"/>
          <w:lang w:val="es-MX"/>
        </w:rPr>
      </w:pPr>
      <m:oMathPara>
        <m:oMath>
          <m:r>
            <m:rPr>
              <m:sty m:val="p"/>
            </m:rPr>
            <w:rPr>
              <w:rFonts w:ascii="Cambria Math" w:hAnsi="Cambria Math" w:cs="Arial"/>
              <w:sz w:val="24"/>
              <w:szCs w:val="24"/>
              <w:lang w:val="es-MX"/>
            </w:rPr>
            <m:t>P</m:t>
          </m:r>
          <m:d>
            <m:dPr>
              <m:ctrlPr>
                <w:rPr>
                  <w:rFonts w:ascii="Cambria Math" w:hAnsi="Cambria Math" w:cs="Arial"/>
                  <w:iCs/>
                  <w:sz w:val="24"/>
                  <w:szCs w:val="24"/>
                  <w:lang w:val="es-MX"/>
                </w:rPr>
              </m:ctrlPr>
            </m:dPr>
            <m:e>
              <m:r>
                <m:rPr>
                  <m:sty m:val="p"/>
                </m:rPr>
                <w:rPr>
                  <w:rFonts w:ascii="Cambria Math" w:hAnsi="Cambria Math" w:cs="Arial"/>
                  <w:sz w:val="24"/>
                  <w:szCs w:val="24"/>
                  <w:lang w:val="es-MX"/>
                </w:rPr>
                <m:t>H|C̄</m:t>
              </m:r>
            </m:e>
          </m:d>
          <m:r>
            <m:rPr>
              <m:sty m:val="p"/>
            </m:rPr>
            <w:rPr>
              <w:rFonts w:ascii="Cambria Math" w:hAnsi="Cambria Math" w:cs="Arial"/>
              <w:sz w:val="24"/>
              <w:szCs w:val="24"/>
              <w:lang w:val="es-MX"/>
            </w:rPr>
            <m:t xml:space="preserve"> = 0.135</m:t>
          </m:r>
        </m:oMath>
      </m:oMathPara>
    </w:p>
    <w:p w14:paraId="3F068338" w14:textId="77777777" w:rsidR="00976023" w:rsidRDefault="00976023" w:rsidP="00237D8A">
      <w:pPr>
        <w:pStyle w:val="Sinespaciado"/>
        <w:jc w:val="both"/>
        <w:rPr>
          <w:rFonts w:ascii="Arial" w:hAnsi="Arial" w:cs="Arial"/>
          <w:b/>
          <w:color w:val="252525"/>
          <w:sz w:val="24"/>
          <w:szCs w:val="24"/>
          <w:lang w:val="es-MX"/>
        </w:rPr>
      </w:pPr>
    </w:p>
    <w:p w14:paraId="3B6081BF" w14:textId="640F6E47"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252525"/>
          <w:sz w:val="24"/>
          <w:szCs w:val="24"/>
          <w:lang w:val="es-MX"/>
        </w:rPr>
        <w:t>a) La prueba indica PSA elevado</w:t>
      </w:r>
    </w:p>
    <w:p w14:paraId="54F1F489" w14:textId="77777777" w:rsidR="00460CD7" w:rsidRDefault="00460CD7" w:rsidP="00237D8A">
      <w:pPr>
        <w:pStyle w:val="Sinespaciado"/>
        <w:jc w:val="both"/>
        <w:rPr>
          <w:rFonts w:ascii="Arial" w:hAnsi="Arial" w:cs="Arial"/>
          <w:color w:val="252525"/>
          <w:sz w:val="24"/>
          <w:szCs w:val="24"/>
          <w:lang w:val="es-MX"/>
        </w:rPr>
      </w:pPr>
    </w:p>
    <w:p w14:paraId="005E497E" w14:textId="4D050732"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Primero se calcula la probabilidad total de obtener PSA elevado. Esta probabilidad incluye dos caminos: tener cáncer y obtener PSA elevado, o no tener cáncer y aun así obtener PSA elevado:</w:t>
      </w:r>
    </w:p>
    <w:p w14:paraId="4B735013" w14:textId="77777777" w:rsidR="00460CD7" w:rsidRPr="00D25B8F" w:rsidRDefault="00460CD7" w:rsidP="00237D8A">
      <w:pPr>
        <w:pStyle w:val="Sinespaciado"/>
        <w:jc w:val="both"/>
        <w:rPr>
          <w:rFonts w:ascii="Arial" w:hAnsi="Arial" w:cs="Arial"/>
          <w:sz w:val="24"/>
          <w:szCs w:val="24"/>
          <w:lang w:val="es-MX"/>
        </w:rPr>
      </w:pPr>
    </w:p>
    <w:p w14:paraId="3C3616BA"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H</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m:t>
              </m:r>
            </m:e>
          </m:d>
        </m:oMath>
      </m:oMathPara>
    </w:p>
    <w:p w14:paraId="3C5FA77D" w14:textId="77777777" w:rsidR="00460CD7" w:rsidRPr="00D25B8F" w:rsidRDefault="00460CD7" w:rsidP="00237D8A">
      <w:pPr>
        <w:pStyle w:val="Sinespaciado"/>
        <w:jc w:val="both"/>
        <w:rPr>
          <w:rFonts w:ascii="Arial" w:hAnsi="Arial" w:cs="Arial"/>
          <w:sz w:val="24"/>
          <w:szCs w:val="24"/>
          <w:lang w:val="es-MX"/>
        </w:rPr>
      </w:pPr>
    </w:p>
    <w:p w14:paraId="0212C101"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H</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0.268</m:t>
              </m:r>
            </m:e>
          </m:d>
          <m:d>
            <m:dPr>
              <m:ctrlPr>
                <w:rPr>
                  <w:rFonts w:ascii="Cambria Math" w:hAnsi="Cambria Math" w:cs="Arial"/>
                  <w:sz w:val="24"/>
                  <w:szCs w:val="24"/>
                  <w:lang w:val="es-MX"/>
                </w:rPr>
              </m:ctrlPr>
            </m:dPr>
            <m:e>
              <m:r>
                <w:rPr>
                  <w:rFonts w:ascii="Cambria Math" w:hAnsi="Cambria Math" w:cs="Arial"/>
                  <w:sz w:val="24"/>
                  <w:szCs w:val="24"/>
                  <w:lang w:val="es-MX"/>
                </w:rPr>
                <m:t>0.65</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0.135</m:t>
              </m:r>
            </m:e>
          </m:d>
          <m:d>
            <m:dPr>
              <m:ctrlPr>
                <w:rPr>
                  <w:rFonts w:ascii="Cambria Math" w:hAnsi="Cambria Math" w:cs="Arial"/>
                  <w:sz w:val="24"/>
                  <w:szCs w:val="24"/>
                  <w:lang w:val="es-MX"/>
                </w:rPr>
              </m:ctrlPr>
            </m:dPr>
            <m:e>
              <m:r>
                <w:rPr>
                  <w:rFonts w:ascii="Cambria Math" w:hAnsi="Cambria Math" w:cs="Arial"/>
                  <w:sz w:val="24"/>
                  <w:szCs w:val="24"/>
                  <w:lang w:val="es-MX"/>
                </w:rPr>
                <m:t>0.35</m:t>
              </m:r>
            </m:e>
          </m:d>
        </m:oMath>
      </m:oMathPara>
    </w:p>
    <w:p w14:paraId="40F66CBF" w14:textId="77777777" w:rsidR="00460CD7" w:rsidRPr="00D25B8F" w:rsidRDefault="00460CD7" w:rsidP="00237D8A">
      <w:pPr>
        <w:pStyle w:val="Sinespaciado"/>
        <w:jc w:val="both"/>
        <w:rPr>
          <w:rFonts w:ascii="Arial" w:hAnsi="Arial" w:cs="Arial"/>
          <w:sz w:val="24"/>
          <w:szCs w:val="24"/>
          <w:lang w:val="es-MX"/>
        </w:rPr>
      </w:pPr>
    </w:p>
    <w:p w14:paraId="248306A7"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H</m:t>
              </m:r>
            </m:e>
          </m:d>
          <m:r>
            <w:rPr>
              <w:rFonts w:ascii="Cambria Math" w:hAnsi="Cambria Math" w:cs="Arial"/>
              <w:sz w:val="24"/>
              <w:szCs w:val="24"/>
              <w:lang w:val="es-MX"/>
            </w:rPr>
            <m:t xml:space="preserve"> = 0.1742 + 0.04725 = 0.22145</m:t>
          </m:r>
        </m:oMath>
      </m:oMathPara>
    </w:p>
    <w:p w14:paraId="53C8E5DC" w14:textId="77777777" w:rsidR="00460CD7" w:rsidRDefault="00460CD7" w:rsidP="00237D8A">
      <w:pPr>
        <w:pStyle w:val="Sinespaciado"/>
        <w:jc w:val="both"/>
        <w:rPr>
          <w:rFonts w:ascii="Arial" w:hAnsi="Arial" w:cs="Arial"/>
          <w:color w:val="252525"/>
          <w:sz w:val="24"/>
          <w:szCs w:val="24"/>
          <w:lang w:val="es-MX"/>
        </w:rPr>
      </w:pPr>
    </w:p>
    <w:p w14:paraId="51A2EC7E" w14:textId="21D3C212"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Ahora se aplica el Teorema de Bayes. El numerador representa la probabilidad conjunta de cáncer y PSA elevado:</w:t>
      </w:r>
    </w:p>
    <w:p w14:paraId="22DAB4B0" w14:textId="77777777" w:rsidR="00460CD7" w:rsidRPr="00D25B8F" w:rsidRDefault="00460CD7" w:rsidP="00237D8A">
      <w:pPr>
        <w:pStyle w:val="Sinespaciado"/>
        <w:jc w:val="both"/>
        <w:rPr>
          <w:rFonts w:ascii="Arial" w:hAnsi="Arial" w:cs="Arial"/>
          <w:sz w:val="24"/>
          <w:szCs w:val="24"/>
          <w:lang w:val="es-MX"/>
        </w:rPr>
      </w:pPr>
    </w:p>
    <w:p w14:paraId="7257749D"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C|H</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m:t>
              </m:r>
            </m:e>
          </m:d>
          <m:r>
            <w:rPr>
              <w:rFonts w:ascii="Cambria Math" w:hAnsi="Cambria Math" w:cs="Arial"/>
              <w:sz w:val="24"/>
              <w:szCs w:val="24"/>
              <w:lang w:val="es-MX"/>
            </w:rPr>
            <m:t xml:space="preserve"> / </m:t>
          </m:r>
          <m:d>
            <m:dPr>
              <m:begChr m:val="["/>
              <m:endChr m:val="]"/>
              <m:ctrlPr>
                <w:rPr>
                  <w:rFonts w:ascii="Cambria Math" w:hAnsi="Cambria Math" w:cs="Arial"/>
                  <w:sz w:val="24"/>
                  <w:szCs w:val="24"/>
                  <w:lang w:val="es-MX"/>
                </w:rPr>
              </m:ctrlPr>
            </m:dPr>
            <m:e>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m:t>
                  </m:r>
                </m:e>
              </m:d>
            </m:e>
          </m:d>
        </m:oMath>
      </m:oMathPara>
    </w:p>
    <w:p w14:paraId="66150B2B" w14:textId="77777777" w:rsidR="00460CD7" w:rsidRPr="00D25B8F" w:rsidRDefault="00460CD7" w:rsidP="00237D8A">
      <w:pPr>
        <w:pStyle w:val="Sinespaciado"/>
        <w:jc w:val="both"/>
        <w:rPr>
          <w:rFonts w:ascii="Arial" w:hAnsi="Arial" w:cs="Arial"/>
          <w:sz w:val="24"/>
          <w:szCs w:val="24"/>
          <w:lang w:val="es-MX"/>
        </w:rPr>
      </w:pPr>
    </w:p>
    <w:p w14:paraId="202198E2"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C|H</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0.268</m:t>
              </m:r>
            </m:e>
          </m:d>
          <m:d>
            <m:dPr>
              <m:ctrlPr>
                <w:rPr>
                  <w:rFonts w:ascii="Cambria Math" w:hAnsi="Cambria Math" w:cs="Arial"/>
                  <w:sz w:val="24"/>
                  <w:szCs w:val="24"/>
                  <w:lang w:val="es-MX"/>
                </w:rPr>
              </m:ctrlPr>
            </m:dPr>
            <m:e>
              <m:r>
                <w:rPr>
                  <w:rFonts w:ascii="Cambria Math" w:hAnsi="Cambria Math" w:cs="Arial"/>
                  <w:sz w:val="24"/>
                  <w:szCs w:val="24"/>
                  <w:lang w:val="es-MX"/>
                </w:rPr>
                <m:t>0.65</m:t>
              </m:r>
            </m:e>
          </m:d>
          <m:r>
            <w:rPr>
              <w:rFonts w:ascii="Cambria Math" w:hAnsi="Cambria Math" w:cs="Arial"/>
              <w:sz w:val="24"/>
              <w:szCs w:val="24"/>
              <w:lang w:val="es-MX"/>
            </w:rPr>
            <m:t xml:space="preserve"> / </m:t>
          </m:r>
          <m:d>
            <m:dPr>
              <m:begChr m:val="["/>
              <m:endChr m:val="]"/>
              <m:ctrlPr>
                <w:rPr>
                  <w:rFonts w:ascii="Cambria Math" w:hAnsi="Cambria Math" w:cs="Arial"/>
                  <w:sz w:val="24"/>
                  <w:szCs w:val="24"/>
                  <w:lang w:val="es-MX"/>
                </w:rPr>
              </m:ctrlPr>
            </m:dPr>
            <m:e>
              <m:d>
                <m:dPr>
                  <m:ctrlPr>
                    <w:rPr>
                      <w:rFonts w:ascii="Cambria Math" w:hAnsi="Cambria Math" w:cs="Arial"/>
                      <w:sz w:val="24"/>
                      <w:szCs w:val="24"/>
                      <w:lang w:val="es-MX"/>
                    </w:rPr>
                  </m:ctrlPr>
                </m:dPr>
                <m:e>
                  <m:r>
                    <w:rPr>
                      <w:rFonts w:ascii="Cambria Math" w:hAnsi="Cambria Math" w:cs="Arial"/>
                      <w:sz w:val="24"/>
                      <w:szCs w:val="24"/>
                      <w:lang w:val="es-MX"/>
                    </w:rPr>
                    <m:t>0.268</m:t>
                  </m:r>
                </m:e>
              </m:d>
              <m:d>
                <m:dPr>
                  <m:ctrlPr>
                    <w:rPr>
                      <w:rFonts w:ascii="Cambria Math" w:hAnsi="Cambria Math" w:cs="Arial"/>
                      <w:sz w:val="24"/>
                      <w:szCs w:val="24"/>
                      <w:lang w:val="es-MX"/>
                    </w:rPr>
                  </m:ctrlPr>
                </m:dPr>
                <m:e>
                  <m:r>
                    <w:rPr>
                      <w:rFonts w:ascii="Cambria Math" w:hAnsi="Cambria Math" w:cs="Arial"/>
                      <w:sz w:val="24"/>
                      <w:szCs w:val="24"/>
                      <w:lang w:val="es-MX"/>
                    </w:rPr>
                    <m:t>0.65</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0.135</m:t>
                  </m:r>
                </m:e>
              </m:d>
              <m:d>
                <m:dPr>
                  <m:ctrlPr>
                    <w:rPr>
                      <w:rFonts w:ascii="Cambria Math" w:hAnsi="Cambria Math" w:cs="Arial"/>
                      <w:sz w:val="24"/>
                      <w:szCs w:val="24"/>
                      <w:lang w:val="es-MX"/>
                    </w:rPr>
                  </m:ctrlPr>
                </m:dPr>
                <m:e>
                  <m:r>
                    <w:rPr>
                      <w:rFonts w:ascii="Cambria Math" w:hAnsi="Cambria Math" w:cs="Arial"/>
                      <w:sz w:val="24"/>
                      <w:szCs w:val="24"/>
                      <w:lang w:val="es-MX"/>
                    </w:rPr>
                    <m:t>0.35</m:t>
                  </m:r>
                </m:e>
              </m:d>
            </m:e>
          </m:d>
        </m:oMath>
      </m:oMathPara>
    </w:p>
    <w:p w14:paraId="36B016F5" w14:textId="77777777" w:rsidR="00460CD7" w:rsidRPr="00D25B8F" w:rsidRDefault="00460CD7" w:rsidP="00237D8A">
      <w:pPr>
        <w:pStyle w:val="Sinespaciado"/>
        <w:jc w:val="both"/>
        <w:rPr>
          <w:rFonts w:ascii="Arial" w:hAnsi="Arial" w:cs="Arial"/>
          <w:sz w:val="24"/>
          <w:szCs w:val="24"/>
          <w:lang w:val="es-MX"/>
        </w:rPr>
      </w:pPr>
    </w:p>
    <w:p w14:paraId="43F2D4AB"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C|H</m:t>
              </m:r>
            </m:e>
          </m:d>
          <m:r>
            <w:rPr>
              <w:rFonts w:ascii="Cambria Math" w:hAnsi="Cambria Math" w:cs="Arial"/>
              <w:sz w:val="24"/>
              <w:szCs w:val="24"/>
              <w:lang w:val="es-MX"/>
            </w:rPr>
            <m:t xml:space="preserve"> = 0.1742 / 0.22145</m:t>
          </m:r>
        </m:oMath>
      </m:oMathPara>
    </w:p>
    <w:p w14:paraId="30D4743D" w14:textId="77777777" w:rsidR="00460CD7" w:rsidRPr="00D25B8F" w:rsidRDefault="00460CD7" w:rsidP="00237D8A">
      <w:pPr>
        <w:pStyle w:val="Sinespaciado"/>
        <w:jc w:val="both"/>
        <w:rPr>
          <w:rFonts w:ascii="Arial" w:hAnsi="Arial" w:cs="Arial"/>
          <w:sz w:val="24"/>
          <w:szCs w:val="24"/>
          <w:lang w:val="es-MX"/>
        </w:rPr>
      </w:pPr>
    </w:p>
    <w:p w14:paraId="55D5714C"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C|H</m:t>
              </m:r>
            </m:e>
          </m:d>
          <m:r>
            <w:rPr>
              <w:rFonts w:ascii="Cambria Math" w:hAnsi="Cambria Math" w:cs="Arial"/>
              <w:sz w:val="24"/>
              <w:szCs w:val="24"/>
              <w:lang w:val="es-MX"/>
            </w:rPr>
            <m:t xml:space="preserve"> = 0.7866</m:t>
          </m:r>
        </m:oMath>
      </m:oMathPara>
    </w:p>
    <w:p w14:paraId="78684DE4"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lastRenderedPageBreak/>
        <w:t>La probabilidad de cáncer cuando la prueba indica PSA elevado es aproximadamente 78.66 %.</w:t>
      </w:r>
    </w:p>
    <w:p w14:paraId="70739FB7" w14:textId="77777777" w:rsidR="00460CD7" w:rsidRDefault="00460CD7" w:rsidP="00237D8A">
      <w:pPr>
        <w:pStyle w:val="Sinespaciado"/>
        <w:jc w:val="both"/>
        <w:rPr>
          <w:rFonts w:ascii="Arial" w:hAnsi="Arial" w:cs="Arial"/>
          <w:b/>
          <w:color w:val="252525"/>
          <w:sz w:val="24"/>
          <w:szCs w:val="24"/>
          <w:lang w:val="es-MX"/>
        </w:rPr>
      </w:pPr>
    </w:p>
    <w:p w14:paraId="54812980" w14:textId="617C1662" w:rsidR="00F07081" w:rsidRDefault="00000000" w:rsidP="00237D8A">
      <w:pPr>
        <w:pStyle w:val="Sinespaciado"/>
        <w:jc w:val="both"/>
        <w:rPr>
          <w:rFonts w:ascii="Arial" w:hAnsi="Arial" w:cs="Arial"/>
          <w:b/>
          <w:color w:val="252525"/>
          <w:sz w:val="24"/>
          <w:szCs w:val="24"/>
          <w:lang w:val="es-MX"/>
        </w:rPr>
      </w:pPr>
      <w:r w:rsidRPr="00D25B8F">
        <w:rPr>
          <w:rFonts w:ascii="Arial" w:hAnsi="Arial" w:cs="Arial"/>
          <w:b/>
          <w:color w:val="252525"/>
          <w:sz w:val="24"/>
          <w:szCs w:val="24"/>
          <w:lang w:val="es-MX"/>
        </w:rPr>
        <w:t>b) La prueba no indica PSA elevado</w:t>
      </w:r>
    </w:p>
    <w:p w14:paraId="3EF55652" w14:textId="77777777" w:rsidR="00460CD7" w:rsidRPr="00D25B8F" w:rsidRDefault="00460CD7" w:rsidP="00237D8A">
      <w:pPr>
        <w:pStyle w:val="Sinespaciado"/>
        <w:jc w:val="both"/>
        <w:rPr>
          <w:rFonts w:ascii="Arial" w:hAnsi="Arial" w:cs="Arial"/>
          <w:sz w:val="24"/>
          <w:szCs w:val="24"/>
          <w:lang w:val="es-MX"/>
        </w:rPr>
      </w:pPr>
    </w:p>
    <w:p w14:paraId="7A21EF22"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Cuando no se obtiene un PSA elevado se utiliza el complemento del evento H. Por eso se resta cada probabilidad de 1:</w:t>
      </w:r>
    </w:p>
    <w:p w14:paraId="68E1C049" w14:textId="77777777" w:rsidR="00460CD7" w:rsidRPr="00D25B8F" w:rsidRDefault="00460CD7" w:rsidP="00237D8A">
      <w:pPr>
        <w:pStyle w:val="Sinespaciado"/>
        <w:jc w:val="both"/>
        <w:rPr>
          <w:rFonts w:ascii="Arial" w:hAnsi="Arial" w:cs="Arial"/>
          <w:sz w:val="24"/>
          <w:szCs w:val="24"/>
          <w:lang w:val="es-MX"/>
        </w:rPr>
      </w:pPr>
    </w:p>
    <w:p w14:paraId="02DFF12D"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 xml:space="preserve"> = 1 - 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 xml:space="preserve"> = 1 - 0.268 = 0.732</m:t>
          </m:r>
        </m:oMath>
      </m:oMathPara>
    </w:p>
    <w:p w14:paraId="4260F310" w14:textId="77777777" w:rsidR="00460CD7" w:rsidRPr="00D25B8F" w:rsidRDefault="00460CD7" w:rsidP="00237D8A">
      <w:pPr>
        <w:pStyle w:val="Sinespaciado"/>
        <w:jc w:val="both"/>
        <w:rPr>
          <w:rFonts w:ascii="Arial" w:hAnsi="Arial" w:cs="Arial"/>
          <w:sz w:val="24"/>
          <w:szCs w:val="24"/>
          <w:lang w:val="es-MX"/>
        </w:rPr>
      </w:pPr>
    </w:p>
    <w:p w14:paraId="64340EB5"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 xml:space="preserve"> = 1 - 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 xml:space="preserve"> = 1 - 0.135 = 0.865</m:t>
          </m:r>
        </m:oMath>
      </m:oMathPara>
    </w:p>
    <w:p w14:paraId="31FFA14C" w14:textId="77777777" w:rsidR="00460CD7" w:rsidRPr="00D25B8F" w:rsidRDefault="00460CD7" w:rsidP="00237D8A">
      <w:pPr>
        <w:pStyle w:val="Sinespaciado"/>
        <w:jc w:val="both"/>
        <w:rPr>
          <w:rFonts w:ascii="Arial" w:hAnsi="Arial" w:cs="Arial"/>
          <w:sz w:val="24"/>
          <w:szCs w:val="24"/>
          <w:lang w:val="es-MX"/>
        </w:rPr>
      </w:pPr>
    </w:p>
    <w:p w14:paraId="3C251AE9"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Después se calcula la probabilidad total de obtener un resultado no elevado:</w:t>
      </w:r>
    </w:p>
    <w:p w14:paraId="25648CC6" w14:textId="77777777" w:rsidR="00460CD7" w:rsidRPr="00D25B8F" w:rsidRDefault="00460CD7" w:rsidP="00237D8A">
      <w:pPr>
        <w:pStyle w:val="Sinespaciado"/>
        <w:jc w:val="both"/>
        <w:rPr>
          <w:rFonts w:ascii="Arial" w:hAnsi="Arial" w:cs="Arial"/>
          <w:sz w:val="24"/>
          <w:szCs w:val="24"/>
          <w:lang w:val="es-MX"/>
        </w:rPr>
      </w:pPr>
    </w:p>
    <w:p w14:paraId="76862F5D"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H̄</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m:t>
              </m:r>
            </m:e>
          </m:d>
        </m:oMath>
      </m:oMathPara>
    </w:p>
    <w:p w14:paraId="4F3672F6" w14:textId="77777777" w:rsidR="00460CD7" w:rsidRPr="00D25B8F" w:rsidRDefault="00460CD7" w:rsidP="00237D8A">
      <w:pPr>
        <w:pStyle w:val="Sinespaciado"/>
        <w:jc w:val="both"/>
        <w:rPr>
          <w:rFonts w:ascii="Arial" w:hAnsi="Arial" w:cs="Arial"/>
          <w:sz w:val="24"/>
          <w:szCs w:val="24"/>
          <w:lang w:val="es-MX"/>
        </w:rPr>
      </w:pPr>
    </w:p>
    <w:p w14:paraId="14D3F102"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H̄</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0.732</m:t>
              </m:r>
            </m:e>
          </m:d>
          <m:d>
            <m:dPr>
              <m:ctrlPr>
                <w:rPr>
                  <w:rFonts w:ascii="Cambria Math" w:hAnsi="Cambria Math" w:cs="Arial"/>
                  <w:sz w:val="24"/>
                  <w:szCs w:val="24"/>
                  <w:lang w:val="es-MX"/>
                </w:rPr>
              </m:ctrlPr>
            </m:dPr>
            <m:e>
              <m:r>
                <w:rPr>
                  <w:rFonts w:ascii="Cambria Math" w:hAnsi="Cambria Math" w:cs="Arial"/>
                  <w:sz w:val="24"/>
                  <w:szCs w:val="24"/>
                  <w:lang w:val="es-MX"/>
                </w:rPr>
                <m:t>0.65</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0.865</m:t>
              </m:r>
            </m:e>
          </m:d>
          <m:d>
            <m:dPr>
              <m:ctrlPr>
                <w:rPr>
                  <w:rFonts w:ascii="Cambria Math" w:hAnsi="Cambria Math" w:cs="Arial"/>
                  <w:sz w:val="24"/>
                  <w:szCs w:val="24"/>
                  <w:lang w:val="es-MX"/>
                </w:rPr>
              </m:ctrlPr>
            </m:dPr>
            <m:e>
              <m:r>
                <w:rPr>
                  <w:rFonts w:ascii="Cambria Math" w:hAnsi="Cambria Math" w:cs="Arial"/>
                  <w:sz w:val="24"/>
                  <w:szCs w:val="24"/>
                  <w:lang w:val="es-MX"/>
                </w:rPr>
                <m:t>0.35</m:t>
              </m:r>
            </m:e>
          </m:d>
        </m:oMath>
      </m:oMathPara>
    </w:p>
    <w:p w14:paraId="4FB91A1B" w14:textId="77777777" w:rsidR="00460CD7" w:rsidRPr="00D25B8F" w:rsidRDefault="00460CD7" w:rsidP="00237D8A">
      <w:pPr>
        <w:pStyle w:val="Sinespaciado"/>
        <w:jc w:val="both"/>
        <w:rPr>
          <w:rFonts w:ascii="Arial" w:hAnsi="Arial" w:cs="Arial"/>
          <w:sz w:val="24"/>
          <w:szCs w:val="24"/>
          <w:lang w:val="es-MX"/>
        </w:rPr>
      </w:pPr>
    </w:p>
    <w:p w14:paraId="21D194B3"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H̄</m:t>
              </m:r>
            </m:e>
          </m:d>
          <m:r>
            <w:rPr>
              <w:rFonts w:ascii="Cambria Math" w:hAnsi="Cambria Math" w:cs="Arial"/>
              <w:sz w:val="24"/>
              <w:szCs w:val="24"/>
              <w:lang w:val="es-MX"/>
            </w:rPr>
            <m:t xml:space="preserve"> = 0.4758 + 0.30275 = 0.77855</m:t>
          </m:r>
        </m:oMath>
      </m:oMathPara>
    </w:p>
    <w:p w14:paraId="19B442A2" w14:textId="77777777" w:rsidR="00460CD7" w:rsidRPr="00D25B8F" w:rsidRDefault="00460CD7" w:rsidP="00237D8A">
      <w:pPr>
        <w:pStyle w:val="Sinespaciado"/>
        <w:jc w:val="both"/>
        <w:rPr>
          <w:rFonts w:ascii="Arial" w:hAnsi="Arial" w:cs="Arial"/>
          <w:sz w:val="24"/>
          <w:szCs w:val="24"/>
          <w:lang w:val="es-MX"/>
        </w:rPr>
      </w:pPr>
    </w:p>
    <w:p w14:paraId="004248A2"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Finalmente se aplica Bayes para calcular la probabilidad de cáncer dado que el PSA no fue elevado:</w:t>
      </w:r>
    </w:p>
    <w:p w14:paraId="782AB20F" w14:textId="77777777" w:rsidR="00460CD7" w:rsidRPr="00D25B8F" w:rsidRDefault="00460CD7" w:rsidP="00237D8A">
      <w:pPr>
        <w:pStyle w:val="Sinespaciado"/>
        <w:jc w:val="both"/>
        <w:rPr>
          <w:rFonts w:ascii="Arial" w:hAnsi="Arial" w:cs="Arial"/>
          <w:sz w:val="24"/>
          <w:szCs w:val="24"/>
          <w:lang w:val="es-MX"/>
        </w:rPr>
      </w:pPr>
    </w:p>
    <w:p w14:paraId="09E92BC6"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C|H̄</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H̄|C</m:t>
              </m:r>
            </m:e>
          </m:d>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m:t>
              </m:r>
            </m:e>
          </m:d>
          <m:r>
            <w:rPr>
              <w:rFonts w:ascii="Cambria Math" w:hAnsi="Cambria Math" w:cs="Arial"/>
              <w:sz w:val="24"/>
              <w:szCs w:val="24"/>
              <w:lang w:val="es-MX"/>
            </w:rPr>
            <m:t xml:space="preserve"> / P</m:t>
          </m:r>
          <m:d>
            <m:dPr>
              <m:ctrlPr>
                <w:rPr>
                  <w:rFonts w:ascii="Cambria Math" w:hAnsi="Cambria Math" w:cs="Arial"/>
                  <w:sz w:val="24"/>
                  <w:szCs w:val="24"/>
                  <w:lang w:val="es-MX"/>
                </w:rPr>
              </m:ctrlPr>
            </m:dPr>
            <m:e>
              <m:r>
                <w:rPr>
                  <w:rFonts w:ascii="Cambria Math" w:hAnsi="Cambria Math" w:cs="Arial"/>
                  <w:sz w:val="24"/>
                  <w:szCs w:val="24"/>
                  <w:lang w:val="es-MX"/>
                </w:rPr>
                <m:t>H̄</m:t>
              </m:r>
            </m:e>
          </m:d>
        </m:oMath>
      </m:oMathPara>
    </w:p>
    <w:p w14:paraId="61A2EA46" w14:textId="77777777" w:rsidR="00460CD7" w:rsidRPr="00D25B8F" w:rsidRDefault="00460CD7" w:rsidP="00237D8A">
      <w:pPr>
        <w:pStyle w:val="Sinespaciado"/>
        <w:jc w:val="both"/>
        <w:rPr>
          <w:rFonts w:ascii="Arial" w:hAnsi="Arial" w:cs="Arial"/>
          <w:sz w:val="24"/>
          <w:szCs w:val="24"/>
          <w:lang w:val="es-MX"/>
        </w:rPr>
      </w:pPr>
    </w:p>
    <w:p w14:paraId="5140F1E5"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C|H̄</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0.732</m:t>
              </m:r>
            </m:e>
          </m:d>
          <m:d>
            <m:dPr>
              <m:ctrlPr>
                <w:rPr>
                  <w:rFonts w:ascii="Cambria Math" w:hAnsi="Cambria Math" w:cs="Arial"/>
                  <w:sz w:val="24"/>
                  <w:szCs w:val="24"/>
                  <w:lang w:val="es-MX"/>
                </w:rPr>
              </m:ctrlPr>
            </m:dPr>
            <m:e>
              <m:r>
                <w:rPr>
                  <w:rFonts w:ascii="Cambria Math" w:hAnsi="Cambria Math" w:cs="Arial"/>
                  <w:sz w:val="24"/>
                  <w:szCs w:val="24"/>
                  <w:lang w:val="es-MX"/>
                </w:rPr>
                <m:t>0.65</m:t>
              </m:r>
            </m:e>
          </m:d>
          <m:r>
            <w:rPr>
              <w:rFonts w:ascii="Cambria Math" w:hAnsi="Cambria Math" w:cs="Arial"/>
              <w:sz w:val="24"/>
              <w:szCs w:val="24"/>
              <w:lang w:val="es-MX"/>
            </w:rPr>
            <m:t xml:space="preserve"> / </m:t>
          </m:r>
          <m:d>
            <m:dPr>
              <m:begChr m:val="["/>
              <m:endChr m:val="]"/>
              <m:ctrlPr>
                <w:rPr>
                  <w:rFonts w:ascii="Cambria Math" w:hAnsi="Cambria Math" w:cs="Arial"/>
                  <w:sz w:val="24"/>
                  <w:szCs w:val="24"/>
                  <w:lang w:val="es-MX"/>
                </w:rPr>
              </m:ctrlPr>
            </m:dPr>
            <m:e>
              <m:d>
                <m:dPr>
                  <m:ctrlPr>
                    <w:rPr>
                      <w:rFonts w:ascii="Cambria Math" w:hAnsi="Cambria Math" w:cs="Arial"/>
                      <w:sz w:val="24"/>
                      <w:szCs w:val="24"/>
                      <w:lang w:val="es-MX"/>
                    </w:rPr>
                  </m:ctrlPr>
                </m:dPr>
                <m:e>
                  <m:r>
                    <w:rPr>
                      <w:rFonts w:ascii="Cambria Math" w:hAnsi="Cambria Math" w:cs="Arial"/>
                      <w:sz w:val="24"/>
                      <w:szCs w:val="24"/>
                      <w:lang w:val="es-MX"/>
                    </w:rPr>
                    <m:t>0.732</m:t>
                  </m:r>
                </m:e>
              </m:d>
              <m:d>
                <m:dPr>
                  <m:ctrlPr>
                    <w:rPr>
                      <w:rFonts w:ascii="Cambria Math" w:hAnsi="Cambria Math" w:cs="Arial"/>
                      <w:sz w:val="24"/>
                      <w:szCs w:val="24"/>
                      <w:lang w:val="es-MX"/>
                    </w:rPr>
                  </m:ctrlPr>
                </m:dPr>
                <m:e>
                  <m:r>
                    <w:rPr>
                      <w:rFonts w:ascii="Cambria Math" w:hAnsi="Cambria Math" w:cs="Arial"/>
                      <w:sz w:val="24"/>
                      <w:szCs w:val="24"/>
                      <w:lang w:val="es-MX"/>
                    </w:rPr>
                    <m:t>0.65</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0.865</m:t>
                  </m:r>
                </m:e>
              </m:d>
              <m:d>
                <m:dPr>
                  <m:ctrlPr>
                    <w:rPr>
                      <w:rFonts w:ascii="Cambria Math" w:hAnsi="Cambria Math" w:cs="Arial"/>
                      <w:sz w:val="24"/>
                      <w:szCs w:val="24"/>
                      <w:lang w:val="es-MX"/>
                    </w:rPr>
                  </m:ctrlPr>
                </m:dPr>
                <m:e>
                  <m:r>
                    <w:rPr>
                      <w:rFonts w:ascii="Cambria Math" w:hAnsi="Cambria Math" w:cs="Arial"/>
                      <w:sz w:val="24"/>
                      <w:szCs w:val="24"/>
                      <w:lang w:val="es-MX"/>
                    </w:rPr>
                    <m:t>0.35</m:t>
                  </m:r>
                </m:e>
              </m:d>
            </m:e>
          </m:d>
        </m:oMath>
      </m:oMathPara>
    </w:p>
    <w:p w14:paraId="70B70BC2" w14:textId="77777777" w:rsidR="00460CD7" w:rsidRPr="00D25B8F" w:rsidRDefault="00460CD7" w:rsidP="00237D8A">
      <w:pPr>
        <w:pStyle w:val="Sinespaciado"/>
        <w:jc w:val="both"/>
        <w:rPr>
          <w:rFonts w:ascii="Arial" w:hAnsi="Arial" w:cs="Arial"/>
          <w:sz w:val="24"/>
          <w:szCs w:val="24"/>
          <w:lang w:val="es-MX"/>
        </w:rPr>
      </w:pPr>
    </w:p>
    <w:p w14:paraId="438CB16D"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C|H̄</m:t>
              </m:r>
            </m:e>
          </m:d>
          <m:r>
            <w:rPr>
              <w:rFonts w:ascii="Cambria Math" w:hAnsi="Cambria Math" w:cs="Arial"/>
              <w:sz w:val="24"/>
              <w:szCs w:val="24"/>
              <w:lang w:val="es-MX"/>
            </w:rPr>
            <m:t xml:space="preserve"> = 0.4758 / 0.77855</m:t>
          </m:r>
        </m:oMath>
      </m:oMathPara>
    </w:p>
    <w:p w14:paraId="10456E23" w14:textId="77777777" w:rsidR="00460CD7" w:rsidRPr="00D25B8F" w:rsidRDefault="00460CD7" w:rsidP="00237D8A">
      <w:pPr>
        <w:pStyle w:val="Sinespaciado"/>
        <w:jc w:val="both"/>
        <w:rPr>
          <w:rFonts w:ascii="Arial" w:hAnsi="Arial" w:cs="Arial"/>
          <w:sz w:val="24"/>
          <w:szCs w:val="24"/>
          <w:lang w:val="es-MX"/>
        </w:rPr>
      </w:pPr>
    </w:p>
    <w:p w14:paraId="077F8BF3"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m:t>
          </m:r>
          <m:d>
            <m:dPr>
              <m:ctrlPr>
                <w:rPr>
                  <w:rFonts w:ascii="Cambria Math" w:hAnsi="Cambria Math" w:cs="Arial"/>
                  <w:sz w:val="24"/>
                  <w:szCs w:val="24"/>
                  <w:lang w:val="es-MX"/>
                </w:rPr>
              </m:ctrlPr>
            </m:dPr>
            <m:e>
              <m:r>
                <w:rPr>
                  <w:rFonts w:ascii="Cambria Math" w:hAnsi="Cambria Math" w:cs="Arial"/>
                  <w:sz w:val="24"/>
                  <w:szCs w:val="24"/>
                  <w:lang w:val="es-MX"/>
                </w:rPr>
                <m:t>C|H̄</m:t>
              </m:r>
            </m:e>
          </m:d>
          <m:r>
            <w:rPr>
              <w:rFonts w:ascii="Cambria Math" w:hAnsi="Cambria Math" w:cs="Arial"/>
              <w:sz w:val="24"/>
              <w:szCs w:val="24"/>
              <w:lang w:val="es-MX"/>
            </w:rPr>
            <m:t xml:space="preserve"> = 0.6111</m:t>
          </m:r>
        </m:oMath>
      </m:oMathPara>
    </w:p>
    <w:p w14:paraId="348399E1" w14:textId="77777777" w:rsidR="00460CD7" w:rsidRPr="00D25B8F" w:rsidRDefault="00460CD7" w:rsidP="00237D8A">
      <w:pPr>
        <w:pStyle w:val="Sinespaciado"/>
        <w:jc w:val="both"/>
        <w:rPr>
          <w:rFonts w:ascii="Arial" w:hAnsi="Arial" w:cs="Arial"/>
          <w:sz w:val="24"/>
          <w:szCs w:val="24"/>
          <w:lang w:val="es-MX"/>
        </w:rPr>
      </w:pPr>
    </w:p>
    <w:p w14:paraId="4328AB97"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La probabilidad de cáncer aun cuando la prueba no indica PSA elevado es aproximadamente 61.11 %. Esto ocurre porque la probabilidad previa de cáncer, 65 %, ya era alta.</w:t>
      </w:r>
    </w:p>
    <w:p w14:paraId="692B0A19" w14:textId="77777777" w:rsidR="00460CD7" w:rsidRDefault="00460CD7" w:rsidP="00237D8A">
      <w:pPr>
        <w:pStyle w:val="Sinespaciado"/>
        <w:jc w:val="both"/>
        <w:rPr>
          <w:rFonts w:ascii="Arial" w:hAnsi="Arial" w:cs="Arial"/>
          <w:color w:val="252525"/>
          <w:sz w:val="24"/>
          <w:szCs w:val="24"/>
          <w:lang w:val="es-MX"/>
        </w:rPr>
      </w:pPr>
    </w:p>
    <w:p w14:paraId="372D9350" w14:textId="77777777" w:rsidR="00460CD7" w:rsidRDefault="00460CD7" w:rsidP="00237D8A">
      <w:pPr>
        <w:pStyle w:val="Sinespaciado"/>
        <w:jc w:val="both"/>
        <w:rPr>
          <w:rFonts w:ascii="Arial" w:hAnsi="Arial" w:cs="Arial"/>
          <w:color w:val="252525"/>
          <w:sz w:val="24"/>
          <w:szCs w:val="24"/>
          <w:lang w:val="es-MX"/>
        </w:rPr>
      </w:pPr>
    </w:p>
    <w:p w14:paraId="4423E850" w14:textId="77777777" w:rsidR="00460CD7" w:rsidRDefault="00460CD7" w:rsidP="00237D8A">
      <w:pPr>
        <w:pStyle w:val="Sinespaciado"/>
        <w:jc w:val="both"/>
        <w:rPr>
          <w:rFonts w:ascii="Arial" w:hAnsi="Arial" w:cs="Arial"/>
          <w:color w:val="252525"/>
          <w:sz w:val="24"/>
          <w:szCs w:val="24"/>
          <w:lang w:val="es-MX"/>
        </w:rPr>
      </w:pPr>
    </w:p>
    <w:p w14:paraId="3B4D4E4B" w14:textId="77777777" w:rsidR="00460CD7" w:rsidRDefault="00460CD7" w:rsidP="00237D8A">
      <w:pPr>
        <w:pStyle w:val="Sinespaciado"/>
        <w:jc w:val="both"/>
        <w:rPr>
          <w:rFonts w:ascii="Arial" w:hAnsi="Arial" w:cs="Arial"/>
          <w:color w:val="252525"/>
          <w:sz w:val="24"/>
          <w:szCs w:val="24"/>
          <w:lang w:val="es-MX"/>
        </w:rPr>
      </w:pPr>
    </w:p>
    <w:p w14:paraId="57AB7762" w14:textId="77777777" w:rsidR="00460CD7" w:rsidRDefault="00460CD7" w:rsidP="00237D8A">
      <w:pPr>
        <w:pStyle w:val="Sinespaciado"/>
        <w:jc w:val="both"/>
        <w:rPr>
          <w:rFonts w:ascii="Arial" w:hAnsi="Arial" w:cs="Arial"/>
          <w:color w:val="252525"/>
          <w:sz w:val="24"/>
          <w:szCs w:val="24"/>
          <w:lang w:val="es-MX"/>
        </w:rPr>
      </w:pPr>
    </w:p>
    <w:p w14:paraId="40E449BB" w14:textId="77777777" w:rsidR="00460CD7" w:rsidRDefault="00460CD7" w:rsidP="00237D8A">
      <w:pPr>
        <w:pStyle w:val="Sinespaciado"/>
        <w:jc w:val="both"/>
        <w:rPr>
          <w:rFonts w:ascii="Arial" w:hAnsi="Arial" w:cs="Arial"/>
          <w:color w:val="252525"/>
          <w:sz w:val="24"/>
          <w:szCs w:val="24"/>
          <w:lang w:val="es-MX"/>
        </w:rPr>
      </w:pPr>
    </w:p>
    <w:p w14:paraId="7D6DFB0A" w14:textId="77777777" w:rsidR="00460CD7" w:rsidRDefault="00460CD7" w:rsidP="00237D8A">
      <w:pPr>
        <w:pStyle w:val="Sinespaciado"/>
        <w:jc w:val="both"/>
        <w:rPr>
          <w:rFonts w:ascii="Arial" w:hAnsi="Arial" w:cs="Arial"/>
          <w:color w:val="252525"/>
          <w:sz w:val="24"/>
          <w:szCs w:val="24"/>
          <w:lang w:val="es-MX"/>
        </w:rPr>
      </w:pPr>
    </w:p>
    <w:p w14:paraId="07FA04AB" w14:textId="77777777" w:rsidR="00460CD7" w:rsidRDefault="00460CD7" w:rsidP="00237D8A">
      <w:pPr>
        <w:pStyle w:val="Sinespaciado"/>
        <w:jc w:val="both"/>
        <w:rPr>
          <w:rFonts w:ascii="Arial" w:hAnsi="Arial" w:cs="Arial"/>
          <w:color w:val="252525"/>
          <w:sz w:val="24"/>
          <w:szCs w:val="24"/>
          <w:lang w:val="es-MX"/>
        </w:rPr>
      </w:pPr>
    </w:p>
    <w:p w14:paraId="7E917402" w14:textId="77777777" w:rsidR="00460CD7" w:rsidRDefault="00460CD7" w:rsidP="00237D8A">
      <w:pPr>
        <w:pStyle w:val="Sinespaciado"/>
        <w:jc w:val="both"/>
        <w:rPr>
          <w:rFonts w:ascii="Arial" w:hAnsi="Arial" w:cs="Arial"/>
          <w:color w:val="252525"/>
          <w:sz w:val="24"/>
          <w:szCs w:val="24"/>
          <w:lang w:val="es-MX"/>
        </w:rPr>
      </w:pPr>
    </w:p>
    <w:p w14:paraId="34568C8A" w14:textId="77777777" w:rsidR="00460CD7" w:rsidRDefault="00460CD7" w:rsidP="00237D8A">
      <w:pPr>
        <w:pStyle w:val="Sinespaciado"/>
        <w:jc w:val="both"/>
        <w:rPr>
          <w:rFonts w:ascii="Arial" w:hAnsi="Arial" w:cs="Arial"/>
          <w:color w:val="252525"/>
          <w:sz w:val="24"/>
          <w:szCs w:val="24"/>
          <w:lang w:val="es-MX"/>
        </w:rPr>
      </w:pPr>
    </w:p>
    <w:p w14:paraId="61DF7772" w14:textId="77777777" w:rsidR="00460CD7" w:rsidRDefault="00460CD7" w:rsidP="00237D8A">
      <w:pPr>
        <w:pStyle w:val="Sinespaciado"/>
        <w:jc w:val="both"/>
        <w:rPr>
          <w:rFonts w:ascii="Arial" w:hAnsi="Arial" w:cs="Arial"/>
          <w:color w:val="252525"/>
          <w:sz w:val="24"/>
          <w:szCs w:val="24"/>
          <w:lang w:val="es-MX"/>
        </w:rPr>
      </w:pPr>
    </w:p>
    <w:p w14:paraId="0629A9F9" w14:textId="77777777" w:rsidR="00460CD7" w:rsidRDefault="00460CD7" w:rsidP="00237D8A">
      <w:pPr>
        <w:pStyle w:val="Sinespaciado"/>
        <w:jc w:val="both"/>
        <w:rPr>
          <w:rFonts w:ascii="Arial" w:hAnsi="Arial" w:cs="Arial"/>
          <w:color w:val="252525"/>
          <w:sz w:val="24"/>
          <w:szCs w:val="24"/>
          <w:lang w:val="es-MX"/>
        </w:rPr>
      </w:pPr>
    </w:p>
    <w:p w14:paraId="1A311483" w14:textId="77777777" w:rsidR="00460CD7" w:rsidRDefault="00460CD7" w:rsidP="00237D8A">
      <w:pPr>
        <w:pStyle w:val="Sinespaciado"/>
        <w:jc w:val="both"/>
        <w:rPr>
          <w:rFonts w:ascii="Arial" w:hAnsi="Arial" w:cs="Arial"/>
          <w:color w:val="252525"/>
          <w:sz w:val="24"/>
          <w:szCs w:val="24"/>
          <w:lang w:val="es-MX"/>
        </w:rPr>
      </w:pPr>
    </w:p>
    <w:p w14:paraId="7EE642BC" w14:textId="77777777" w:rsidR="00460CD7" w:rsidRDefault="00460CD7" w:rsidP="00237D8A">
      <w:pPr>
        <w:pStyle w:val="Sinespaciado"/>
        <w:jc w:val="both"/>
        <w:rPr>
          <w:rFonts w:ascii="Arial" w:hAnsi="Arial" w:cs="Arial"/>
          <w:color w:val="252525"/>
          <w:sz w:val="24"/>
          <w:szCs w:val="24"/>
          <w:lang w:val="es-MX"/>
        </w:rPr>
      </w:pPr>
    </w:p>
    <w:p w14:paraId="75490C6F" w14:textId="77777777" w:rsidR="00460CD7" w:rsidRDefault="00460CD7" w:rsidP="00237D8A">
      <w:pPr>
        <w:pStyle w:val="Sinespaciado"/>
        <w:jc w:val="both"/>
        <w:rPr>
          <w:rFonts w:ascii="Arial" w:hAnsi="Arial" w:cs="Arial"/>
          <w:color w:val="252525"/>
          <w:sz w:val="24"/>
          <w:szCs w:val="24"/>
          <w:lang w:val="es-MX"/>
        </w:rPr>
      </w:pPr>
    </w:p>
    <w:p w14:paraId="513BC8D4" w14:textId="77777777" w:rsidR="00460CD7" w:rsidRPr="00D25B8F" w:rsidRDefault="00460CD7" w:rsidP="00237D8A">
      <w:pPr>
        <w:pStyle w:val="Sinespaciado"/>
        <w:jc w:val="both"/>
        <w:rPr>
          <w:rFonts w:ascii="Arial" w:hAnsi="Arial" w:cs="Arial"/>
          <w:sz w:val="24"/>
          <w:szCs w:val="24"/>
          <w:lang w:val="es-MX"/>
        </w:rPr>
      </w:pPr>
    </w:p>
    <w:p w14:paraId="0A4B902F" w14:textId="77777777" w:rsidR="00F07081" w:rsidRPr="00D25B8F" w:rsidRDefault="00000000" w:rsidP="00460CD7">
      <w:pPr>
        <w:pStyle w:val="Ttulo1"/>
      </w:pPr>
      <w:r w:rsidRPr="00D25B8F">
        <w:lastRenderedPageBreak/>
        <w:t>Ejercicio 5. Análisis de componentes principales</w:t>
      </w:r>
    </w:p>
    <w:p w14:paraId="6B21E51E" w14:textId="77777777" w:rsidR="00460CD7" w:rsidRDefault="00000000" w:rsidP="00237D8A">
      <w:pPr>
        <w:pStyle w:val="Sinespaciado"/>
        <w:jc w:val="both"/>
        <w:rPr>
          <w:rFonts w:ascii="Arial" w:hAnsi="Arial" w:cs="Arial"/>
          <w:iCs/>
          <w:color w:val="252525"/>
          <w:sz w:val="24"/>
          <w:szCs w:val="24"/>
          <w:lang w:val="es-MX"/>
        </w:rPr>
      </w:pPr>
      <w:r w:rsidRPr="00D25B8F">
        <w:rPr>
          <w:rFonts w:ascii="Arial" w:hAnsi="Arial" w:cs="Arial"/>
          <w:b/>
          <w:color w:val="72163A"/>
          <w:sz w:val="24"/>
          <w:szCs w:val="24"/>
          <w:lang w:val="es-MX"/>
        </w:rPr>
        <w:t xml:space="preserve">Enunciado: </w:t>
      </w:r>
      <w:r w:rsidRPr="00460CD7">
        <w:rPr>
          <w:rFonts w:ascii="Arial" w:hAnsi="Arial" w:cs="Arial"/>
          <w:iCs/>
          <w:color w:val="252525"/>
          <w:sz w:val="24"/>
          <w:szCs w:val="24"/>
          <w:lang w:val="es-MX"/>
        </w:rPr>
        <w:t xml:space="preserve">(25 puntos) Realice un análisis de componentes principales (PCA por sus siglas en inglés) aplicado a la base de datos </w:t>
      </w:r>
      <w:proofErr w:type="spellStart"/>
      <w:r w:rsidRPr="00460CD7">
        <w:rPr>
          <w:rFonts w:ascii="Arial" w:hAnsi="Arial" w:cs="Arial"/>
          <w:iCs/>
          <w:color w:val="252525"/>
          <w:sz w:val="24"/>
          <w:szCs w:val="24"/>
          <w:lang w:val="es-MX"/>
        </w:rPr>
        <w:t>USArrests</w:t>
      </w:r>
      <w:proofErr w:type="spellEnd"/>
      <w:r w:rsidRPr="00460CD7">
        <w:rPr>
          <w:rFonts w:ascii="Arial" w:hAnsi="Arial" w:cs="Arial"/>
          <w:iCs/>
          <w:color w:val="252525"/>
          <w:sz w:val="24"/>
          <w:szCs w:val="24"/>
          <w:lang w:val="es-MX"/>
        </w:rPr>
        <w:t xml:space="preserve"> del paquete básico de R que contiene el porcentaje de asaltos (</w:t>
      </w:r>
      <w:proofErr w:type="spellStart"/>
      <w:r w:rsidRPr="00460CD7">
        <w:rPr>
          <w:rFonts w:ascii="Arial" w:hAnsi="Arial" w:cs="Arial"/>
          <w:iCs/>
          <w:color w:val="252525"/>
          <w:sz w:val="24"/>
          <w:szCs w:val="24"/>
          <w:lang w:val="es-MX"/>
        </w:rPr>
        <w:t>Assault</w:t>
      </w:r>
      <w:proofErr w:type="spellEnd"/>
      <w:r w:rsidRPr="00460CD7">
        <w:rPr>
          <w:rFonts w:ascii="Arial" w:hAnsi="Arial" w:cs="Arial"/>
          <w:iCs/>
          <w:color w:val="252525"/>
          <w:sz w:val="24"/>
          <w:szCs w:val="24"/>
          <w:lang w:val="es-MX"/>
        </w:rPr>
        <w:t>), asesinatos (</w:t>
      </w:r>
      <w:proofErr w:type="spellStart"/>
      <w:r w:rsidRPr="00460CD7">
        <w:rPr>
          <w:rFonts w:ascii="Arial" w:hAnsi="Arial" w:cs="Arial"/>
          <w:iCs/>
          <w:color w:val="252525"/>
          <w:sz w:val="24"/>
          <w:szCs w:val="24"/>
          <w:lang w:val="es-MX"/>
        </w:rPr>
        <w:t>Murder</w:t>
      </w:r>
      <w:proofErr w:type="spellEnd"/>
      <w:r w:rsidRPr="00460CD7">
        <w:rPr>
          <w:rFonts w:ascii="Arial" w:hAnsi="Arial" w:cs="Arial"/>
          <w:iCs/>
          <w:color w:val="252525"/>
          <w:sz w:val="24"/>
          <w:szCs w:val="24"/>
          <w:lang w:val="es-MX"/>
        </w:rPr>
        <w:t>) y secuestros (Rape) por cada 100,000 habitantes para cada uno de los 50 estados de USA (1973). Además, también incluye el porcentaje de la población de cada estado que vive en zonas rurales (</w:t>
      </w:r>
      <w:proofErr w:type="spellStart"/>
      <w:r w:rsidRPr="00460CD7">
        <w:rPr>
          <w:rFonts w:ascii="Arial" w:hAnsi="Arial" w:cs="Arial"/>
          <w:iCs/>
          <w:color w:val="252525"/>
          <w:sz w:val="24"/>
          <w:szCs w:val="24"/>
          <w:lang w:val="es-MX"/>
        </w:rPr>
        <w:t>UrbanPoP</w:t>
      </w:r>
      <w:proofErr w:type="spellEnd"/>
      <w:r w:rsidRPr="00460CD7">
        <w:rPr>
          <w:rFonts w:ascii="Arial" w:hAnsi="Arial" w:cs="Arial"/>
          <w:iCs/>
          <w:color w:val="252525"/>
          <w:sz w:val="24"/>
          <w:szCs w:val="24"/>
          <w:lang w:val="es-MX"/>
        </w:rPr>
        <w:t xml:space="preserve">). En este caso, el número de variables es </w:t>
      </w:r>
      <m:oMath>
        <m:r>
          <m:rPr>
            <m:sty m:val="p"/>
          </m:rPr>
          <w:rPr>
            <w:rFonts w:ascii="Cambria Math" w:hAnsi="Cambria Math" w:cs="Arial"/>
            <w:sz w:val="24"/>
            <w:szCs w:val="24"/>
            <w:lang w:val="es-MX"/>
          </w:rPr>
          <m:t>p = 4</m:t>
        </m:r>
      </m:oMath>
      <w:r w:rsidRPr="00460CD7">
        <w:rPr>
          <w:rFonts w:ascii="Arial" w:hAnsi="Arial" w:cs="Arial"/>
          <w:iCs/>
          <w:color w:val="252525"/>
          <w:sz w:val="24"/>
          <w:szCs w:val="24"/>
          <w:lang w:val="es-MX"/>
        </w:rPr>
        <w:t xml:space="preserve"> y el número de observaciones es </w:t>
      </w:r>
      <m:oMath>
        <m:r>
          <m:rPr>
            <m:sty m:val="p"/>
          </m:rPr>
          <w:rPr>
            <w:rFonts w:ascii="Cambria Math" w:hAnsi="Cambria Math" w:cs="Arial"/>
            <w:sz w:val="24"/>
            <w:szCs w:val="24"/>
            <w:lang w:val="es-MX"/>
          </w:rPr>
          <m:t>n = 50</m:t>
        </m:r>
      </m:oMath>
      <w:r w:rsidRPr="00460CD7">
        <w:rPr>
          <w:rFonts w:ascii="Arial" w:hAnsi="Arial" w:cs="Arial"/>
          <w:iCs/>
          <w:color w:val="252525"/>
          <w:sz w:val="24"/>
          <w:szCs w:val="24"/>
          <w:lang w:val="es-MX"/>
        </w:rPr>
        <w:t xml:space="preserve">. </w:t>
      </w:r>
    </w:p>
    <w:p w14:paraId="04339264" w14:textId="77777777" w:rsidR="00460CD7" w:rsidRDefault="00460CD7" w:rsidP="00237D8A">
      <w:pPr>
        <w:pStyle w:val="Sinespaciado"/>
        <w:jc w:val="both"/>
        <w:rPr>
          <w:rFonts w:ascii="Arial" w:hAnsi="Arial" w:cs="Arial"/>
          <w:iCs/>
          <w:color w:val="252525"/>
          <w:sz w:val="24"/>
          <w:szCs w:val="24"/>
          <w:lang w:val="es-MX"/>
        </w:rPr>
      </w:pPr>
    </w:p>
    <w:p w14:paraId="5DC3C246" w14:textId="77777777" w:rsidR="00460CD7" w:rsidRDefault="00000000" w:rsidP="00237D8A">
      <w:pPr>
        <w:pStyle w:val="Sinespaciado"/>
        <w:jc w:val="both"/>
        <w:rPr>
          <w:rFonts w:ascii="Arial" w:hAnsi="Arial" w:cs="Arial"/>
          <w:iCs/>
          <w:color w:val="252525"/>
          <w:sz w:val="24"/>
          <w:szCs w:val="24"/>
          <w:lang w:val="es-MX"/>
        </w:rPr>
      </w:pPr>
      <w:r w:rsidRPr="00460CD7">
        <w:rPr>
          <w:rFonts w:ascii="Arial" w:hAnsi="Arial" w:cs="Arial"/>
          <w:iCs/>
          <w:color w:val="252525"/>
          <w:sz w:val="24"/>
          <w:szCs w:val="24"/>
          <w:lang w:val="es-MX"/>
        </w:rPr>
        <w:t xml:space="preserve">(a) Centralice las variables para que estas tengan media cero. Muestre los resultados en una tabla. </w:t>
      </w:r>
    </w:p>
    <w:p w14:paraId="4E26A1B1" w14:textId="77777777" w:rsidR="00460CD7" w:rsidRDefault="00000000" w:rsidP="00237D8A">
      <w:pPr>
        <w:pStyle w:val="Sinespaciado"/>
        <w:jc w:val="both"/>
        <w:rPr>
          <w:rFonts w:ascii="Arial" w:hAnsi="Arial" w:cs="Arial"/>
          <w:iCs/>
          <w:color w:val="252525"/>
          <w:sz w:val="24"/>
          <w:szCs w:val="24"/>
          <w:lang w:val="es-MX"/>
        </w:rPr>
      </w:pPr>
      <w:r w:rsidRPr="00460CD7">
        <w:rPr>
          <w:rFonts w:ascii="Arial" w:hAnsi="Arial" w:cs="Arial"/>
          <w:iCs/>
          <w:color w:val="252525"/>
          <w:sz w:val="24"/>
          <w:szCs w:val="24"/>
          <w:lang w:val="es-MX"/>
        </w:rPr>
        <w:t xml:space="preserve">(b) Calcule la matriz de covarianza. En caso de obtener una variabilidad muy alta, primero estandarice para tener una desviación estándar igual a 1. </w:t>
      </w:r>
    </w:p>
    <w:p w14:paraId="52C2C960" w14:textId="77777777" w:rsidR="00460CD7" w:rsidRDefault="00000000" w:rsidP="00237D8A">
      <w:pPr>
        <w:pStyle w:val="Sinespaciado"/>
        <w:jc w:val="both"/>
        <w:rPr>
          <w:rFonts w:ascii="Arial" w:hAnsi="Arial" w:cs="Arial"/>
          <w:iCs/>
          <w:color w:val="252525"/>
          <w:sz w:val="24"/>
          <w:szCs w:val="24"/>
          <w:lang w:val="es-MX"/>
        </w:rPr>
      </w:pPr>
      <w:r w:rsidRPr="00460CD7">
        <w:rPr>
          <w:rFonts w:ascii="Arial" w:hAnsi="Arial" w:cs="Arial"/>
          <w:iCs/>
          <w:color w:val="252525"/>
          <w:sz w:val="24"/>
          <w:szCs w:val="24"/>
          <w:lang w:val="es-MX"/>
        </w:rPr>
        <w:t xml:space="preserve">(c) Encuentre los eigenvalores y los eigenvectores de la matriz de covarianza. </w:t>
      </w:r>
    </w:p>
    <w:p w14:paraId="419CE062" w14:textId="77777777" w:rsidR="00460CD7" w:rsidRDefault="00000000" w:rsidP="00237D8A">
      <w:pPr>
        <w:pStyle w:val="Sinespaciado"/>
        <w:jc w:val="both"/>
        <w:rPr>
          <w:rFonts w:ascii="Arial" w:hAnsi="Arial" w:cs="Arial"/>
          <w:iCs/>
          <w:color w:val="252525"/>
          <w:sz w:val="24"/>
          <w:szCs w:val="24"/>
          <w:lang w:val="es-MX"/>
        </w:rPr>
      </w:pPr>
      <w:r w:rsidRPr="00460CD7">
        <w:rPr>
          <w:rFonts w:ascii="Arial" w:hAnsi="Arial" w:cs="Arial"/>
          <w:iCs/>
          <w:color w:val="252525"/>
          <w:sz w:val="24"/>
          <w:szCs w:val="24"/>
          <w:lang w:val="es-MX"/>
        </w:rPr>
        <w:t xml:space="preserve">(d) Tomando la mayor cantidad de componentes principales </w:t>
      </w:r>
      <w:proofErr w:type="gramStart"/>
      <w:r w:rsidRPr="00460CD7">
        <w:rPr>
          <w:rFonts w:ascii="Arial" w:hAnsi="Arial" w:cs="Arial"/>
          <w:iCs/>
          <w:color w:val="252525"/>
          <w:sz w:val="24"/>
          <w:szCs w:val="24"/>
          <w:lang w:val="es-MX"/>
        </w:rPr>
        <w:t>mín(</w:t>
      </w:r>
      <w:proofErr w:type="gramEnd"/>
      <w:r w:rsidRPr="00460CD7">
        <w:rPr>
          <w:rFonts w:ascii="Arial" w:hAnsi="Arial" w:cs="Arial"/>
          <w:iCs/>
          <w:color w:val="252525"/>
          <w:sz w:val="24"/>
          <w:szCs w:val="24"/>
          <w:lang w:val="es-MX"/>
        </w:rPr>
        <w:t xml:space="preserve">n − 1, p) = </w:t>
      </w:r>
      <w:proofErr w:type="gramStart"/>
      <w:r w:rsidRPr="00460CD7">
        <w:rPr>
          <w:rFonts w:ascii="Arial" w:hAnsi="Arial" w:cs="Arial"/>
          <w:iCs/>
          <w:color w:val="252525"/>
          <w:sz w:val="24"/>
          <w:szCs w:val="24"/>
          <w:lang w:val="es-MX"/>
        </w:rPr>
        <w:t>mín(</w:t>
      </w:r>
      <w:proofErr w:type="gramEnd"/>
      <w:r w:rsidRPr="00460CD7">
        <w:rPr>
          <w:rFonts w:ascii="Arial" w:hAnsi="Arial" w:cs="Arial"/>
          <w:iCs/>
          <w:color w:val="252525"/>
          <w:sz w:val="24"/>
          <w:szCs w:val="24"/>
          <w:lang w:val="es-MX"/>
        </w:rPr>
        <w:t>49, 4) = 4. Calcule los componentes principales y grafique de forma bidimensional a las primeras dos comp</w:t>
      </w:r>
      <w:proofErr w:type="spellStart"/>
      <w:r w:rsidRPr="00460CD7">
        <w:rPr>
          <w:rFonts w:ascii="Arial" w:hAnsi="Arial" w:cs="Arial"/>
          <w:iCs/>
          <w:color w:val="252525"/>
          <w:sz w:val="24"/>
          <w:szCs w:val="24"/>
          <w:lang w:val="es-MX"/>
        </w:rPr>
        <w:t>onentes</w:t>
      </w:r>
      <w:proofErr w:type="spellEnd"/>
      <w:r w:rsidRPr="00460CD7">
        <w:rPr>
          <w:rFonts w:ascii="Arial" w:hAnsi="Arial" w:cs="Arial"/>
          <w:iCs/>
          <w:color w:val="252525"/>
          <w:sz w:val="24"/>
          <w:szCs w:val="24"/>
          <w:lang w:val="es-MX"/>
        </w:rPr>
        <w:t xml:space="preserve"> principales. </w:t>
      </w:r>
    </w:p>
    <w:p w14:paraId="0FE703C3" w14:textId="15B4513A" w:rsidR="00F07081" w:rsidRPr="00460CD7" w:rsidRDefault="00000000" w:rsidP="00237D8A">
      <w:pPr>
        <w:pStyle w:val="Sinespaciado"/>
        <w:jc w:val="both"/>
        <w:rPr>
          <w:rFonts w:ascii="Arial" w:hAnsi="Arial" w:cs="Arial"/>
          <w:iCs/>
          <w:sz w:val="24"/>
          <w:szCs w:val="24"/>
          <w:lang w:val="es-MX"/>
        </w:rPr>
      </w:pPr>
      <w:r w:rsidRPr="00460CD7">
        <w:rPr>
          <w:rFonts w:ascii="Arial" w:hAnsi="Arial" w:cs="Arial"/>
          <w:iCs/>
          <w:color w:val="252525"/>
          <w:sz w:val="24"/>
          <w:szCs w:val="24"/>
          <w:lang w:val="es-MX"/>
        </w:rPr>
        <w:t>(e) Interprete la información que representa cada componente principal.</w:t>
      </w:r>
    </w:p>
    <w:p w14:paraId="7E935625" w14:textId="77777777" w:rsidR="00460CD7" w:rsidRDefault="00460CD7" w:rsidP="00237D8A">
      <w:pPr>
        <w:pStyle w:val="Sinespaciado"/>
        <w:jc w:val="both"/>
        <w:rPr>
          <w:rFonts w:ascii="Arial" w:hAnsi="Arial" w:cs="Arial"/>
          <w:color w:val="252525"/>
          <w:sz w:val="24"/>
          <w:szCs w:val="24"/>
          <w:lang w:val="es-MX"/>
        </w:rPr>
      </w:pPr>
    </w:p>
    <w:p w14:paraId="2C881B85" w14:textId="3A58DFED"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 xml:space="preserve">La base tiene </w:t>
      </w:r>
      <m:oMath>
        <m:r>
          <w:rPr>
            <w:rFonts w:ascii="Cambria Math" w:hAnsi="Cambria Math" w:cs="Arial"/>
            <w:sz w:val="24"/>
            <w:szCs w:val="24"/>
            <w:lang w:val="es-MX"/>
          </w:rPr>
          <m:t>n = 50</m:t>
        </m:r>
      </m:oMath>
      <w:r w:rsidRPr="00D25B8F">
        <w:rPr>
          <w:rFonts w:ascii="Arial" w:hAnsi="Arial" w:cs="Arial"/>
          <w:color w:val="252525"/>
          <w:sz w:val="24"/>
          <w:szCs w:val="24"/>
          <w:lang w:val="es-MX"/>
        </w:rPr>
        <w:t xml:space="preserve"> observaciones y </w:t>
      </w:r>
      <m:oMath>
        <m:r>
          <w:rPr>
            <w:rFonts w:ascii="Cambria Math" w:hAnsi="Cambria Math" w:cs="Arial"/>
            <w:sz w:val="24"/>
            <w:szCs w:val="24"/>
            <w:lang w:val="es-MX"/>
          </w:rPr>
          <m:t>p = 4</m:t>
        </m:r>
      </m:oMath>
      <w:r w:rsidRPr="00D25B8F">
        <w:rPr>
          <w:rFonts w:ascii="Arial" w:hAnsi="Arial" w:cs="Arial"/>
          <w:color w:val="252525"/>
          <w:sz w:val="24"/>
          <w:szCs w:val="24"/>
          <w:lang w:val="es-MX"/>
        </w:rPr>
        <w:t xml:space="preserve"> variables. Primero se resta la media de cada columna. Después se estandariza porque Assault está medido en una escala mucho mayor que las demás variables; de esa manera ninguna variable domina el análisis solo por sus unidades.</w:t>
      </w:r>
    </w:p>
    <w:p w14:paraId="01914936" w14:textId="77777777" w:rsidR="00460CD7" w:rsidRDefault="00460CD7" w:rsidP="00237D8A">
      <w:pPr>
        <w:pStyle w:val="Sinespaciado"/>
        <w:jc w:val="both"/>
        <w:rPr>
          <w:rFonts w:ascii="Arial" w:hAnsi="Arial" w:cs="Arial"/>
          <w:b/>
          <w:color w:val="252525"/>
          <w:sz w:val="24"/>
          <w:szCs w:val="24"/>
          <w:lang w:val="es-MX"/>
        </w:rPr>
      </w:pPr>
    </w:p>
    <w:p w14:paraId="7C948252" w14:textId="755CBB7B"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252525"/>
          <w:sz w:val="24"/>
          <w:szCs w:val="24"/>
          <w:lang w:val="es-MX"/>
        </w:rPr>
        <w:t>a) Centrado y estandarización</w:t>
      </w:r>
    </w:p>
    <w:p w14:paraId="68588F27"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Para cada variable se calcula primero la media. La media es la suma de los 50 valores dividida entre 50:</w:t>
      </w:r>
    </w:p>
    <w:p w14:paraId="7ABD9126" w14:textId="77777777" w:rsidR="00460CD7" w:rsidRPr="00D25B8F" w:rsidRDefault="00460CD7" w:rsidP="00237D8A">
      <w:pPr>
        <w:pStyle w:val="Sinespaciado"/>
        <w:jc w:val="both"/>
        <w:rPr>
          <w:rFonts w:ascii="Arial" w:hAnsi="Arial" w:cs="Arial"/>
          <w:sz w:val="24"/>
          <w:szCs w:val="24"/>
          <w:lang w:val="es-MX"/>
        </w:rPr>
      </w:pPr>
    </w:p>
    <w:p w14:paraId="2878C5AD" w14:textId="77777777" w:rsidR="00F07081" w:rsidRPr="00460CD7" w:rsidRDefault="00000000" w:rsidP="00237D8A">
      <w:pPr>
        <w:pStyle w:val="Sinespaciado"/>
        <w:jc w:val="both"/>
        <w:rPr>
          <w:rFonts w:ascii="Arial" w:hAnsi="Arial" w:cs="Arial"/>
          <w:sz w:val="24"/>
          <w:szCs w:val="24"/>
          <w:lang w:val="es-MX"/>
        </w:rPr>
      </w:pPr>
      <m:oMathPara>
        <m:oMath>
          <m:sSub>
            <m:sSubPr>
              <m:ctrlPr>
                <w:rPr>
                  <w:rFonts w:ascii="Cambria Math" w:hAnsi="Cambria Math" w:cs="Arial"/>
                  <w:sz w:val="24"/>
                  <w:szCs w:val="24"/>
                  <w:lang w:val="es-MX"/>
                </w:rPr>
              </m:ctrlPr>
            </m:sSubPr>
            <m:e>
              <m:r>
                <w:rPr>
                  <w:rFonts w:ascii="Cambria Math" w:hAnsi="Cambria Math" w:cs="Arial"/>
                  <w:sz w:val="24"/>
                  <w:szCs w:val="24"/>
                  <w:lang w:val="es-MX"/>
                </w:rPr>
                <m:t>x̄</m:t>
              </m:r>
            </m:e>
            <m:sub>
              <m:r>
                <w:rPr>
                  <w:rFonts w:ascii="Cambria Math" w:hAnsi="Cambria Math" w:cs="Arial"/>
                  <w:sz w:val="24"/>
                  <w:szCs w:val="24"/>
                  <w:lang w:val="es-MX"/>
                </w:rPr>
                <m:t>j</m:t>
              </m:r>
            </m:sub>
          </m:sSub>
          <m:r>
            <w:rPr>
              <w:rFonts w:ascii="Cambria Math" w:hAnsi="Cambria Math" w:cs="Arial"/>
              <w:sz w:val="24"/>
              <w:szCs w:val="24"/>
              <w:lang w:val="es-MX"/>
            </w:rPr>
            <m:t xml:space="preserve"> =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sSub>
                    <m:sSubPr>
                      <m:ctrlPr>
                        <w:rPr>
                          <w:rFonts w:ascii="Cambria Math" w:hAnsi="Cambria Math" w:cs="Arial"/>
                          <w:sz w:val="24"/>
                          <w:szCs w:val="24"/>
                          <w:lang w:val="es-MX"/>
                        </w:rPr>
                      </m:ctrlPr>
                    </m:sSubPr>
                    <m:e>
                      <m:r>
                        <w:rPr>
                          <w:rFonts w:ascii="Cambria Math" w:hAnsi="Cambria Math" w:cs="Arial"/>
                          <w:sz w:val="24"/>
                          <w:szCs w:val="24"/>
                          <w:lang w:val="es-MX"/>
                        </w:rPr>
                        <m:t>x</m:t>
                      </m:r>
                    </m:e>
                    <m:sub>
                      <m:r>
                        <w:rPr>
                          <w:rFonts w:ascii="Cambria Math" w:hAnsi="Cambria Math" w:cs="Arial"/>
                          <w:sz w:val="24"/>
                          <w:szCs w:val="24"/>
                          <w:lang w:val="es-MX"/>
                        </w:rPr>
                        <m:t>1j</m:t>
                      </m:r>
                    </m:sub>
                  </m:sSub>
                  <m:r>
                    <w:rPr>
                      <w:rFonts w:ascii="Cambria Math" w:hAnsi="Cambria Math" w:cs="Arial"/>
                      <w:sz w:val="24"/>
                      <w:szCs w:val="24"/>
                      <w:lang w:val="es-MX"/>
                    </w:rPr>
                    <m:t xml:space="preserve"> + </m:t>
                  </m:r>
                  <m:sSub>
                    <m:sSubPr>
                      <m:ctrlPr>
                        <w:rPr>
                          <w:rFonts w:ascii="Cambria Math" w:hAnsi="Cambria Math" w:cs="Arial"/>
                          <w:sz w:val="24"/>
                          <w:szCs w:val="24"/>
                          <w:lang w:val="es-MX"/>
                        </w:rPr>
                      </m:ctrlPr>
                    </m:sSubPr>
                    <m:e>
                      <m:r>
                        <w:rPr>
                          <w:rFonts w:ascii="Cambria Math" w:hAnsi="Cambria Math" w:cs="Arial"/>
                          <w:sz w:val="24"/>
                          <w:szCs w:val="24"/>
                          <w:lang w:val="es-MX"/>
                        </w:rPr>
                        <m:t>x</m:t>
                      </m:r>
                    </m:e>
                    <m:sub>
                      <m:r>
                        <w:rPr>
                          <w:rFonts w:ascii="Cambria Math" w:hAnsi="Cambria Math" w:cs="Arial"/>
                          <w:sz w:val="24"/>
                          <w:szCs w:val="24"/>
                          <w:lang w:val="es-MX"/>
                        </w:rPr>
                        <m:t>2j</m:t>
                      </m:r>
                    </m:sub>
                  </m:sSub>
                  <m:r>
                    <w:rPr>
                      <w:rFonts w:ascii="Cambria Math" w:hAnsi="Cambria Math" w:cs="Arial"/>
                      <w:sz w:val="24"/>
                      <w:szCs w:val="24"/>
                      <w:lang w:val="es-MX"/>
                    </w:rPr>
                    <m:t xml:space="preserve"> + ··· + </m:t>
                  </m:r>
                  <m:sSub>
                    <m:sSubPr>
                      <m:ctrlPr>
                        <w:rPr>
                          <w:rFonts w:ascii="Cambria Math" w:hAnsi="Cambria Math" w:cs="Arial"/>
                          <w:sz w:val="24"/>
                          <w:szCs w:val="24"/>
                          <w:lang w:val="es-MX"/>
                        </w:rPr>
                      </m:ctrlPr>
                    </m:sSubPr>
                    <m:e>
                      <m:r>
                        <w:rPr>
                          <w:rFonts w:ascii="Cambria Math" w:hAnsi="Cambria Math" w:cs="Arial"/>
                          <w:sz w:val="24"/>
                          <w:szCs w:val="24"/>
                          <w:lang w:val="es-MX"/>
                        </w:rPr>
                        <m:t>x</m:t>
                      </m:r>
                    </m:e>
                    <m:sub>
                      <m:r>
                        <w:rPr>
                          <w:rFonts w:ascii="Cambria Math" w:hAnsi="Cambria Math" w:cs="Arial"/>
                          <w:sz w:val="24"/>
                          <w:szCs w:val="24"/>
                          <w:lang w:val="es-MX"/>
                        </w:rPr>
                        <m:t>50j</m:t>
                      </m:r>
                    </m:sub>
                  </m:sSub>
                </m:e>
              </m:d>
            </m:num>
            <m:den>
              <m:r>
                <w:rPr>
                  <w:rFonts w:ascii="Cambria Math" w:hAnsi="Cambria Math" w:cs="Arial"/>
                  <w:sz w:val="24"/>
                  <w:szCs w:val="24"/>
                  <w:lang w:val="es-MX"/>
                </w:rPr>
                <m:t>50</m:t>
              </m:r>
            </m:den>
          </m:f>
        </m:oMath>
      </m:oMathPara>
    </w:p>
    <w:p w14:paraId="5BCF63BD" w14:textId="77777777" w:rsidR="00460CD7" w:rsidRPr="00D25B8F" w:rsidRDefault="00460CD7" w:rsidP="00237D8A">
      <w:pPr>
        <w:pStyle w:val="Sinespaciado"/>
        <w:jc w:val="both"/>
        <w:rPr>
          <w:rFonts w:ascii="Arial" w:hAnsi="Arial" w:cs="Arial"/>
          <w:sz w:val="24"/>
          <w:szCs w:val="24"/>
          <w:lang w:val="es-MX"/>
        </w:rPr>
      </w:pPr>
    </w:p>
    <w:p w14:paraId="3C445703" w14:textId="250FED54" w:rsidR="00F07081" w:rsidRPr="00460CD7" w:rsidRDefault="00460CD7" w:rsidP="00237D8A">
      <w:pPr>
        <w:pStyle w:val="Sinespaciado"/>
        <w:jc w:val="both"/>
        <w:rPr>
          <w:rFonts w:ascii="Arial" w:hAnsi="Arial" w:cs="Arial"/>
          <w:sz w:val="24"/>
          <w:szCs w:val="24"/>
          <w:lang w:val="es-MX"/>
        </w:rPr>
      </w:pPr>
      <m:oMathPara>
        <m:oMath>
          <m:acc>
            <m:accPr>
              <m:chr m:val="̄"/>
              <m:ctrlPr>
                <w:rPr>
                  <w:rFonts w:ascii="Cambria Math" w:hAnsi="Cambria Math" w:cs="Arial"/>
                  <w:i/>
                  <w:sz w:val="24"/>
                  <w:szCs w:val="24"/>
                  <w:lang w:val="es-MX"/>
                </w:rPr>
              </m:ctrlPr>
            </m:accPr>
            <m:e>
              <m:r>
                <w:rPr>
                  <w:rFonts w:ascii="Cambria Math" w:hAnsi="Cambria Math" w:cs="Arial"/>
                  <w:sz w:val="24"/>
                  <w:szCs w:val="24"/>
                  <w:lang w:val="es-MX"/>
                </w:rPr>
                <m:t>x</m:t>
              </m:r>
            </m:e>
          </m:acc>
          <m:r>
            <w:rPr>
              <w:rFonts w:ascii="Cambria Math" w:hAnsi="Cambria Math" w:cs="Arial"/>
              <w:sz w:val="24"/>
              <w:szCs w:val="24"/>
              <w:lang w:val="es-MX"/>
            </w:rPr>
            <m:t xml:space="preserve">Murder = </m:t>
          </m:r>
          <m:f>
            <m:fPr>
              <m:ctrlPr>
                <w:rPr>
                  <w:rFonts w:ascii="Cambria Math" w:hAnsi="Cambria Math" w:cs="Arial"/>
                  <w:sz w:val="24"/>
                  <w:szCs w:val="24"/>
                  <w:lang w:val="es-MX"/>
                </w:rPr>
              </m:ctrlPr>
            </m:fPr>
            <m:num>
              <m:r>
                <w:rPr>
                  <w:rFonts w:ascii="Cambria Math" w:hAnsi="Cambria Math" w:cs="Arial"/>
                  <w:sz w:val="24"/>
                  <w:szCs w:val="24"/>
                  <w:lang w:val="es-MX"/>
                </w:rPr>
                <m:t>389.4</m:t>
              </m:r>
            </m:num>
            <m:den>
              <m:r>
                <w:rPr>
                  <w:rFonts w:ascii="Cambria Math" w:hAnsi="Cambria Math" w:cs="Arial"/>
                  <w:sz w:val="24"/>
                  <w:szCs w:val="24"/>
                  <w:lang w:val="es-MX"/>
                </w:rPr>
                <m:t>50</m:t>
              </m:r>
            </m:den>
          </m:f>
          <m:r>
            <w:rPr>
              <w:rFonts w:ascii="Cambria Math" w:hAnsi="Cambria Math" w:cs="Arial"/>
              <w:sz w:val="24"/>
              <w:szCs w:val="24"/>
              <w:lang w:val="es-MX"/>
            </w:rPr>
            <m:t xml:space="preserve"> = 7.788</m:t>
          </m:r>
        </m:oMath>
      </m:oMathPara>
    </w:p>
    <w:p w14:paraId="28AA8795" w14:textId="77777777" w:rsidR="00460CD7" w:rsidRPr="00D25B8F" w:rsidRDefault="00460CD7" w:rsidP="00237D8A">
      <w:pPr>
        <w:pStyle w:val="Sinespaciado"/>
        <w:jc w:val="both"/>
        <w:rPr>
          <w:rFonts w:ascii="Arial" w:hAnsi="Arial" w:cs="Arial"/>
          <w:sz w:val="24"/>
          <w:szCs w:val="24"/>
          <w:lang w:val="es-MX"/>
        </w:rPr>
      </w:pPr>
    </w:p>
    <w:p w14:paraId="24CAEDC6" w14:textId="0C8DDD9B" w:rsidR="00F07081" w:rsidRPr="00460CD7" w:rsidRDefault="00460CD7" w:rsidP="00237D8A">
      <w:pPr>
        <w:pStyle w:val="Sinespaciado"/>
        <w:jc w:val="both"/>
        <w:rPr>
          <w:rFonts w:ascii="Arial" w:hAnsi="Arial" w:cs="Arial"/>
          <w:sz w:val="24"/>
          <w:szCs w:val="24"/>
          <w:lang w:val="es-MX"/>
        </w:rPr>
      </w:pPr>
      <m:oMathPara>
        <m:oMath>
          <m:acc>
            <m:accPr>
              <m:chr m:val="̄"/>
              <m:ctrlPr>
                <w:rPr>
                  <w:rFonts w:ascii="Cambria Math" w:hAnsi="Cambria Math" w:cs="Arial"/>
                  <w:i/>
                  <w:sz w:val="24"/>
                  <w:szCs w:val="24"/>
                  <w:lang w:val="es-MX"/>
                </w:rPr>
              </m:ctrlPr>
            </m:accPr>
            <m:e>
              <m:r>
                <w:rPr>
                  <w:rFonts w:ascii="Cambria Math" w:hAnsi="Cambria Math" w:cs="Arial"/>
                  <w:sz w:val="24"/>
                  <w:szCs w:val="24"/>
                  <w:lang w:val="es-MX"/>
                </w:rPr>
                <m:t>x</m:t>
              </m:r>
            </m:e>
          </m:acc>
          <m:r>
            <w:rPr>
              <w:rFonts w:ascii="Cambria Math" w:hAnsi="Cambria Math" w:cs="Arial"/>
              <w:sz w:val="24"/>
              <w:szCs w:val="24"/>
              <w:lang w:val="es-MX"/>
            </w:rPr>
            <m:t xml:space="preserve">Assault = </m:t>
          </m:r>
          <m:f>
            <m:fPr>
              <m:ctrlPr>
                <w:rPr>
                  <w:rFonts w:ascii="Cambria Math" w:hAnsi="Cambria Math" w:cs="Arial"/>
                  <w:sz w:val="24"/>
                  <w:szCs w:val="24"/>
                  <w:lang w:val="es-MX"/>
                </w:rPr>
              </m:ctrlPr>
            </m:fPr>
            <m:num>
              <m:r>
                <w:rPr>
                  <w:rFonts w:ascii="Cambria Math" w:hAnsi="Cambria Math" w:cs="Arial"/>
                  <w:sz w:val="24"/>
                  <w:szCs w:val="24"/>
                  <w:lang w:val="es-MX"/>
                </w:rPr>
                <m:t>8538.0</m:t>
              </m:r>
            </m:num>
            <m:den>
              <m:r>
                <w:rPr>
                  <w:rFonts w:ascii="Cambria Math" w:hAnsi="Cambria Math" w:cs="Arial"/>
                  <w:sz w:val="24"/>
                  <w:szCs w:val="24"/>
                  <w:lang w:val="es-MX"/>
                </w:rPr>
                <m:t>50</m:t>
              </m:r>
            </m:den>
          </m:f>
          <m:r>
            <w:rPr>
              <w:rFonts w:ascii="Cambria Math" w:hAnsi="Cambria Math" w:cs="Arial"/>
              <w:sz w:val="24"/>
              <w:szCs w:val="24"/>
              <w:lang w:val="es-MX"/>
            </w:rPr>
            <m:t xml:space="preserve"> = 170.760</m:t>
          </m:r>
        </m:oMath>
      </m:oMathPara>
    </w:p>
    <w:p w14:paraId="391737B8" w14:textId="77777777" w:rsidR="00460CD7" w:rsidRPr="00D25B8F" w:rsidRDefault="00460CD7" w:rsidP="00237D8A">
      <w:pPr>
        <w:pStyle w:val="Sinespaciado"/>
        <w:jc w:val="both"/>
        <w:rPr>
          <w:rFonts w:ascii="Arial" w:hAnsi="Arial" w:cs="Arial"/>
          <w:sz w:val="24"/>
          <w:szCs w:val="24"/>
          <w:lang w:val="es-MX"/>
        </w:rPr>
      </w:pPr>
    </w:p>
    <w:p w14:paraId="18109D0C" w14:textId="556D2A0E" w:rsidR="00F07081" w:rsidRPr="00460CD7" w:rsidRDefault="00460CD7" w:rsidP="00237D8A">
      <w:pPr>
        <w:pStyle w:val="Sinespaciado"/>
        <w:jc w:val="both"/>
        <w:rPr>
          <w:rFonts w:ascii="Arial" w:hAnsi="Arial" w:cs="Arial"/>
          <w:sz w:val="24"/>
          <w:szCs w:val="24"/>
          <w:lang w:val="es-MX"/>
        </w:rPr>
      </w:pPr>
      <m:oMathPara>
        <m:oMath>
          <m:acc>
            <m:accPr>
              <m:chr m:val="̄"/>
              <m:ctrlPr>
                <w:rPr>
                  <w:rFonts w:ascii="Cambria Math" w:hAnsi="Cambria Math" w:cs="Arial"/>
                  <w:i/>
                  <w:sz w:val="24"/>
                  <w:szCs w:val="24"/>
                  <w:lang w:val="es-MX"/>
                </w:rPr>
              </m:ctrlPr>
            </m:accPr>
            <m:e>
              <m:r>
                <w:rPr>
                  <w:rFonts w:ascii="Cambria Math" w:hAnsi="Cambria Math" w:cs="Arial"/>
                  <w:sz w:val="24"/>
                  <w:szCs w:val="24"/>
                  <w:lang w:val="es-MX"/>
                </w:rPr>
                <m:t>x</m:t>
              </m:r>
            </m:e>
          </m:acc>
          <m:r>
            <w:rPr>
              <w:rFonts w:ascii="Cambria Math" w:hAnsi="Cambria Math" w:cs="Arial"/>
              <w:sz w:val="24"/>
              <w:szCs w:val="24"/>
              <w:lang w:val="es-MX"/>
            </w:rPr>
            <m:t xml:space="preserve">UrbanPop = </m:t>
          </m:r>
          <m:f>
            <m:fPr>
              <m:ctrlPr>
                <w:rPr>
                  <w:rFonts w:ascii="Cambria Math" w:hAnsi="Cambria Math" w:cs="Arial"/>
                  <w:sz w:val="24"/>
                  <w:szCs w:val="24"/>
                  <w:lang w:val="es-MX"/>
                </w:rPr>
              </m:ctrlPr>
            </m:fPr>
            <m:num>
              <m:r>
                <w:rPr>
                  <w:rFonts w:ascii="Cambria Math" w:hAnsi="Cambria Math" w:cs="Arial"/>
                  <w:sz w:val="24"/>
                  <w:szCs w:val="24"/>
                  <w:lang w:val="es-MX"/>
                </w:rPr>
                <m:t>3277.0</m:t>
              </m:r>
            </m:num>
            <m:den>
              <m:r>
                <w:rPr>
                  <w:rFonts w:ascii="Cambria Math" w:hAnsi="Cambria Math" w:cs="Arial"/>
                  <w:sz w:val="24"/>
                  <w:szCs w:val="24"/>
                  <w:lang w:val="es-MX"/>
                </w:rPr>
                <m:t>50</m:t>
              </m:r>
            </m:den>
          </m:f>
          <m:r>
            <w:rPr>
              <w:rFonts w:ascii="Cambria Math" w:hAnsi="Cambria Math" w:cs="Arial"/>
              <w:sz w:val="24"/>
              <w:szCs w:val="24"/>
              <w:lang w:val="es-MX"/>
            </w:rPr>
            <m:t xml:space="preserve"> = 65.540</m:t>
          </m:r>
        </m:oMath>
      </m:oMathPara>
    </w:p>
    <w:p w14:paraId="77D90012" w14:textId="77777777" w:rsidR="00460CD7" w:rsidRPr="00D25B8F" w:rsidRDefault="00460CD7" w:rsidP="00237D8A">
      <w:pPr>
        <w:pStyle w:val="Sinespaciado"/>
        <w:jc w:val="both"/>
        <w:rPr>
          <w:rFonts w:ascii="Arial" w:hAnsi="Arial" w:cs="Arial"/>
          <w:sz w:val="24"/>
          <w:szCs w:val="24"/>
          <w:lang w:val="es-MX"/>
        </w:rPr>
      </w:pPr>
    </w:p>
    <w:p w14:paraId="5065A036" w14:textId="73CB19F8" w:rsidR="00F07081" w:rsidRPr="00460CD7" w:rsidRDefault="00460CD7" w:rsidP="00237D8A">
      <w:pPr>
        <w:pStyle w:val="Sinespaciado"/>
        <w:jc w:val="both"/>
        <w:rPr>
          <w:rFonts w:ascii="Arial" w:hAnsi="Arial" w:cs="Arial"/>
          <w:sz w:val="24"/>
          <w:szCs w:val="24"/>
          <w:lang w:val="es-MX"/>
        </w:rPr>
      </w:pPr>
      <m:oMathPara>
        <m:oMath>
          <m:acc>
            <m:accPr>
              <m:chr m:val="̄"/>
              <m:ctrlPr>
                <w:rPr>
                  <w:rFonts w:ascii="Cambria Math" w:hAnsi="Cambria Math" w:cs="Arial"/>
                  <w:i/>
                  <w:sz w:val="24"/>
                  <w:szCs w:val="24"/>
                  <w:lang w:val="es-MX"/>
                </w:rPr>
              </m:ctrlPr>
            </m:accPr>
            <m:e>
              <m:r>
                <w:rPr>
                  <w:rFonts w:ascii="Cambria Math" w:hAnsi="Cambria Math" w:cs="Arial"/>
                  <w:sz w:val="24"/>
                  <w:szCs w:val="24"/>
                  <w:lang w:val="es-MX"/>
                </w:rPr>
                <m:t>x</m:t>
              </m:r>
            </m:e>
          </m:acc>
          <m:r>
            <w:rPr>
              <w:rFonts w:ascii="Cambria Math" w:hAnsi="Cambria Math" w:cs="Arial"/>
              <w:sz w:val="24"/>
              <w:szCs w:val="24"/>
              <w:lang w:val="es-MX"/>
            </w:rPr>
            <m:t xml:space="preserve">Rape = </m:t>
          </m:r>
          <m:f>
            <m:fPr>
              <m:ctrlPr>
                <w:rPr>
                  <w:rFonts w:ascii="Cambria Math" w:hAnsi="Cambria Math" w:cs="Arial"/>
                  <w:sz w:val="24"/>
                  <w:szCs w:val="24"/>
                  <w:lang w:val="es-MX"/>
                </w:rPr>
              </m:ctrlPr>
            </m:fPr>
            <m:num>
              <m:r>
                <w:rPr>
                  <w:rFonts w:ascii="Cambria Math" w:hAnsi="Cambria Math" w:cs="Arial"/>
                  <w:sz w:val="24"/>
                  <w:szCs w:val="24"/>
                  <w:lang w:val="es-MX"/>
                </w:rPr>
                <m:t>1061.6</m:t>
              </m:r>
            </m:num>
            <m:den>
              <m:r>
                <w:rPr>
                  <w:rFonts w:ascii="Cambria Math" w:hAnsi="Cambria Math" w:cs="Arial"/>
                  <w:sz w:val="24"/>
                  <w:szCs w:val="24"/>
                  <w:lang w:val="es-MX"/>
                </w:rPr>
                <m:t>50</m:t>
              </m:r>
            </m:den>
          </m:f>
          <m:r>
            <w:rPr>
              <w:rFonts w:ascii="Cambria Math" w:hAnsi="Cambria Math" w:cs="Arial"/>
              <w:sz w:val="24"/>
              <w:szCs w:val="24"/>
              <w:lang w:val="es-MX"/>
            </w:rPr>
            <m:t xml:space="preserve"> = 21.232</m:t>
          </m:r>
        </m:oMath>
      </m:oMathPara>
    </w:p>
    <w:p w14:paraId="138A2AB0" w14:textId="77777777" w:rsidR="00460CD7" w:rsidRPr="00D25B8F" w:rsidRDefault="00460CD7" w:rsidP="00237D8A">
      <w:pPr>
        <w:pStyle w:val="Sinespaciado"/>
        <w:jc w:val="both"/>
        <w:rPr>
          <w:rFonts w:ascii="Arial" w:hAnsi="Arial" w:cs="Arial"/>
          <w:sz w:val="24"/>
          <w:szCs w:val="24"/>
          <w:lang w:val="es-MX"/>
        </w:rPr>
      </w:pPr>
    </w:p>
    <w:p w14:paraId="65C02310" w14:textId="12047BC3"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La desviación estándar muestral se calcula con </w:t>
      </w:r>
      <m:oMath>
        <m:sSub>
          <m:sSubPr>
            <m:ctrlPr>
              <w:rPr>
                <w:rFonts w:ascii="Cambria Math" w:hAnsi="Cambria Math" w:cs="Arial"/>
                <w:sz w:val="24"/>
                <w:szCs w:val="24"/>
                <w:lang w:val="es-MX"/>
              </w:rPr>
            </m:ctrlPr>
          </m:sSubPr>
          <m:e>
            <m:r>
              <w:rPr>
                <w:rFonts w:ascii="Cambria Math" w:hAnsi="Cambria Math" w:cs="Arial"/>
                <w:sz w:val="24"/>
                <w:szCs w:val="24"/>
                <w:lang w:val="es-MX"/>
              </w:rPr>
              <m:t>s</m:t>
            </m:r>
          </m:e>
          <m:sub>
            <m:r>
              <w:rPr>
                <w:rFonts w:ascii="Cambria Math" w:hAnsi="Cambria Math" w:cs="Arial"/>
                <w:sz w:val="24"/>
                <w:szCs w:val="24"/>
                <w:lang w:val="es-MX"/>
              </w:rPr>
              <m:t>j</m:t>
            </m:r>
          </m:sub>
        </m:sSub>
        <m:r>
          <w:rPr>
            <w:rFonts w:ascii="Cambria Math" w:hAnsi="Cambria Math" w:cs="Arial"/>
            <w:sz w:val="24"/>
            <w:szCs w:val="24"/>
            <w:lang w:val="es-MX"/>
          </w:rPr>
          <m:t xml:space="preserve"> = </m:t>
        </m:r>
        <m:rad>
          <m:radPr>
            <m:degHide m:val="1"/>
            <m:ctrlPr>
              <w:rPr>
                <w:rFonts w:ascii="Cambria Math" w:hAnsi="Cambria Math" w:cs="Arial"/>
                <w:i/>
                <w:sz w:val="24"/>
                <w:szCs w:val="24"/>
                <w:lang w:val="es-MX"/>
              </w:rPr>
            </m:ctrlPr>
          </m:radPr>
          <m:deg/>
          <m:e>
            <m:d>
              <m:dPr>
                <m:begChr m:val="["/>
                <m:endChr m:val="]"/>
                <m:ctrlPr>
                  <w:rPr>
                    <w:rFonts w:ascii="Cambria Math" w:hAnsi="Cambria Math" w:cs="Arial"/>
                    <w:sz w:val="24"/>
                    <w:szCs w:val="24"/>
                    <w:lang w:val="es-MX"/>
                  </w:rPr>
                </m:ctrlPr>
              </m:dPr>
              <m:e>
                <m:r>
                  <w:rPr>
                    <w:rFonts w:ascii="Cambria Math" w:hAnsi="Cambria Math" w:cs="Arial"/>
                    <w:sz w:val="24"/>
                    <w:szCs w:val="24"/>
                    <w:lang w:val="es-MX"/>
                  </w:rPr>
                  <m:t>Σ</m:t>
                </m:r>
                <m:f>
                  <m:fPr>
                    <m:ctrlPr>
                      <w:rPr>
                        <w:rFonts w:ascii="Cambria Math" w:hAnsi="Cambria Math" w:cs="Arial"/>
                        <w:sz w:val="24"/>
                        <w:szCs w:val="24"/>
                        <w:lang w:val="es-MX"/>
                      </w:rPr>
                    </m:ctrlPr>
                  </m:fPr>
                  <m:num>
                    <m:r>
                      <w:rPr>
                        <w:rFonts w:ascii="Cambria Math" w:hAnsi="Cambria Math" w:cs="Arial"/>
                        <w:sz w:val="24"/>
                        <w:szCs w:val="24"/>
                        <w:lang w:val="es-MX"/>
                      </w:rPr>
                      <m:t>(xᵢⱼ - x̄ⱼ)²</m:t>
                    </m:r>
                  </m:num>
                  <m:den>
                    <m:d>
                      <m:dPr>
                        <m:ctrlPr>
                          <w:rPr>
                            <w:rFonts w:ascii="Cambria Math" w:hAnsi="Cambria Math" w:cs="Arial"/>
                            <w:sz w:val="24"/>
                            <w:szCs w:val="24"/>
                            <w:lang w:val="es-MX"/>
                          </w:rPr>
                        </m:ctrlPr>
                      </m:dPr>
                      <m:e>
                        <m:r>
                          <w:rPr>
                            <w:rFonts w:ascii="Cambria Math" w:hAnsi="Cambria Math" w:cs="Arial"/>
                            <w:sz w:val="24"/>
                            <w:szCs w:val="24"/>
                            <w:lang w:val="es-MX"/>
                          </w:rPr>
                          <m:t xml:space="preserve">n </m:t>
                        </m:r>
                        <m:r>
                          <w:rPr>
                            <w:rFonts w:ascii="Cambria Math" w:hAnsi="Cambria Math" w:cs="Arial"/>
                            <w:sz w:val="24"/>
                            <w:szCs w:val="24"/>
                            <w:lang w:val="es-MX"/>
                          </w:rPr>
                          <m:t>–</m:t>
                        </m:r>
                        <m:r>
                          <w:rPr>
                            <w:rFonts w:ascii="Cambria Math" w:hAnsi="Cambria Math" w:cs="Arial"/>
                            <w:sz w:val="24"/>
                            <w:szCs w:val="24"/>
                            <w:lang w:val="es-MX"/>
                          </w:rPr>
                          <m:t xml:space="preserve"> 1</m:t>
                        </m:r>
                      </m:e>
                    </m:d>
                  </m:den>
                </m:f>
              </m:e>
            </m:d>
          </m:e>
        </m:rad>
      </m:oMath>
      <w:r w:rsidRPr="00D25B8F">
        <w:rPr>
          <w:rFonts w:ascii="Arial" w:hAnsi="Arial" w:cs="Arial"/>
          <w:color w:val="252525"/>
          <w:sz w:val="24"/>
          <w:szCs w:val="24"/>
          <w:lang w:val="es-MX"/>
        </w:rPr>
        <w:t>. Por ejemplo, para Murder:</w:t>
      </w:r>
    </w:p>
    <w:p w14:paraId="726A0304" w14:textId="77777777" w:rsidR="00460CD7" w:rsidRPr="00D25B8F" w:rsidRDefault="00460CD7" w:rsidP="00237D8A">
      <w:pPr>
        <w:pStyle w:val="Sinespaciado"/>
        <w:jc w:val="both"/>
        <w:rPr>
          <w:rFonts w:ascii="Arial" w:hAnsi="Arial" w:cs="Arial"/>
          <w:sz w:val="24"/>
          <w:szCs w:val="24"/>
          <w:lang w:val="es-MX"/>
        </w:rPr>
      </w:pPr>
    </w:p>
    <w:p w14:paraId="47463120" w14:textId="70D25DC3" w:rsidR="00460CD7" w:rsidRPr="00D25B8F" w:rsidRDefault="00460CD7"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sMurder = </m:t>
          </m:r>
          <m:rad>
            <m:radPr>
              <m:degHide m:val="1"/>
              <m:ctrlPr>
                <w:rPr>
                  <w:rFonts w:ascii="Cambria Math" w:hAnsi="Cambria Math" w:cs="Arial"/>
                  <w:i/>
                  <w:sz w:val="24"/>
                  <w:szCs w:val="24"/>
                  <w:lang w:val="es-MX"/>
                </w:rPr>
              </m:ctrlPr>
            </m:radPr>
            <m:deg/>
            <m:e>
              <m:d>
                <m:dPr>
                  <m:begChr m:val="["/>
                  <m:endChr m:val="]"/>
                  <m:ctrlPr>
                    <w:rPr>
                      <w:rFonts w:ascii="Cambria Math" w:hAnsi="Cambria Math" w:cs="Arial"/>
                      <w:sz w:val="24"/>
                      <w:szCs w:val="24"/>
                      <w:lang w:val="es-MX"/>
                    </w:rPr>
                  </m:ctrlPr>
                </m:dPr>
                <m:e>
                  <m:f>
                    <m:fPr>
                      <m:ctrlPr>
                        <w:rPr>
                          <w:rFonts w:ascii="Cambria Math" w:hAnsi="Cambria Math" w:cs="Arial"/>
                          <w:sz w:val="24"/>
                          <w:szCs w:val="24"/>
                          <w:lang w:val="es-MX"/>
                        </w:rPr>
                      </m:ctrlPr>
                    </m:fPr>
                    <m:num>
                      <m:r>
                        <w:rPr>
                          <w:rFonts w:ascii="Cambria Math" w:hAnsi="Cambria Math" w:cs="Arial"/>
                          <w:sz w:val="24"/>
                          <w:szCs w:val="24"/>
                          <w:lang w:val="es-MX"/>
                        </w:rPr>
                        <m:t>929.5528</m:t>
                      </m:r>
                    </m:num>
                    <m:den>
                      <m:d>
                        <m:dPr>
                          <m:ctrlPr>
                            <w:rPr>
                              <w:rFonts w:ascii="Cambria Math" w:hAnsi="Cambria Math" w:cs="Arial"/>
                              <w:sz w:val="24"/>
                              <w:szCs w:val="24"/>
                              <w:lang w:val="es-MX"/>
                            </w:rPr>
                          </m:ctrlPr>
                        </m:dPr>
                        <m:e>
                          <m:r>
                            <w:rPr>
                              <w:rFonts w:ascii="Cambria Math" w:hAnsi="Cambria Math" w:cs="Arial"/>
                              <w:sz w:val="24"/>
                              <w:szCs w:val="24"/>
                              <w:lang w:val="es-MX"/>
                            </w:rPr>
                            <m:t>50 - 1</m:t>
                          </m:r>
                        </m:e>
                      </m:d>
                    </m:den>
                  </m:f>
                </m:e>
              </m:d>
            </m:e>
          </m:rad>
          <m:r>
            <w:rPr>
              <w:rFonts w:ascii="Cambria Math" w:hAnsi="Cambria Math" w:cs="Arial"/>
              <w:sz w:val="24"/>
              <w:szCs w:val="24"/>
              <w:lang w:val="es-MX"/>
            </w:rPr>
            <m:t xml:space="preserve">= </m:t>
          </m:r>
          <m:rad>
            <m:radPr>
              <m:degHide m:val="1"/>
              <m:ctrlPr>
                <w:rPr>
                  <w:rFonts w:ascii="Cambria Math" w:hAnsi="Cambria Math" w:cs="Arial"/>
                  <w:i/>
                  <w:sz w:val="24"/>
                  <w:szCs w:val="24"/>
                  <w:lang w:val="es-MX"/>
                </w:rPr>
              </m:ctrlPr>
            </m:radPr>
            <m:deg/>
            <m:e>
              <m:d>
                <m:dPr>
                  <m:ctrlPr>
                    <w:rPr>
                      <w:rFonts w:ascii="Cambria Math" w:hAnsi="Cambria Math" w:cs="Arial"/>
                      <w:sz w:val="24"/>
                      <w:szCs w:val="24"/>
                      <w:lang w:val="es-MX"/>
                    </w:rPr>
                  </m:ctrlPr>
                </m:dPr>
                <m:e>
                  <m:f>
                    <m:fPr>
                      <m:ctrlPr>
                        <w:rPr>
                          <w:rFonts w:ascii="Cambria Math" w:hAnsi="Cambria Math" w:cs="Arial"/>
                          <w:sz w:val="24"/>
                          <w:szCs w:val="24"/>
                          <w:lang w:val="es-MX"/>
                        </w:rPr>
                      </m:ctrlPr>
                    </m:fPr>
                    <m:num>
                      <m:r>
                        <w:rPr>
                          <w:rFonts w:ascii="Cambria Math" w:hAnsi="Cambria Math" w:cs="Arial"/>
                          <w:sz w:val="24"/>
                          <w:szCs w:val="24"/>
                          <w:lang w:val="es-MX"/>
                        </w:rPr>
                        <m:t>929.5528</m:t>
                      </m:r>
                    </m:num>
                    <m:den>
                      <m:r>
                        <w:rPr>
                          <w:rFonts w:ascii="Cambria Math" w:hAnsi="Cambria Math" w:cs="Arial"/>
                          <w:sz w:val="24"/>
                          <w:szCs w:val="24"/>
                          <w:lang w:val="es-MX"/>
                        </w:rPr>
                        <m:t>49</m:t>
                      </m:r>
                    </m:den>
                  </m:f>
                </m:e>
              </m:d>
            </m:e>
          </m:rad>
          <m:r>
            <w:rPr>
              <w:rFonts w:ascii="Cambria Math" w:hAnsi="Cambria Math" w:cs="Arial"/>
              <w:sz w:val="24"/>
              <w:szCs w:val="24"/>
              <w:lang w:val="es-MX"/>
            </w:rPr>
            <m:t xml:space="preserve">= </m:t>
          </m:r>
          <m:rad>
            <m:radPr>
              <m:degHide m:val="1"/>
              <m:ctrlPr>
                <w:rPr>
                  <w:rFonts w:ascii="Cambria Math" w:hAnsi="Cambria Math" w:cs="Arial"/>
                  <w:i/>
                  <w:sz w:val="24"/>
                  <w:szCs w:val="24"/>
                  <w:lang w:val="es-MX"/>
                </w:rPr>
              </m:ctrlPr>
            </m:radPr>
            <m:deg/>
            <m:e>
              <m:r>
                <w:rPr>
                  <w:rFonts w:ascii="Cambria Math" w:hAnsi="Cambria Math" w:cs="Arial"/>
                  <w:sz w:val="24"/>
                  <w:szCs w:val="24"/>
                  <w:lang w:val="es-MX"/>
                </w:rPr>
                <m:t>18.9705</m:t>
              </m:r>
            </m:e>
          </m:rad>
          <m:r>
            <w:rPr>
              <w:rFonts w:ascii="Cambria Math" w:hAnsi="Cambria Math" w:cs="Arial"/>
              <w:sz w:val="24"/>
              <w:szCs w:val="24"/>
              <w:lang w:val="es-MX"/>
            </w:rPr>
            <m:t>= 4.3555</m:t>
          </m:r>
        </m:oMath>
      </m:oMathPara>
    </w:p>
    <w:p w14:paraId="1073D70C"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lastRenderedPageBreak/>
        <w:t>Para centrar una observación se resta la media de su variable. Por ejemplo, la primera fila corresponde a Alabama:</w:t>
      </w:r>
    </w:p>
    <w:p w14:paraId="0510ED5A" w14:textId="77777777" w:rsidR="00460CD7" w:rsidRPr="00D25B8F" w:rsidRDefault="00460CD7" w:rsidP="00237D8A">
      <w:pPr>
        <w:pStyle w:val="Sinespaciado"/>
        <w:jc w:val="both"/>
        <w:rPr>
          <w:rFonts w:ascii="Arial" w:hAnsi="Arial" w:cs="Arial"/>
          <w:sz w:val="24"/>
          <w:szCs w:val="24"/>
          <w:lang w:val="es-MX"/>
        </w:rPr>
      </w:pPr>
    </w:p>
    <w:p w14:paraId="470D9A89"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Murder: 13.2 - 7.788 = 5.412</m:t>
          </m:r>
        </m:oMath>
      </m:oMathPara>
    </w:p>
    <w:p w14:paraId="153BDDD1" w14:textId="77777777" w:rsidR="00460CD7" w:rsidRPr="00D25B8F" w:rsidRDefault="00460CD7" w:rsidP="00237D8A">
      <w:pPr>
        <w:pStyle w:val="Sinespaciado"/>
        <w:jc w:val="both"/>
        <w:rPr>
          <w:rFonts w:ascii="Arial" w:hAnsi="Arial" w:cs="Arial"/>
          <w:sz w:val="24"/>
          <w:szCs w:val="24"/>
          <w:lang w:val="es-MX"/>
        </w:rPr>
      </w:pPr>
    </w:p>
    <w:p w14:paraId="6FEE55EE"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Assault: 236 - 170.760 = 65.240</m:t>
          </m:r>
        </m:oMath>
      </m:oMathPara>
    </w:p>
    <w:p w14:paraId="42D0E4CC" w14:textId="77777777" w:rsidR="00460CD7" w:rsidRPr="00D25B8F" w:rsidRDefault="00460CD7" w:rsidP="00237D8A">
      <w:pPr>
        <w:pStyle w:val="Sinespaciado"/>
        <w:jc w:val="both"/>
        <w:rPr>
          <w:rFonts w:ascii="Arial" w:hAnsi="Arial" w:cs="Arial"/>
          <w:sz w:val="24"/>
          <w:szCs w:val="24"/>
          <w:lang w:val="es-MX"/>
        </w:rPr>
      </w:pPr>
    </w:p>
    <w:p w14:paraId="25637556"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UrbanPop: 58 - 65.540 = -7.540</m:t>
          </m:r>
        </m:oMath>
      </m:oMathPara>
    </w:p>
    <w:p w14:paraId="3858061F" w14:textId="77777777" w:rsidR="00460CD7" w:rsidRPr="00D25B8F" w:rsidRDefault="00460CD7" w:rsidP="00237D8A">
      <w:pPr>
        <w:pStyle w:val="Sinespaciado"/>
        <w:jc w:val="both"/>
        <w:rPr>
          <w:rFonts w:ascii="Arial" w:hAnsi="Arial" w:cs="Arial"/>
          <w:sz w:val="24"/>
          <w:szCs w:val="24"/>
          <w:lang w:val="es-MX"/>
        </w:rPr>
      </w:pPr>
    </w:p>
    <w:p w14:paraId="7399310A"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Rape: 21.2 - 21.232 = -0.032</m:t>
          </m:r>
        </m:oMath>
      </m:oMathPara>
    </w:p>
    <w:p w14:paraId="2033EE9A" w14:textId="77777777" w:rsidR="00460CD7" w:rsidRPr="00D25B8F" w:rsidRDefault="00460CD7" w:rsidP="00237D8A">
      <w:pPr>
        <w:pStyle w:val="Sinespaciado"/>
        <w:jc w:val="both"/>
        <w:rPr>
          <w:rFonts w:ascii="Arial" w:hAnsi="Arial" w:cs="Arial"/>
          <w:sz w:val="24"/>
          <w:szCs w:val="24"/>
          <w:lang w:val="es-MX"/>
        </w:rPr>
      </w:pPr>
    </w:p>
    <w:tbl>
      <w:tblPr>
        <w:tblW w:w="0" w:type="auto"/>
        <w:jc w:val="center"/>
        <w:tblLayout w:type="fixed"/>
        <w:tblLook w:val="04A0" w:firstRow="1" w:lastRow="0" w:firstColumn="1" w:lastColumn="0" w:noHBand="0" w:noVBand="1"/>
      </w:tblPr>
      <w:tblGrid>
        <w:gridCol w:w="3168"/>
        <w:gridCol w:w="2016"/>
        <w:gridCol w:w="2592"/>
      </w:tblGrid>
      <w:tr w:rsidR="00F07081" w:rsidRPr="00D25B8F" w14:paraId="6C380EA3" w14:textId="77777777">
        <w:trPr>
          <w:cantSplit/>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56FB53CD" w14:textId="34D11AA7" w:rsidR="00F07081" w:rsidRPr="00D25B8F" w:rsidRDefault="00000000" w:rsidP="00460CD7">
            <w:pPr>
              <w:pStyle w:val="Sinespaciado"/>
              <w:jc w:val="center"/>
              <w:rPr>
                <w:rFonts w:ascii="Arial" w:hAnsi="Arial" w:cs="Arial"/>
                <w:sz w:val="24"/>
                <w:szCs w:val="24"/>
                <w:lang w:val="es-MX"/>
              </w:rPr>
            </w:pPr>
            <w:r w:rsidRPr="00D25B8F">
              <w:rPr>
                <w:rFonts w:ascii="Arial" w:hAnsi="Arial" w:cs="Arial"/>
                <w:b/>
                <w:color w:val="FFFFFF"/>
                <w:sz w:val="24"/>
                <w:szCs w:val="24"/>
                <w:lang w:val="es-MX"/>
              </w:rPr>
              <w:t>Variable</w:t>
            </w:r>
          </w:p>
        </w:tc>
        <w:tc>
          <w:tcPr>
            <w:tcW w:w="2016"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02CAD364" w14:textId="7345BEC1" w:rsidR="00F07081" w:rsidRPr="00D25B8F" w:rsidRDefault="00000000" w:rsidP="00460CD7">
            <w:pPr>
              <w:pStyle w:val="Sinespaciado"/>
              <w:jc w:val="center"/>
              <w:rPr>
                <w:rFonts w:ascii="Arial" w:hAnsi="Arial" w:cs="Arial"/>
                <w:sz w:val="24"/>
                <w:szCs w:val="24"/>
                <w:lang w:val="es-MX"/>
              </w:rPr>
            </w:pPr>
            <w:r w:rsidRPr="00D25B8F">
              <w:rPr>
                <w:rFonts w:ascii="Arial" w:hAnsi="Arial" w:cs="Arial"/>
                <w:b/>
                <w:color w:val="FFFFFF"/>
                <w:sz w:val="24"/>
                <w:szCs w:val="24"/>
                <w:lang w:val="es-MX"/>
              </w:rPr>
              <w:t>Media</w:t>
            </w:r>
          </w:p>
        </w:tc>
        <w:tc>
          <w:tcPr>
            <w:tcW w:w="2592"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3A1C56BB" w14:textId="0C70E6FC" w:rsidR="00F07081" w:rsidRPr="00D25B8F" w:rsidRDefault="00000000" w:rsidP="00460CD7">
            <w:pPr>
              <w:pStyle w:val="Sinespaciado"/>
              <w:jc w:val="center"/>
              <w:rPr>
                <w:rFonts w:ascii="Arial" w:hAnsi="Arial" w:cs="Arial"/>
                <w:sz w:val="24"/>
                <w:szCs w:val="24"/>
                <w:lang w:val="es-MX"/>
              </w:rPr>
            </w:pPr>
            <w:r w:rsidRPr="00D25B8F">
              <w:rPr>
                <w:rFonts w:ascii="Arial" w:hAnsi="Arial" w:cs="Arial"/>
                <w:b/>
                <w:color w:val="FFFFFF"/>
                <w:sz w:val="24"/>
                <w:szCs w:val="24"/>
                <w:lang w:val="es-MX"/>
              </w:rPr>
              <w:t>Desv. estándar</w:t>
            </w:r>
          </w:p>
        </w:tc>
      </w:tr>
      <w:tr w:rsidR="00F07081" w:rsidRPr="00D25B8F" w14:paraId="61BFEEF3"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D9677BB" w14:textId="77777777" w:rsidR="00F07081" w:rsidRPr="00D25B8F" w:rsidRDefault="00000000" w:rsidP="00460CD7">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Murder</w:t>
            </w:r>
            <w:proofErr w:type="spellEnd"/>
          </w:p>
        </w:tc>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07C05C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7.788</w:t>
            </w:r>
          </w:p>
        </w:tc>
        <w:tc>
          <w:tcPr>
            <w:tcW w:w="259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0F713D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4.356</w:t>
            </w:r>
          </w:p>
        </w:tc>
      </w:tr>
      <w:tr w:rsidR="00F07081" w:rsidRPr="00D25B8F" w14:paraId="6FDE5A55"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B3EB8B2" w14:textId="77777777" w:rsidR="00F07081" w:rsidRPr="00D25B8F" w:rsidRDefault="00000000" w:rsidP="00460CD7">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Assault</w:t>
            </w:r>
            <w:proofErr w:type="spellEnd"/>
          </w:p>
        </w:tc>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040450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170.760</w:t>
            </w:r>
          </w:p>
        </w:tc>
        <w:tc>
          <w:tcPr>
            <w:tcW w:w="259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CA4F88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83.338</w:t>
            </w:r>
          </w:p>
        </w:tc>
      </w:tr>
      <w:tr w:rsidR="00F07081" w:rsidRPr="00D25B8F" w14:paraId="3C5ADE54"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03C572E" w14:textId="77777777" w:rsidR="00F07081" w:rsidRPr="00D25B8F" w:rsidRDefault="00000000" w:rsidP="00460CD7">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UrbanPop</w:t>
            </w:r>
            <w:proofErr w:type="spellEnd"/>
          </w:p>
        </w:tc>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5E9538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65.540</w:t>
            </w:r>
          </w:p>
        </w:tc>
        <w:tc>
          <w:tcPr>
            <w:tcW w:w="259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337523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14.475</w:t>
            </w:r>
          </w:p>
        </w:tc>
      </w:tr>
      <w:tr w:rsidR="00F07081" w:rsidRPr="00D25B8F" w14:paraId="24244AA9"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510132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Rape</w:t>
            </w:r>
          </w:p>
        </w:tc>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4BAD84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21.232</w:t>
            </w:r>
          </w:p>
        </w:tc>
        <w:tc>
          <w:tcPr>
            <w:tcW w:w="259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F08800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9.366</w:t>
            </w:r>
          </w:p>
        </w:tc>
      </w:tr>
    </w:tbl>
    <w:p w14:paraId="1F50FF20" w14:textId="77777777" w:rsidR="00F07081" w:rsidRDefault="00000000" w:rsidP="00460CD7">
      <w:pPr>
        <w:pStyle w:val="Sinespaciado"/>
        <w:jc w:val="center"/>
        <w:rPr>
          <w:rFonts w:ascii="Arial" w:hAnsi="Arial" w:cs="Arial"/>
          <w:color w:val="555555"/>
          <w:sz w:val="24"/>
          <w:szCs w:val="24"/>
          <w:lang w:val="es-MX"/>
        </w:rPr>
      </w:pPr>
      <w:r w:rsidRPr="00D25B8F">
        <w:rPr>
          <w:rFonts w:ascii="Arial" w:hAnsi="Arial" w:cs="Arial"/>
          <w:color w:val="555555"/>
          <w:sz w:val="24"/>
          <w:szCs w:val="24"/>
          <w:lang w:val="es-MX"/>
        </w:rPr>
        <w:t>Tabla 4. Medias y desviaciones estándar antes de centrar y estandarizar.</w:t>
      </w:r>
    </w:p>
    <w:p w14:paraId="39277A47" w14:textId="77777777" w:rsidR="00460CD7" w:rsidRPr="00D25B8F" w:rsidRDefault="00460CD7" w:rsidP="00460CD7">
      <w:pPr>
        <w:pStyle w:val="Sinespaciado"/>
        <w:jc w:val="center"/>
        <w:rPr>
          <w:rFonts w:ascii="Arial" w:hAnsi="Arial" w:cs="Arial"/>
          <w:sz w:val="24"/>
          <w:szCs w:val="24"/>
          <w:lang w:val="es-MX"/>
        </w:rPr>
      </w:pPr>
    </w:p>
    <w:tbl>
      <w:tblPr>
        <w:tblW w:w="0" w:type="auto"/>
        <w:jc w:val="center"/>
        <w:tblLayout w:type="fixed"/>
        <w:tblLook w:val="04A0" w:firstRow="1" w:lastRow="0" w:firstColumn="1" w:lastColumn="0" w:noHBand="0" w:noVBand="1"/>
      </w:tblPr>
      <w:tblGrid>
        <w:gridCol w:w="1944"/>
        <w:gridCol w:w="1440"/>
        <w:gridCol w:w="1584"/>
        <w:gridCol w:w="1656"/>
        <w:gridCol w:w="1440"/>
      </w:tblGrid>
      <w:tr w:rsidR="00F07081" w:rsidRPr="00D25B8F" w14:paraId="1213F22E"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01583E47" w14:textId="3F0C5017" w:rsidR="00F07081" w:rsidRPr="00D25B8F" w:rsidRDefault="00000000" w:rsidP="00460CD7">
            <w:pPr>
              <w:pStyle w:val="Sinespaciado"/>
              <w:jc w:val="center"/>
              <w:rPr>
                <w:rFonts w:ascii="Arial" w:hAnsi="Arial" w:cs="Arial"/>
                <w:sz w:val="24"/>
                <w:szCs w:val="24"/>
                <w:lang w:val="es-MX"/>
              </w:rPr>
            </w:pPr>
            <w:r w:rsidRPr="00D25B8F">
              <w:rPr>
                <w:rFonts w:ascii="Arial" w:hAnsi="Arial" w:cs="Arial"/>
                <w:b/>
                <w:color w:val="FFFFFF"/>
                <w:sz w:val="24"/>
                <w:szCs w:val="24"/>
                <w:lang w:val="es-MX"/>
              </w:rPr>
              <w:t>Estado</w:t>
            </w: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3159E07E" w14:textId="77777777" w:rsidR="00F07081" w:rsidRPr="00D25B8F" w:rsidRDefault="00000000" w:rsidP="00460CD7">
            <w:pPr>
              <w:pStyle w:val="Sinespaciado"/>
              <w:jc w:val="center"/>
              <w:rPr>
                <w:rFonts w:ascii="Arial" w:hAnsi="Arial" w:cs="Arial"/>
                <w:sz w:val="24"/>
                <w:szCs w:val="24"/>
                <w:lang w:val="es-MX"/>
              </w:rPr>
            </w:pPr>
            <w:proofErr w:type="spellStart"/>
            <w:r w:rsidRPr="00D25B8F">
              <w:rPr>
                <w:rFonts w:ascii="Arial" w:hAnsi="Arial" w:cs="Arial"/>
                <w:b/>
                <w:color w:val="FFFFFF"/>
                <w:sz w:val="24"/>
                <w:szCs w:val="24"/>
                <w:lang w:val="es-MX"/>
              </w:rPr>
              <w:t>Murder</w:t>
            </w:r>
            <w:proofErr w:type="spellEnd"/>
            <w:r w:rsidRPr="00D25B8F">
              <w:rPr>
                <w:rFonts w:ascii="Arial" w:hAnsi="Arial" w:cs="Arial"/>
                <w:b/>
                <w:color w:val="FFFFFF"/>
                <w:sz w:val="24"/>
                <w:szCs w:val="24"/>
                <w:lang w:val="es-MX"/>
              </w:rPr>
              <w:t xml:space="preserve"> − media</w:t>
            </w:r>
          </w:p>
        </w:tc>
        <w:tc>
          <w:tcPr>
            <w:tcW w:w="1584"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60060C2D" w14:textId="77777777" w:rsidR="00F07081" w:rsidRPr="00D25B8F" w:rsidRDefault="00000000" w:rsidP="00460CD7">
            <w:pPr>
              <w:pStyle w:val="Sinespaciado"/>
              <w:jc w:val="center"/>
              <w:rPr>
                <w:rFonts w:ascii="Arial" w:hAnsi="Arial" w:cs="Arial"/>
                <w:sz w:val="24"/>
                <w:szCs w:val="24"/>
                <w:lang w:val="es-MX"/>
              </w:rPr>
            </w:pPr>
            <w:proofErr w:type="spellStart"/>
            <w:r w:rsidRPr="00D25B8F">
              <w:rPr>
                <w:rFonts w:ascii="Arial" w:hAnsi="Arial" w:cs="Arial"/>
                <w:b/>
                <w:color w:val="FFFFFF"/>
                <w:sz w:val="24"/>
                <w:szCs w:val="24"/>
                <w:lang w:val="es-MX"/>
              </w:rPr>
              <w:t>Assault</w:t>
            </w:r>
            <w:proofErr w:type="spellEnd"/>
            <w:r w:rsidRPr="00D25B8F">
              <w:rPr>
                <w:rFonts w:ascii="Arial" w:hAnsi="Arial" w:cs="Arial"/>
                <w:b/>
                <w:color w:val="FFFFFF"/>
                <w:sz w:val="24"/>
                <w:szCs w:val="24"/>
                <w:lang w:val="es-MX"/>
              </w:rPr>
              <w:t xml:space="preserve"> − media</w:t>
            </w:r>
          </w:p>
        </w:tc>
        <w:tc>
          <w:tcPr>
            <w:tcW w:w="1656"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630E0DD9" w14:textId="77777777" w:rsidR="00F07081" w:rsidRPr="00D25B8F" w:rsidRDefault="00000000" w:rsidP="00460CD7">
            <w:pPr>
              <w:pStyle w:val="Sinespaciado"/>
              <w:jc w:val="center"/>
              <w:rPr>
                <w:rFonts w:ascii="Arial" w:hAnsi="Arial" w:cs="Arial"/>
                <w:sz w:val="24"/>
                <w:szCs w:val="24"/>
                <w:lang w:val="es-MX"/>
              </w:rPr>
            </w:pPr>
            <w:proofErr w:type="spellStart"/>
            <w:r w:rsidRPr="00D25B8F">
              <w:rPr>
                <w:rFonts w:ascii="Arial" w:hAnsi="Arial" w:cs="Arial"/>
                <w:b/>
                <w:color w:val="FFFFFF"/>
                <w:sz w:val="24"/>
                <w:szCs w:val="24"/>
                <w:lang w:val="es-MX"/>
              </w:rPr>
              <w:t>UrbanPop</w:t>
            </w:r>
            <w:proofErr w:type="spellEnd"/>
            <w:r w:rsidRPr="00D25B8F">
              <w:rPr>
                <w:rFonts w:ascii="Arial" w:hAnsi="Arial" w:cs="Arial"/>
                <w:b/>
                <w:color w:val="FFFFFF"/>
                <w:sz w:val="24"/>
                <w:szCs w:val="24"/>
                <w:lang w:val="es-MX"/>
              </w:rPr>
              <w:t xml:space="preserve"> − media</w:t>
            </w: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2D362AC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b/>
                <w:color w:val="FFFFFF"/>
                <w:sz w:val="24"/>
                <w:szCs w:val="24"/>
                <w:lang w:val="es-MX"/>
              </w:rPr>
              <w:t>Rape − media</w:t>
            </w:r>
          </w:p>
        </w:tc>
      </w:tr>
      <w:tr w:rsidR="00F07081" w:rsidRPr="00D25B8F" w14:paraId="674B71E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23E990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Alabama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681F5A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5.412</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2BA5D3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65.240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296D46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-7.540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F5E7F6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-0.032</w:t>
            </w:r>
          </w:p>
        </w:tc>
      </w:tr>
      <w:tr w:rsidR="00F07081" w:rsidRPr="00D25B8F" w14:paraId="3FCA98F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45DAE1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Alaska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8ED90C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2.212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CD756D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92.240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C2B535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-17.540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52822C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23.268</w:t>
            </w:r>
          </w:p>
        </w:tc>
      </w:tr>
      <w:tr w:rsidR="00F07081" w:rsidRPr="00D25B8F" w14:paraId="10790A6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A5AF47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Arizona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E60CCD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0.312</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2A072D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123.240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0623DE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14.460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3EDAFA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9.768</w:t>
            </w:r>
          </w:p>
        </w:tc>
      </w:tr>
      <w:tr w:rsidR="00F07081" w:rsidRPr="00D25B8F" w14:paraId="69C6864C"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E914F7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Arkansas</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7A147B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1.012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14A058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19.240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FC2432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-15.540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A9679AC"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-1.732</w:t>
            </w:r>
          </w:p>
        </w:tc>
      </w:tr>
      <w:tr w:rsidR="00F07081" w:rsidRPr="00D25B8F" w14:paraId="5D688DB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01B0CC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California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8C522E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1.212</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DD9BDA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105.240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54CC86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25.460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DB17F2C"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19.368</w:t>
            </w:r>
          </w:p>
        </w:tc>
      </w:tr>
      <w:tr w:rsidR="00F07081" w:rsidRPr="00D25B8F" w14:paraId="0CE0B22E"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F11209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Colorado</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F1CE1E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0.112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214387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33.240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CC6C7E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0EFDC3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17.468</w:t>
            </w:r>
          </w:p>
        </w:tc>
      </w:tr>
      <w:tr w:rsidR="00F07081" w:rsidRPr="00D25B8F" w14:paraId="07F7D25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320540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Connecticut</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A4429D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-4.488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405A2B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-60.760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73F150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A15F8D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-10.132</w:t>
            </w:r>
          </w:p>
        </w:tc>
      </w:tr>
      <w:tr w:rsidR="00F07081" w:rsidRPr="00D25B8F" w14:paraId="2E1C4C5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94DB1C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Delaware</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4A99BB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-1.888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9C6E04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67.240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D9774E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66CFC6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-5.432</w:t>
            </w:r>
          </w:p>
        </w:tc>
      </w:tr>
      <w:tr w:rsidR="00F07081" w:rsidRPr="00D25B8F" w14:paraId="132D9B0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EA8A92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Florida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76DFBF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7.612</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167C81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164.240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573C4F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14.460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559055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10.668</w:t>
            </w:r>
          </w:p>
        </w:tc>
      </w:tr>
      <w:tr w:rsidR="00F07081" w:rsidRPr="00D25B8F" w14:paraId="40C6033D"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7A0B0D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Georgia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AACC70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9.612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15D183C"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40.240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B779FD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73B15F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4.568</w:t>
            </w:r>
          </w:p>
        </w:tc>
      </w:tr>
      <w:tr w:rsidR="00F07081" w:rsidRPr="00D25B8F" w14:paraId="5D075A0C"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7770D96" w14:textId="77777777" w:rsidR="00F07081" w:rsidRPr="00D25B8F" w:rsidRDefault="00000000" w:rsidP="00460CD7">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Hawaii</w:t>
            </w:r>
            <w:proofErr w:type="spellEnd"/>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D50DF7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-2.488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29A16B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-124.760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C65A0A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17.460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1D1E9E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-1.032</w:t>
            </w:r>
          </w:p>
        </w:tc>
      </w:tr>
      <w:tr w:rsidR="00F07081" w:rsidRPr="00D25B8F" w14:paraId="5D46C5BD"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E16665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Idaho</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C61B5C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-5.188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B86A15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-50.760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6E7E2C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8F43FF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-7.032</w:t>
            </w:r>
          </w:p>
        </w:tc>
      </w:tr>
      <w:tr w:rsidR="00F07081" w:rsidRPr="00D25B8F" w14:paraId="5B3CE19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F1CC9C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Illinois</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E7613F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2.612</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2E8AC9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78.240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332101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17.460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2A0508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2.768</w:t>
            </w:r>
          </w:p>
        </w:tc>
      </w:tr>
      <w:tr w:rsidR="00F07081" w:rsidRPr="00D25B8F" w14:paraId="3065AE1E"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9A651D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Indiana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C9D9D1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-0.588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5A1216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-57.760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18A306C"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D70833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-0.232</w:t>
            </w:r>
          </w:p>
        </w:tc>
      </w:tr>
      <w:tr w:rsidR="00F07081" w:rsidRPr="00D25B8F" w14:paraId="534B299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7D57B0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Iowa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3DDBC5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-5.588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C8F5F0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-114.760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33D47F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-8.540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0FE9FF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-9.932</w:t>
            </w:r>
          </w:p>
        </w:tc>
      </w:tr>
      <w:tr w:rsidR="00F07081" w:rsidRPr="00D25B8F" w14:paraId="07CE616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587201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Kansas</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BE68F2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-1.788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70DEC7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-55.760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C352DE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F2FCCB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-3.232</w:t>
            </w:r>
          </w:p>
        </w:tc>
      </w:tr>
      <w:tr w:rsidR="00F07081" w:rsidRPr="00D25B8F" w14:paraId="5349500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37A7D3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Kentucky</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D234D1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1.912</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E50A96C"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-61.760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7804DB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-13.540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031D87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-4.932</w:t>
            </w:r>
          </w:p>
        </w:tc>
      </w:tr>
      <w:tr w:rsidR="00F07081" w:rsidRPr="00D25B8F" w14:paraId="578A1D9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E8FE260" w14:textId="77777777" w:rsidR="00F07081" w:rsidRPr="00D25B8F" w:rsidRDefault="00000000" w:rsidP="00460CD7">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lastRenderedPageBreak/>
              <w:t>Louisiana</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0EC61C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7.612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770E90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78.240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1A7F56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37D434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0.968</w:t>
            </w:r>
          </w:p>
        </w:tc>
      </w:tr>
      <w:tr w:rsidR="00F07081" w:rsidRPr="00D25B8F" w14:paraId="0649B2B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89DB87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Maine</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5BA972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-5.688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246936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-87.760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891D28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-14.540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D454A8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-13.432</w:t>
            </w:r>
          </w:p>
        </w:tc>
      </w:tr>
      <w:tr w:rsidR="00F07081" w:rsidRPr="00D25B8F" w14:paraId="412A878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45A698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Maryland</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B903A3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3.512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7160A5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129.240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397E54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543B2A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6.568</w:t>
            </w:r>
          </w:p>
        </w:tc>
      </w:tr>
      <w:tr w:rsidR="00F07081" w:rsidRPr="00D25B8F" w14:paraId="73AFF88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79E9A2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Massachusetts</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A8D1FB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-3.388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3067CE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-21.760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AF1B5E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19.460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5DD3E6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-4.932</w:t>
            </w:r>
          </w:p>
        </w:tc>
      </w:tr>
      <w:tr w:rsidR="00F07081" w:rsidRPr="00D25B8F" w14:paraId="05FB320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0DEC16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Michigan</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CADEB8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4.312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731577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84.240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AF607C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B959ED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13.868</w:t>
            </w:r>
          </w:p>
        </w:tc>
      </w:tr>
      <w:tr w:rsidR="00F07081" w:rsidRPr="00D25B8F" w14:paraId="2AA94AEC"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0BB694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Minnesota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0C177E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-5.088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921562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-98.760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EF2ADF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F09EBD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-6.332</w:t>
            </w:r>
          </w:p>
        </w:tc>
      </w:tr>
      <w:tr w:rsidR="00F07081" w:rsidRPr="00D25B8F" w14:paraId="4694996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BABF73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Mississippi</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F37F95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8.312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166816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88.240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47E7E9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-21.540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3CA651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-4.132</w:t>
            </w:r>
          </w:p>
        </w:tc>
      </w:tr>
      <w:tr w:rsidR="00F07081" w:rsidRPr="00D25B8F" w14:paraId="191D744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DCD651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Missouri</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BAC4CC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1.212</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C09EF7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7.240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4358B0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522F4F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6.968</w:t>
            </w:r>
          </w:p>
        </w:tc>
      </w:tr>
      <w:tr w:rsidR="00F07081" w:rsidRPr="00D25B8F" w14:paraId="354D438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A020CD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Montana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BB2D65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-1.788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6D6943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-61.760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100C11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4FBA74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-4.832</w:t>
            </w:r>
          </w:p>
        </w:tc>
      </w:tr>
      <w:tr w:rsidR="00F07081" w:rsidRPr="00D25B8F" w14:paraId="5FA3178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024921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Nebraska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6058CD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-3.488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DF80F8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-68.760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079AE6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-3.540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7255E6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-4.732</w:t>
            </w:r>
          </w:p>
        </w:tc>
      </w:tr>
      <w:tr w:rsidR="00F07081" w:rsidRPr="00D25B8F" w14:paraId="20D3FAB7"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ECA001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Nevada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67243B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4.412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89D1A7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81.240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E0C8C8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15.460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279418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24.768</w:t>
            </w:r>
          </w:p>
        </w:tc>
      </w:tr>
      <w:tr w:rsidR="00F07081" w:rsidRPr="00D25B8F" w14:paraId="3986EDA7"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F45FF1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New Hampshire</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B571F0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-5.688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84ECA2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-113.760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1AF10B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-9.540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4220E2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-11.732</w:t>
            </w:r>
          </w:p>
        </w:tc>
      </w:tr>
      <w:tr w:rsidR="00F07081" w:rsidRPr="00D25B8F" w14:paraId="3018CDC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857EB9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New Jersey</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FF519F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-0.388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8F17E4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386656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23.460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5EDD53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-2.432</w:t>
            </w:r>
          </w:p>
        </w:tc>
      </w:tr>
      <w:tr w:rsidR="00F07081" w:rsidRPr="00D25B8F" w14:paraId="0B86D42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29A693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 xml:space="preserve">New </w:t>
            </w:r>
            <w:proofErr w:type="spellStart"/>
            <w:r w:rsidRPr="00D25B8F">
              <w:rPr>
                <w:rFonts w:ascii="Arial" w:hAnsi="Arial" w:cs="Arial"/>
                <w:color w:val="252525"/>
                <w:sz w:val="24"/>
                <w:szCs w:val="24"/>
                <w:lang w:val="es-MX"/>
              </w:rPr>
              <w:t>Mexico</w:t>
            </w:r>
            <w:proofErr w:type="spellEnd"/>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8C31F6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3.612</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09768C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114.240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B9BC8B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2705C0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10.868</w:t>
            </w:r>
          </w:p>
        </w:tc>
      </w:tr>
      <w:tr w:rsidR="00F07081" w:rsidRPr="00D25B8F" w14:paraId="044EEF8F"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E84C53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New York</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68D9C0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3.312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1A881D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83.240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88A6DF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20.460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1A8D06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4.868</w:t>
            </w:r>
          </w:p>
        </w:tc>
      </w:tr>
      <w:tr w:rsidR="00F07081" w:rsidRPr="00D25B8F" w14:paraId="6110366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348FE0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North Carolina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245BAB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5.212</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818E17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166.240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D8E43A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-20.540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5C77CE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-5.132</w:t>
            </w:r>
          </w:p>
        </w:tc>
      </w:tr>
      <w:tr w:rsidR="00F07081" w:rsidRPr="00D25B8F" w14:paraId="7E6BF66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60346D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North Dakota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6C1558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-6.988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1FB41C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-125.760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F178DC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-21.540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5A6789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-13.932</w:t>
            </w:r>
          </w:p>
        </w:tc>
      </w:tr>
      <w:tr w:rsidR="00F07081" w:rsidRPr="00D25B8F" w14:paraId="189CB19F"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ED9330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Ohio</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D864F7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-0.488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4A307C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-50.760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D6E5A0C"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9.460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D8168C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0.168</w:t>
            </w:r>
          </w:p>
        </w:tc>
      </w:tr>
      <w:tr w:rsidR="00F07081" w:rsidRPr="00D25B8F" w14:paraId="07791B6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E56DDD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Oklahoma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588E94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06A2BC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-19.760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41E22D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32AAE9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-1.232</w:t>
            </w:r>
          </w:p>
        </w:tc>
      </w:tr>
      <w:tr w:rsidR="00F07081" w:rsidRPr="00D25B8F" w14:paraId="3E13C59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C1CB62D" w14:textId="77777777" w:rsidR="00F07081" w:rsidRPr="00D25B8F" w:rsidRDefault="00000000" w:rsidP="00460CD7">
            <w:pPr>
              <w:pStyle w:val="Sinespaciado"/>
              <w:jc w:val="center"/>
              <w:rPr>
                <w:rFonts w:ascii="Arial" w:hAnsi="Arial" w:cs="Arial"/>
                <w:sz w:val="24"/>
                <w:szCs w:val="24"/>
                <w:lang w:val="es-MX"/>
              </w:rPr>
            </w:pPr>
            <w:proofErr w:type="spellStart"/>
            <w:r w:rsidRPr="00D25B8F">
              <w:rPr>
                <w:rFonts w:ascii="Arial" w:hAnsi="Arial" w:cs="Arial"/>
                <w:color w:val="252525"/>
                <w:sz w:val="24"/>
                <w:szCs w:val="24"/>
                <w:lang w:val="es-MX"/>
              </w:rPr>
              <w:t>Oregon</w:t>
            </w:r>
            <w:proofErr w:type="spellEnd"/>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485B6F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-2.888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8C7DFD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6E22B7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DAA6C9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8.068</w:t>
            </w:r>
          </w:p>
        </w:tc>
      </w:tr>
      <w:tr w:rsidR="00F07081" w:rsidRPr="00D25B8F" w14:paraId="5E98BB6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78F7C9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Pennsylvania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6AB345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-1.488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1041A7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-64.760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57822D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CDE7E1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-6.332</w:t>
            </w:r>
          </w:p>
        </w:tc>
      </w:tr>
      <w:tr w:rsidR="00F07081" w:rsidRPr="00D25B8F" w14:paraId="60792BC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45975D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Rhode Island</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709BD4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-4.388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BAE106C"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3.240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FB8E6B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21.460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377A81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-12.932</w:t>
            </w:r>
          </w:p>
        </w:tc>
      </w:tr>
      <w:tr w:rsidR="00F07081" w:rsidRPr="00D25B8F" w14:paraId="2D9B79D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390BFC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South Carolina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319999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6.612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82547F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108.240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9458A2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-17.540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BD0A01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1.268</w:t>
            </w:r>
          </w:p>
        </w:tc>
      </w:tr>
      <w:tr w:rsidR="00F07081" w:rsidRPr="00D25B8F" w14:paraId="7F532B3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09D6A7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South Dakota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209E1A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-3.988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023CA3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-84.760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810AEE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-20.540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3131D2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-8.432</w:t>
            </w:r>
          </w:p>
        </w:tc>
      </w:tr>
      <w:tr w:rsidR="00F07081" w:rsidRPr="00D25B8F" w14:paraId="10B4DAA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4AE2EC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Tennessee</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94578E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5.412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93C5CB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17.240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BBD725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-6.540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DD7F3E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5.668</w:t>
            </w:r>
          </w:p>
        </w:tc>
      </w:tr>
      <w:tr w:rsidR="00F07081" w:rsidRPr="00D25B8F" w14:paraId="7DCEC58D"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5343A1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Texas</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FA64C6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4.912</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9CD7AB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30.240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AE95E8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14.460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5DD172C"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4.268</w:t>
            </w:r>
          </w:p>
        </w:tc>
      </w:tr>
      <w:tr w:rsidR="00F07081" w:rsidRPr="00D25B8F" w14:paraId="432F346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07DB8D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Utah</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22A063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-4.588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13D8FE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-50.760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1C7469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14.460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4EC2AB6"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1.668</w:t>
            </w:r>
          </w:p>
        </w:tc>
      </w:tr>
      <w:tr w:rsidR="00F07081" w:rsidRPr="00D25B8F" w14:paraId="0A0B4B6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4FA144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Vermont</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8E9D9B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-5.588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E52121B"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-122.760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D8D5A5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-33.540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2D0A9B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-10.032</w:t>
            </w:r>
          </w:p>
        </w:tc>
      </w:tr>
      <w:tr w:rsidR="00F07081" w:rsidRPr="00D25B8F" w14:paraId="174EEDC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E58DFF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Virginia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296263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0.712</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544A0B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-14.760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4D7323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EADA99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-0.532</w:t>
            </w:r>
          </w:p>
        </w:tc>
      </w:tr>
      <w:tr w:rsidR="00F07081" w:rsidRPr="00D25B8F" w14:paraId="03EB53B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A03C31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Washington</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D5FB86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-3.788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C32DF2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-25.760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6A6AAF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7.460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2F88AA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4.968</w:t>
            </w:r>
          </w:p>
        </w:tc>
      </w:tr>
      <w:tr w:rsidR="00F07081" w:rsidRPr="00D25B8F" w14:paraId="0957BE9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5F6D49D"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West Virginia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9477C0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-2.088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66DEF1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-89.760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279F0F7"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-26.540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B1E02A1"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-11.932</w:t>
            </w:r>
          </w:p>
        </w:tc>
      </w:tr>
      <w:tr w:rsidR="00F07081" w:rsidRPr="00D25B8F" w14:paraId="55A6B99C"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6379A79"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lastRenderedPageBreak/>
              <w:t>Wisconsin</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E2DD1DA"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-5.188</w:t>
            </w:r>
          </w:p>
        </w:tc>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ED84D0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-117.760</w:t>
            </w:r>
          </w:p>
        </w:tc>
        <w:tc>
          <w:tcPr>
            <w:tcW w:w="165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B0F94D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FCD64F5"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-10.432</w:t>
            </w:r>
          </w:p>
        </w:tc>
      </w:tr>
      <w:tr w:rsidR="00F07081" w:rsidRPr="00D25B8F" w14:paraId="3D81C83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82B6EC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Wyoming</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545078E"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-0.988</w:t>
            </w:r>
          </w:p>
        </w:tc>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43FAED3"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-9.760</w:t>
            </w:r>
          </w:p>
        </w:tc>
        <w:tc>
          <w:tcPr>
            <w:tcW w:w="165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A229F22"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-5.540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D3FA3F4"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252525"/>
                <w:sz w:val="24"/>
                <w:szCs w:val="24"/>
                <w:lang w:val="es-MX"/>
              </w:rPr>
              <w:t>-5.632</w:t>
            </w:r>
          </w:p>
        </w:tc>
      </w:tr>
    </w:tbl>
    <w:p w14:paraId="36EADA7F"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555555"/>
          <w:sz w:val="24"/>
          <w:szCs w:val="24"/>
          <w:lang w:val="es-MX"/>
        </w:rPr>
        <w:t>Tabla 5. Variables centradas para los 50 estados. Se muestra cada valor menos la media de su variable.</w:t>
      </w:r>
    </w:p>
    <w:p w14:paraId="116BEA9B" w14:textId="77777777" w:rsidR="00460CD7" w:rsidRDefault="00460CD7" w:rsidP="00237D8A">
      <w:pPr>
        <w:pStyle w:val="Sinespaciado"/>
        <w:jc w:val="both"/>
        <w:rPr>
          <w:rFonts w:ascii="Arial" w:hAnsi="Arial" w:cs="Arial"/>
          <w:color w:val="252525"/>
          <w:sz w:val="24"/>
          <w:szCs w:val="24"/>
          <w:lang w:val="es-MX"/>
        </w:rPr>
      </w:pPr>
    </w:p>
    <w:p w14:paraId="6ACCFEEB" w14:textId="606E0C09"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La fórmula de estandarización es </w:t>
      </w:r>
      <m:oMath>
        <m:sSub>
          <m:sSubPr>
            <m:ctrlPr>
              <w:rPr>
                <w:rFonts w:ascii="Cambria Math" w:hAnsi="Cambria Math" w:cs="Arial"/>
                <w:sz w:val="24"/>
                <w:szCs w:val="24"/>
                <w:lang w:val="es-MX"/>
              </w:rPr>
            </m:ctrlPr>
          </m:sSubPr>
          <m:e>
            <m:r>
              <w:rPr>
                <w:rFonts w:ascii="Cambria Math" w:hAnsi="Cambria Math" w:cs="Arial"/>
                <w:sz w:val="24"/>
                <w:szCs w:val="24"/>
                <w:lang w:val="es-MX"/>
              </w:rPr>
              <m:t>z</m:t>
            </m:r>
          </m:e>
          <m:sub>
            <m:r>
              <w:rPr>
                <w:rFonts w:ascii="Cambria Math" w:hAnsi="Cambria Math" w:cs="Arial"/>
                <w:sz w:val="24"/>
                <w:szCs w:val="24"/>
                <w:lang w:val="es-MX"/>
              </w:rPr>
              <m:t>ij</m:t>
            </m:r>
          </m:sub>
        </m:sSub>
        <m:r>
          <w:rPr>
            <w:rFonts w:ascii="Cambria Math" w:hAnsi="Cambria Math" w:cs="Arial"/>
            <w:sz w:val="24"/>
            <w:szCs w:val="24"/>
            <w:lang w:val="es-MX"/>
          </w:rPr>
          <m:t xml:space="preserve"> =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sSub>
                  <m:sSubPr>
                    <m:ctrlPr>
                      <w:rPr>
                        <w:rFonts w:ascii="Cambria Math" w:hAnsi="Cambria Math" w:cs="Arial"/>
                        <w:sz w:val="24"/>
                        <w:szCs w:val="24"/>
                        <w:lang w:val="es-MX"/>
                      </w:rPr>
                    </m:ctrlPr>
                  </m:sSubPr>
                  <m:e>
                    <m:r>
                      <w:rPr>
                        <w:rFonts w:ascii="Cambria Math" w:hAnsi="Cambria Math" w:cs="Arial"/>
                        <w:sz w:val="24"/>
                        <w:szCs w:val="24"/>
                        <w:lang w:val="es-MX"/>
                      </w:rPr>
                      <m:t>x</m:t>
                    </m:r>
                  </m:e>
                  <m:sub>
                    <m:r>
                      <w:rPr>
                        <w:rFonts w:ascii="Cambria Math" w:hAnsi="Cambria Math" w:cs="Arial"/>
                        <w:sz w:val="24"/>
                        <w:szCs w:val="24"/>
                        <w:lang w:val="es-MX"/>
                      </w:rPr>
                      <m:t>ij</m:t>
                    </m:r>
                  </m:sub>
                </m:sSub>
                <m:r>
                  <w:rPr>
                    <w:rFonts w:ascii="Cambria Math" w:hAnsi="Cambria Math" w:cs="Arial"/>
                    <w:sz w:val="24"/>
                    <w:szCs w:val="24"/>
                    <w:lang w:val="es-MX"/>
                  </w:rPr>
                  <m:t xml:space="preserve"> </m:t>
                </m:r>
                <m:r>
                  <w:rPr>
                    <w:rFonts w:ascii="Cambria Math" w:hAnsi="Cambria Math" w:cs="Arial"/>
                    <w:sz w:val="24"/>
                    <w:szCs w:val="24"/>
                    <w:lang w:val="es-MX"/>
                  </w:rPr>
                  <m:t>–</m:t>
                </m:r>
                <m:r>
                  <w:rPr>
                    <w:rFonts w:ascii="Cambria Math" w:hAnsi="Cambria Math" w:cs="Arial"/>
                    <w:sz w:val="24"/>
                    <w:szCs w:val="24"/>
                    <w:lang w:val="es-MX"/>
                  </w:rPr>
                  <m:t xml:space="preserve"> </m:t>
                </m:r>
                <m:sSub>
                  <m:sSubPr>
                    <m:ctrlPr>
                      <w:rPr>
                        <w:rFonts w:ascii="Cambria Math" w:hAnsi="Cambria Math" w:cs="Arial"/>
                        <w:sz w:val="24"/>
                        <w:szCs w:val="24"/>
                        <w:lang w:val="es-MX"/>
                      </w:rPr>
                    </m:ctrlPr>
                  </m:sSubPr>
                  <m:e>
                    <m:r>
                      <w:rPr>
                        <w:rFonts w:ascii="Cambria Math" w:hAnsi="Cambria Math" w:cs="Arial"/>
                        <w:sz w:val="24"/>
                        <w:szCs w:val="24"/>
                        <w:lang w:val="es-MX"/>
                      </w:rPr>
                      <m:t>x̄</m:t>
                    </m:r>
                  </m:e>
                  <m:sub>
                    <m:r>
                      <w:rPr>
                        <w:rFonts w:ascii="Cambria Math" w:hAnsi="Cambria Math" w:cs="Arial"/>
                        <w:sz w:val="24"/>
                        <w:szCs w:val="24"/>
                        <w:lang w:val="es-MX"/>
                      </w:rPr>
                      <m:t>j</m:t>
                    </m:r>
                  </m:sub>
                </m:sSub>
              </m:e>
            </m:d>
          </m:num>
          <m:den>
            <m:sSub>
              <m:sSubPr>
                <m:ctrlPr>
                  <w:rPr>
                    <w:rFonts w:ascii="Cambria Math" w:hAnsi="Cambria Math" w:cs="Arial"/>
                    <w:sz w:val="24"/>
                    <w:szCs w:val="24"/>
                    <w:lang w:val="es-MX"/>
                  </w:rPr>
                </m:ctrlPr>
              </m:sSubPr>
              <m:e>
                <m:r>
                  <w:rPr>
                    <w:rFonts w:ascii="Cambria Math" w:hAnsi="Cambria Math" w:cs="Arial"/>
                    <w:sz w:val="24"/>
                    <w:szCs w:val="24"/>
                    <w:lang w:val="es-MX"/>
                  </w:rPr>
                  <m:t>s</m:t>
                </m:r>
              </m:e>
              <m:sub>
                <m:r>
                  <w:rPr>
                    <w:rFonts w:ascii="Cambria Math" w:hAnsi="Cambria Math" w:cs="Arial"/>
                    <w:sz w:val="24"/>
                    <w:szCs w:val="24"/>
                    <w:lang w:val="es-MX"/>
                  </w:rPr>
                  <m:t>j</m:t>
                </m:r>
              </m:sub>
            </m:sSub>
          </m:den>
        </m:f>
      </m:oMath>
      <w:r w:rsidRPr="00D25B8F">
        <w:rPr>
          <w:rFonts w:ascii="Arial" w:hAnsi="Arial" w:cs="Arial"/>
          <w:color w:val="252525"/>
          <w:sz w:val="24"/>
          <w:szCs w:val="24"/>
          <w:lang w:val="es-MX"/>
        </w:rPr>
        <w:t>. Para Alabama, por ejemplo, el valor estandarizado de Murder es:</w:t>
      </w:r>
    </w:p>
    <w:p w14:paraId="3DE54C8B" w14:textId="77777777" w:rsidR="00460CD7" w:rsidRPr="00D25B8F" w:rsidRDefault="00460CD7" w:rsidP="00237D8A">
      <w:pPr>
        <w:pStyle w:val="Sinespaciado"/>
        <w:jc w:val="both"/>
        <w:rPr>
          <w:rFonts w:ascii="Arial" w:hAnsi="Arial" w:cs="Arial"/>
          <w:sz w:val="24"/>
          <w:szCs w:val="24"/>
          <w:lang w:val="es-MX"/>
        </w:rPr>
      </w:pPr>
    </w:p>
    <w:p w14:paraId="555C73D5" w14:textId="77777777" w:rsidR="00F07081" w:rsidRPr="00460CD7"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zMurder,Alabama =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r>
                    <w:rPr>
                      <w:rFonts w:ascii="Cambria Math" w:hAnsi="Cambria Math" w:cs="Arial"/>
                      <w:sz w:val="24"/>
                      <w:szCs w:val="24"/>
                      <w:lang w:val="es-MX"/>
                    </w:rPr>
                    <m:t>13.2 - 7.788</m:t>
                  </m:r>
                </m:e>
              </m:d>
            </m:num>
            <m:den>
              <m:r>
                <w:rPr>
                  <w:rFonts w:ascii="Cambria Math" w:hAnsi="Cambria Math" w:cs="Arial"/>
                  <w:sz w:val="24"/>
                  <w:szCs w:val="24"/>
                  <w:lang w:val="es-MX"/>
                </w:rPr>
                <m:t>4.3555</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5.412</m:t>
              </m:r>
            </m:num>
            <m:den>
              <m:r>
                <w:rPr>
                  <w:rFonts w:ascii="Cambria Math" w:hAnsi="Cambria Math" w:cs="Arial"/>
                  <w:sz w:val="24"/>
                  <w:szCs w:val="24"/>
                  <w:lang w:val="es-MX"/>
                </w:rPr>
                <m:t>4.3555</m:t>
              </m:r>
            </m:den>
          </m:f>
          <m:r>
            <w:rPr>
              <w:rFonts w:ascii="Cambria Math" w:hAnsi="Cambria Math" w:cs="Arial"/>
              <w:sz w:val="24"/>
              <w:szCs w:val="24"/>
              <w:lang w:val="es-MX"/>
            </w:rPr>
            <m:t xml:space="preserve"> = 1.2426</m:t>
          </m:r>
        </m:oMath>
      </m:oMathPara>
    </w:p>
    <w:p w14:paraId="0AEFE6B2" w14:textId="77777777" w:rsidR="00460CD7" w:rsidRPr="00D25B8F" w:rsidRDefault="00460CD7" w:rsidP="00237D8A">
      <w:pPr>
        <w:pStyle w:val="Sinespaciado"/>
        <w:jc w:val="both"/>
        <w:rPr>
          <w:rFonts w:ascii="Arial" w:hAnsi="Arial" w:cs="Arial"/>
          <w:sz w:val="24"/>
          <w:szCs w:val="24"/>
          <w:lang w:val="es-MX"/>
        </w:rPr>
      </w:pPr>
    </w:p>
    <w:p w14:paraId="56D492F6"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Por construcción, la suma de cada columna centrada es aproximadamente cero. La estandarización permite comparar las variables en una escala común, con media cercana a 0 y desviación estándar cercana a 1.</w:t>
      </w:r>
    </w:p>
    <w:p w14:paraId="3416C661" w14:textId="41AA3311" w:rsidR="00F07081" w:rsidRPr="00D25B8F" w:rsidRDefault="00460CD7" w:rsidP="00237D8A">
      <w:pPr>
        <w:pStyle w:val="Sinespaciado"/>
        <w:jc w:val="both"/>
        <w:rPr>
          <w:rFonts w:ascii="Arial" w:hAnsi="Arial" w:cs="Arial"/>
          <w:sz w:val="24"/>
          <w:szCs w:val="24"/>
          <w:lang w:val="es-MX"/>
        </w:rPr>
      </w:pPr>
      <w:r w:rsidRPr="00D25B8F">
        <w:rPr>
          <w:rFonts w:ascii="Arial" w:hAnsi="Arial" w:cs="Arial"/>
          <w:sz w:val="24"/>
          <w:szCs w:val="24"/>
          <w:lang w:val="es-MX"/>
        </w:rPr>
        <w:drawing>
          <wp:anchor distT="0" distB="0" distL="114300" distR="114300" simplePos="0" relativeHeight="251707904" behindDoc="0" locked="0" layoutInCell="1" allowOverlap="1" wp14:anchorId="327B6D3C" wp14:editId="7730717E">
            <wp:simplePos x="0" y="0"/>
            <wp:positionH relativeFrom="column">
              <wp:posOffset>429895</wp:posOffset>
            </wp:positionH>
            <wp:positionV relativeFrom="paragraph">
              <wp:posOffset>179070</wp:posOffset>
            </wp:positionV>
            <wp:extent cx="5486400" cy="182943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go_2_ejercicio_5.png"/>
                    <pic:cNvPicPr/>
                  </pic:nvPicPr>
                  <pic:blipFill>
                    <a:blip r:embed="rId16"/>
                    <a:stretch>
                      <a:fillRect/>
                    </a:stretch>
                  </pic:blipFill>
                  <pic:spPr>
                    <a:xfrm>
                      <a:off x="0" y="0"/>
                      <a:ext cx="5486400" cy="1829435"/>
                    </a:xfrm>
                    <a:prstGeom prst="rect">
                      <a:avLst/>
                    </a:prstGeom>
                  </pic:spPr>
                </pic:pic>
              </a:graphicData>
            </a:graphic>
            <wp14:sizeRelH relativeFrom="page">
              <wp14:pctWidth>0</wp14:pctWidth>
            </wp14:sizeRelH>
            <wp14:sizeRelV relativeFrom="page">
              <wp14:pctHeight>0</wp14:pctHeight>
            </wp14:sizeRelV>
          </wp:anchor>
        </w:drawing>
      </w:r>
    </w:p>
    <w:p w14:paraId="68C53700"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555555"/>
          <w:sz w:val="24"/>
          <w:szCs w:val="24"/>
          <w:lang w:val="es-MX"/>
        </w:rPr>
        <w:t>Código 2. Fragmento de R para centrar, estandarizar y obtener los componentes principales.</w:t>
      </w:r>
    </w:p>
    <w:p w14:paraId="59146A0E" w14:textId="77777777" w:rsidR="00460CD7" w:rsidRDefault="00460CD7" w:rsidP="00237D8A">
      <w:pPr>
        <w:pStyle w:val="Sinespaciado"/>
        <w:jc w:val="both"/>
        <w:rPr>
          <w:rFonts w:ascii="Arial" w:hAnsi="Arial" w:cs="Arial"/>
          <w:b/>
          <w:color w:val="252525"/>
          <w:sz w:val="24"/>
          <w:szCs w:val="24"/>
          <w:lang w:val="es-MX"/>
        </w:rPr>
      </w:pPr>
    </w:p>
    <w:p w14:paraId="70DBEAF1" w14:textId="2C55225F" w:rsidR="00F07081" w:rsidRDefault="00000000" w:rsidP="00237D8A">
      <w:pPr>
        <w:pStyle w:val="Sinespaciado"/>
        <w:jc w:val="both"/>
        <w:rPr>
          <w:rFonts w:ascii="Arial" w:hAnsi="Arial" w:cs="Arial"/>
          <w:b/>
          <w:color w:val="252525"/>
          <w:sz w:val="24"/>
          <w:szCs w:val="24"/>
          <w:lang w:val="es-MX"/>
        </w:rPr>
      </w:pPr>
      <w:r w:rsidRPr="00D25B8F">
        <w:rPr>
          <w:rFonts w:ascii="Arial" w:hAnsi="Arial" w:cs="Arial"/>
          <w:b/>
          <w:color w:val="252525"/>
          <w:sz w:val="24"/>
          <w:szCs w:val="24"/>
          <w:lang w:val="es-MX"/>
        </w:rPr>
        <w:t>b) Matriz de covarianza</w:t>
      </w:r>
    </w:p>
    <w:p w14:paraId="43DE76B9" w14:textId="77777777" w:rsidR="00460CD7" w:rsidRPr="00D25B8F" w:rsidRDefault="00460CD7" w:rsidP="00237D8A">
      <w:pPr>
        <w:pStyle w:val="Sinespaciado"/>
        <w:jc w:val="both"/>
        <w:rPr>
          <w:rFonts w:ascii="Arial" w:hAnsi="Arial" w:cs="Arial"/>
          <w:sz w:val="24"/>
          <w:szCs w:val="24"/>
          <w:lang w:val="es-MX"/>
        </w:rPr>
      </w:pPr>
    </w:p>
    <w:tbl>
      <w:tblPr>
        <w:tblW w:w="0" w:type="auto"/>
        <w:jc w:val="center"/>
        <w:tblLayout w:type="fixed"/>
        <w:tblLook w:val="04A0" w:firstRow="1" w:lastRow="0" w:firstColumn="1" w:lastColumn="0" w:noHBand="0" w:noVBand="1"/>
      </w:tblPr>
      <w:tblGrid>
        <w:gridCol w:w="1584"/>
        <w:gridCol w:w="1440"/>
        <w:gridCol w:w="1440"/>
        <w:gridCol w:w="1440"/>
        <w:gridCol w:w="1440"/>
      </w:tblGrid>
      <w:tr w:rsidR="00F07081" w:rsidRPr="00D25B8F" w14:paraId="1176C654" w14:textId="77777777">
        <w:trPr>
          <w:cantSplit/>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3FD107A0" w14:textId="77777777" w:rsidR="00F07081" w:rsidRPr="00D25B8F" w:rsidRDefault="00F07081" w:rsidP="00237D8A">
            <w:pPr>
              <w:pStyle w:val="Sinespaciado"/>
              <w:jc w:val="both"/>
              <w:rPr>
                <w:rFonts w:ascii="Arial" w:hAnsi="Arial" w:cs="Arial"/>
                <w:sz w:val="24"/>
                <w:szCs w:val="24"/>
                <w:lang w:val="es-MX"/>
              </w:rPr>
            </w:pP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511E6A81"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b/>
                <w:color w:val="FFFFFF"/>
                <w:sz w:val="24"/>
                <w:szCs w:val="24"/>
                <w:lang w:val="es-MX"/>
              </w:rPr>
              <w:t>Murder</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16E8A77D"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b/>
                <w:color w:val="FFFFFF"/>
                <w:sz w:val="24"/>
                <w:szCs w:val="24"/>
                <w:lang w:val="es-MX"/>
              </w:rPr>
              <w:t>Assault</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766E2AF7"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b/>
                <w:color w:val="FFFFFF"/>
                <w:sz w:val="24"/>
                <w:szCs w:val="24"/>
                <w:lang w:val="es-MX"/>
              </w:rPr>
              <w:t>UrbanPop</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7B734DA6"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FFFFFF"/>
                <w:sz w:val="24"/>
                <w:szCs w:val="24"/>
                <w:lang w:val="es-MX"/>
              </w:rPr>
              <w:t>Rape</w:t>
            </w:r>
          </w:p>
        </w:tc>
      </w:tr>
      <w:tr w:rsidR="00F07081" w:rsidRPr="00D25B8F" w14:paraId="3D58014F"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4A34315"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color w:val="252525"/>
                <w:sz w:val="24"/>
                <w:szCs w:val="24"/>
                <w:lang w:val="es-MX"/>
              </w:rPr>
              <w:t>Murder</w:t>
            </w:r>
            <w:proofErr w:type="spellEnd"/>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65149CE"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1.0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7894120"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0.8019</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7942192"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0.0696</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8D8B9AD"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0.5636</w:t>
            </w:r>
          </w:p>
        </w:tc>
      </w:tr>
      <w:tr w:rsidR="00F07081" w:rsidRPr="00D25B8F" w14:paraId="25B731C8"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436F6E8"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color w:val="252525"/>
                <w:sz w:val="24"/>
                <w:szCs w:val="24"/>
                <w:lang w:val="es-MX"/>
              </w:rPr>
              <w:t>Assault</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BAB1FDC"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0.8019</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EF2253E"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1.0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A8BB222"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0.2589</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C3DB0DF"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0.6652</w:t>
            </w:r>
          </w:p>
        </w:tc>
      </w:tr>
      <w:tr w:rsidR="00F07081" w:rsidRPr="00D25B8F" w14:paraId="2C9D4AF2"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FFD862A"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color w:val="252525"/>
                <w:sz w:val="24"/>
                <w:szCs w:val="24"/>
                <w:lang w:val="es-MX"/>
              </w:rPr>
              <w:t>UrbanPop</w:t>
            </w:r>
            <w:proofErr w:type="spellEnd"/>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C110885"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0.0696</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480BB8B"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0.2589</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9A7AC8D"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1.0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09343D1"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0.4113</w:t>
            </w:r>
          </w:p>
        </w:tc>
      </w:tr>
      <w:tr w:rsidR="00F07081" w:rsidRPr="00D25B8F" w14:paraId="6B55FD7E"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950EB3A"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Rape</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05CCFB9"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0.5636</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399BE85"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0.6652</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C2EA907"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0.4113</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517564A"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1.0</w:t>
            </w:r>
          </w:p>
        </w:tc>
      </w:tr>
    </w:tbl>
    <w:p w14:paraId="5CEAB5D8" w14:textId="77777777" w:rsidR="00F07081" w:rsidRPr="00D25B8F" w:rsidRDefault="00000000" w:rsidP="00460CD7">
      <w:pPr>
        <w:pStyle w:val="Sinespaciado"/>
        <w:jc w:val="center"/>
        <w:rPr>
          <w:rFonts w:ascii="Arial" w:hAnsi="Arial" w:cs="Arial"/>
          <w:sz w:val="24"/>
          <w:szCs w:val="24"/>
          <w:lang w:val="es-MX"/>
        </w:rPr>
      </w:pPr>
      <w:r w:rsidRPr="00D25B8F">
        <w:rPr>
          <w:rFonts w:ascii="Arial" w:hAnsi="Arial" w:cs="Arial"/>
          <w:color w:val="555555"/>
          <w:sz w:val="24"/>
          <w:szCs w:val="24"/>
          <w:lang w:val="es-MX"/>
        </w:rPr>
        <w:t>Tabla 6. Matriz de covarianza de las variables estandarizadas.</w:t>
      </w:r>
    </w:p>
    <w:p w14:paraId="0EB4730E" w14:textId="77777777" w:rsidR="00460CD7" w:rsidRDefault="00460CD7" w:rsidP="00237D8A">
      <w:pPr>
        <w:pStyle w:val="Sinespaciado"/>
        <w:jc w:val="both"/>
        <w:rPr>
          <w:rFonts w:ascii="Arial" w:hAnsi="Arial" w:cs="Arial"/>
          <w:color w:val="252525"/>
          <w:sz w:val="24"/>
          <w:szCs w:val="24"/>
          <w:lang w:val="es-MX"/>
        </w:rPr>
      </w:pPr>
    </w:p>
    <w:p w14:paraId="334F0F0A" w14:textId="487D6C66"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La covarianza entre dos variables estandarizadas se calcula como:</w:t>
      </w:r>
    </w:p>
    <w:p w14:paraId="118D1816" w14:textId="77777777" w:rsidR="00460CD7" w:rsidRPr="00D25B8F" w:rsidRDefault="00460CD7" w:rsidP="00237D8A">
      <w:pPr>
        <w:pStyle w:val="Sinespaciado"/>
        <w:jc w:val="both"/>
        <w:rPr>
          <w:rFonts w:ascii="Arial" w:hAnsi="Arial" w:cs="Arial"/>
          <w:sz w:val="24"/>
          <w:szCs w:val="24"/>
          <w:lang w:val="es-MX"/>
        </w:rPr>
      </w:pPr>
    </w:p>
    <w:p w14:paraId="7B00B7DD" w14:textId="77777777" w:rsidR="00F07081" w:rsidRPr="00460CD7" w:rsidRDefault="00000000" w:rsidP="00237D8A">
      <w:pPr>
        <w:pStyle w:val="Sinespaciado"/>
        <w:jc w:val="both"/>
        <w:rPr>
          <w:rFonts w:ascii="Arial" w:hAnsi="Arial" w:cs="Arial"/>
          <w:sz w:val="24"/>
          <w:szCs w:val="24"/>
          <w:lang w:val="es-MX"/>
        </w:rPr>
      </w:pPr>
      <m:oMathPara>
        <m:oMath>
          <m:sSub>
            <m:sSubPr>
              <m:ctrlPr>
                <w:rPr>
                  <w:rFonts w:ascii="Cambria Math" w:hAnsi="Cambria Math" w:cs="Arial"/>
                  <w:sz w:val="24"/>
                  <w:szCs w:val="24"/>
                  <w:lang w:val="es-MX"/>
                </w:rPr>
              </m:ctrlPr>
            </m:sSubPr>
            <m:e>
              <m:r>
                <w:rPr>
                  <w:rFonts w:ascii="Cambria Math" w:hAnsi="Cambria Math" w:cs="Arial"/>
                  <w:sz w:val="24"/>
                  <w:szCs w:val="24"/>
                  <w:lang w:val="es-MX"/>
                </w:rPr>
                <m:t>s</m:t>
              </m:r>
            </m:e>
            <m:sub>
              <m:r>
                <w:rPr>
                  <w:rFonts w:ascii="Cambria Math" w:hAnsi="Cambria Math" w:cs="Arial"/>
                  <w:sz w:val="24"/>
                  <w:szCs w:val="24"/>
                  <w:lang w:val="es-MX"/>
                </w:rPr>
                <m:t>jk</m:t>
              </m:r>
            </m:sub>
          </m:sSub>
          <m:r>
            <w:rPr>
              <w:rFonts w:ascii="Cambria Math" w:hAnsi="Cambria Math" w:cs="Arial"/>
              <w:sz w:val="24"/>
              <w:szCs w:val="24"/>
              <w:lang w:val="es-MX"/>
            </w:rPr>
            <m:t xml:space="preserve"> = Σ</m:t>
          </m:r>
          <m:d>
            <m:dPr>
              <m:ctrlPr>
                <w:rPr>
                  <w:rFonts w:ascii="Cambria Math" w:hAnsi="Cambria Math" w:cs="Arial"/>
                  <w:sz w:val="24"/>
                  <w:szCs w:val="24"/>
                  <w:lang w:val="es-MX"/>
                </w:rPr>
              </m:ctrlPr>
            </m:dPr>
            <m:e>
              <m:sSub>
                <m:sSubPr>
                  <m:ctrlPr>
                    <w:rPr>
                      <w:rFonts w:ascii="Cambria Math" w:hAnsi="Cambria Math" w:cs="Arial"/>
                      <w:sz w:val="24"/>
                      <w:szCs w:val="24"/>
                      <w:lang w:val="es-MX"/>
                    </w:rPr>
                  </m:ctrlPr>
                </m:sSubPr>
                <m:e>
                  <m:r>
                    <w:rPr>
                      <w:rFonts w:ascii="Cambria Math" w:hAnsi="Cambria Math" w:cs="Arial"/>
                      <w:sz w:val="24"/>
                      <w:szCs w:val="24"/>
                      <w:lang w:val="es-MX"/>
                    </w:rPr>
                    <m:t>z</m:t>
                  </m:r>
                </m:e>
                <m:sub>
                  <m:r>
                    <w:rPr>
                      <w:rFonts w:ascii="Cambria Math" w:hAnsi="Cambria Math" w:cs="Arial"/>
                      <w:sz w:val="24"/>
                      <w:szCs w:val="24"/>
                      <w:lang w:val="es-MX"/>
                    </w:rPr>
                    <m:t>ij</m:t>
                  </m:r>
                </m:sub>
              </m:sSub>
              <m:r>
                <w:rPr>
                  <w:rFonts w:ascii="Cambria Math" w:hAnsi="Cambria Math" w:cs="Arial"/>
                  <w:sz w:val="24"/>
                  <w:szCs w:val="24"/>
                  <w:lang w:val="es-MX"/>
                </w:rPr>
                <m:t xml:space="preserve"> - </m:t>
              </m:r>
              <m:sSub>
                <m:sSubPr>
                  <m:ctrlPr>
                    <w:rPr>
                      <w:rFonts w:ascii="Cambria Math" w:hAnsi="Cambria Math" w:cs="Arial"/>
                      <w:sz w:val="24"/>
                      <w:szCs w:val="24"/>
                      <w:lang w:val="es-MX"/>
                    </w:rPr>
                  </m:ctrlPr>
                </m:sSubPr>
                <m:e>
                  <m:r>
                    <w:rPr>
                      <w:rFonts w:ascii="Cambria Math" w:hAnsi="Cambria Math" w:cs="Arial"/>
                      <w:sz w:val="24"/>
                      <w:szCs w:val="24"/>
                      <w:lang w:val="es-MX"/>
                    </w:rPr>
                    <m:t>z̄</m:t>
                  </m:r>
                </m:e>
                <m:sub>
                  <m:r>
                    <w:rPr>
                      <w:rFonts w:ascii="Cambria Math" w:hAnsi="Cambria Math" w:cs="Arial"/>
                      <w:sz w:val="24"/>
                      <w:szCs w:val="24"/>
                      <w:lang w:val="es-MX"/>
                    </w:rPr>
                    <m:t>j</m:t>
                  </m:r>
                </m:sub>
              </m:sSub>
            </m:e>
          </m:d>
          <m:f>
            <m:fPr>
              <m:ctrlPr>
                <w:rPr>
                  <w:rFonts w:ascii="Cambria Math" w:hAnsi="Cambria Math" w:cs="Arial"/>
                  <w:sz w:val="24"/>
                  <w:szCs w:val="24"/>
                  <w:lang w:val="es-MX"/>
                </w:rPr>
              </m:ctrlPr>
            </m:fPr>
            <m:num>
              <m:d>
                <m:dPr>
                  <m:ctrlPr>
                    <w:rPr>
                      <w:rFonts w:ascii="Cambria Math" w:hAnsi="Cambria Math" w:cs="Arial"/>
                      <w:sz w:val="24"/>
                      <w:szCs w:val="24"/>
                      <w:lang w:val="es-MX"/>
                    </w:rPr>
                  </m:ctrlPr>
                </m:dPr>
                <m:e>
                  <m:sSub>
                    <m:sSubPr>
                      <m:ctrlPr>
                        <w:rPr>
                          <w:rFonts w:ascii="Cambria Math" w:hAnsi="Cambria Math" w:cs="Arial"/>
                          <w:sz w:val="24"/>
                          <w:szCs w:val="24"/>
                          <w:lang w:val="es-MX"/>
                        </w:rPr>
                      </m:ctrlPr>
                    </m:sSubPr>
                    <m:e>
                      <m:r>
                        <w:rPr>
                          <w:rFonts w:ascii="Cambria Math" w:hAnsi="Cambria Math" w:cs="Arial"/>
                          <w:sz w:val="24"/>
                          <w:szCs w:val="24"/>
                          <w:lang w:val="es-MX"/>
                        </w:rPr>
                        <m:t>z</m:t>
                      </m:r>
                    </m:e>
                    <m:sub>
                      <m:r>
                        <w:rPr>
                          <w:rFonts w:ascii="Cambria Math" w:hAnsi="Cambria Math" w:cs="Arial"/>
                          <w:sz w:val="24"/>
                          <w:szCs w:val="24"/>
                          <w:lang w:val="es-MX"/>
                        </w:rPr>
                        <m:t>ik</m:t>
                      </m:r>
                    </m:sub>
                  </m:sSub>
                  <m:r>
                    <w:rPr>
                      <w:rFonts w:ascii="Cambria Math" w:hAnsi="Cambria Math" w:cs="Arial"/>
                      <w:sz w:val="24"/>
                      <w:szCs w:val="24"/>
                      <w:lang w:val="es-MX"/>
                    </w:rPr>
                    <m:t xml:space="preserve"> - </m:t>
                  </m:r>
                  <m:sSub>
                    <m:sSubPr>
                      <m:ctrlPr>
                        <w:rPr>
                          <w:rFonts w:ascii="Cambria Math" w:hAnsi="Cambria Math" w:cs="Arial"/>
                          <w:sz w:val="24"/>
                          <w:szCs w:val="24"/>
                          <w:lang w:val="es-MX"/>
                        </w:rPr>
                      </m:ctrlPr>
                    </m:sSubPr>
                    <m:e>
                      <m:r>
                        <w:rPr>
                          <w:rFonts w:ascii="Cambria Math" w:hAnsi="Cambria Math" w:cs="Arial"/>
                          <w:sz w:val="24"/>
                          <w:szCs w:val="24"/>
                          <w:lang w:val="es-MX"/>
                        </w:rPr>
                        <m:t>z̄</m:t>
                      </m:r>
                    </m:e>
                    <m:sub>
                      <m:r>
                        <w:rPr>
                          <w:rFonts w:ascii="Cambria Math" w:hAnsi="Cambria Math" w:cs="Arial"/>
                          <w:sz w:val="24"/>
                          <w:szCs w:val="24"/>
                          <w:lang w:val="es-MX"/>
                        </w:rPr>
                        <m:t>k</m:t>
                      </m:r>
                    </m:sub>
                  </m:sSub>
                </m:e>
              </m:d>
            </m:num>
            <m:den>
              <m:d>
                <m:dPr>
                  <m:ctrlPr>
                    <w:rPr>
                      <w:rFonts w:ascii="Cambria Math" w:hAnsi="Cambria Math" w:cs="Arial"/>
                      <w:sz w:val="24"/>
                      <w:szCs w:val="24"/>
                      <w:lang w:val="es-MX"/>
                    </w:rPr>
                  </m:ctrlPr>
                </m:dPr>
                <m:e>
                  <m:r>
                    <w:rPr>
                      <w:rFonts w:ascii="Cambria Math" w:hAnsi="Cambria Math" w:cs="Arial"/>
                      <w:sz w:val="24"/>
                      <w:szCs w:val="24"/>
                      <w:lang w:val="es-MX"/>
                    </w:rPr>
                    <m:t>n - 1</m:t>
                  </m:r>
                </m:e>
              </m:d>
            </m:den>
          </m:f>
        </m:oMath>
      </m:oMathPara>
    </w:p>
    <w:p w14:paraId="2B003FFE" w14:textId="77777777" w:rsidR="00460CD7" w:rsidRDefault="00460CD7" w:rsidP="00237D8A">
      <w:pPr>
        <w:pStyle w:val="Sinespaciado"/>
        <w:jc w:val="both"/>
        <w:rPr>
          <w:rFonts w:ascii="Arial" w:hAnsi="Arial" w:cs="Arial"/>
          <w:sz w:val="24"/>
          <w:szCs w:val="24"/>
          <w:lang w:val="es-MX"/>
        </w:rPr>
      </w:pPr>
    </w:p>
    <w:p w14:paraId="38C84998" w14:textId="77777777" w:rsidR="00460CD7" w:rsidRPr="00D25B8F" w:rsidRDefault="00460CD7" w:rsidP="00237D8A">
      <w:pPr>
        <w:pStyle w:val="Sinespaciado"/>
        <w:jc w:val="both"/>
        <w:rPr>
          <w:rFonts w:ascii="Arial" w:hAnsi="Arial" w:cs="Arial"/>
          <w:sz w:val="24"/>
          <w:szCs w:val="24"/>
          <w:lang w:val="es-MX"/>
        </w:rPr>
      </w:pPr>
    </w:p>
    <w:p w14:paraId="659A9331" w14:textId="2C0911B9"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w:lastRenderedPageBreak/>
            <m:t>sMurder,Assault = Σ</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r>
                    <w:rPr>
                      <w:rFonts w:ascii="Cambria Math" w:hAnsi="Cambria Math" w:cs="Arial"/>
                      <w:sz w:val="24"/>
                      <w:szCs w:val="24"/>
                      <w:lang w:val="es-MX"/>
                    </w:rPr>
                    <m:t>zMurder·zAssault</m:t>
                  </m:r>
                </m:e>
              </m:d>
            </m:num>
            <m:den>
              <m:r>
                <w:rPr>
                  <w:rFonts w:ascii="Cambria Math" w:hAnsi="Cambria Math" w:cs="Arial"/>
                  <w:sz w:val="24"/>
                  <w:szCs w:val="24"/>
                  <w:lang w:val="es-MX"/>
                </w:rPr>
                <m:t>49</m:t>
              </m:r>
            </m:den>
          </m:f>
          <m:r>
            <w:rPr>
              <w:rFonts w:ascii="Cambria Math" w:hAnsi="Cambria Math" w:cs="Arial"/>
              <w:sz w:val="24"/>
              <w:szCs w:val="24"/>
              <w:lang w:val="es-MX"/>
            </w:rPr>
            <m:t xml:space="preserve"> = </m:t>
          </m:r>
          <m:f>
            <m:fPr>
              <m:ctrlPr>
                <w:rPr>
                  <w:rFonts w:ascii="Cambria Math" w:hAnsi="Cambria Math" w:cs="Arial"/>
                  <w:sz w:val="24"/>
                  <w:szCs w:val="24"/>
                  <w:lang w:val="es-MX"/>
                </w:rPr>
              </m:ctrlPr>
            </m:fPr>
            <m:num>
              <m:r>
                <w:rPr>
                  <w:rFonts w:ascii="Cambria Math" w:hAnsi="Cambria Math" w:cs="Arial"/>
                  <w:sz w:val="24"/>
                  <w:szCs w:val="24"/>
                  <w:lang w:val="es-MX"/>
                </w:rPr>
                <m:t>39.2918</m:t>
              </m:r>
            </m:num>
            <m:den>
              <m:r>
                <w:rPr>
                  <w:rFonts w:ascii="Cambria Math" w:hAnsi="Cambria Math" w:cs="Arial"/>
                  <w:sz w:val="24"/>
                  <w:szCs w:val="24"/>
                  <w:lang w:val="es-MX"/>
                </w:rPr>
                <m:t>49</m:t>
              </m:r>
            </m:den>
          </m:f>
          <m:r>
            <w:rPr>
              <w:rFonts w:ascii="Cambria Math" w:hAnsi="Cambria Math" w:cs="Arial"/>
              <w:sz w:val="24"/>
              <w:szCs w:val="24"/>
              <w:lang w:val="es-MX"/>
            </w:rPr>
            <m:t xml:space="preserve"> = 0.8019</m:t>
          </m:r>
          <m:r>
            <w:rPr>
              <w:rFonts w:ascii="Arial" w:hAnsi="Arial" w:cs="Arial"/>
              <w:sz w:val="24"/>
              <w:szCs w:val="24"/>
              <w:lang w:val="es-MX"/>
            </w:rPr>
            <w:br/>
          </m:r>
        </m:oMath>
      </m:oMathPara>
    </w:p>
    <w:p w14:paraId="760DAD04"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Como las variables estandarizadas tienen media cero y desviación estándar uno, la diagonal vale 1. Por eso, en este caso, la matriz de covarianza estandarizada coincide numéricamente con la matriz de correlación. Se observan asociaciones positivas importantes entre </w:t>
      </w:r>
      <w:proofErr w:type="spellStart"/>
      <w:r w:rsidRPr="00D25B8F">
        <w:rPr>
          <w:rFonts w:ascii="Arial" w:hAnsi="Arial" w:cs="Arial"/>
          <w:color w:val="252525"/>
          <w:sz w:val="24"/>
          <w:szCs w:val="24"/>
          <w:lang w:val="es-MX"/>
        </w:rPr>
        <w:t>Murder</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Assault</w:t>
      </w:r>
      <w:proofErr w:type="spellEnd"/>
      <w:r w:rsidRPr="00D25B8F">
        <w:rPr>
          <w:rFonts w:ascii="Arial" w:hAnsi="Arial" w:cs="Arial"/>
          <w:color w:val="252525"/>
          <w:sz w:val="24"/>
          <w:szCs w:val="24"/>
          <w:lang w:val="es-MX"/>
        </w:rPr>
        <w:t xml:space="preserve"> y Rape; </w:t>
      </w:r>
      <w:proofErr w:type="spellStart"/>
      <w:r w:rsidRPr="00D25B8F">
        <w:rPr>
          <w:rFonts w:ascii="Arial" w:hAnsi="Arial" w:cs="Arial"/>
          <w:color w:val="252525"/>
          <w:sz w:val="24"/>
          <w:szCs w:val="24"/>
          <w:lang w:val="es-MX"/>
        </w:rPr>
        <w:t>UrbanPop</w:t>
      </w:r>
      <w:proofErr w:type="spellEnd"/>
      <w:r w:rsidRPr="00D25B8F">
        <w:rPr>
          <w:rFonts w:ascii="Arial" w:hAnsi="Arial" w:cs="Arial"/>
          <w:color w:val="252525"/>
          <w:sz w:val="24"/>
          <w:szCs w:val="24"/>
          <w:lang w:val="es-MX"/>
        </w:rPr>
        <w:t xml:space="preserve"> presenta relaciones más pequeñas.</w:t>
      </w:r>
    </w:p>
    <w:p w14:paraId="70833276" w14:textId="77777777" w:rsidR="002A263A" w:rsidRPr="00D25B8F" w:rsidRDefault="002A263A" w:rsidP="00237D8A">
      <w:pPr>
        <w:pStyle w:val="Sinespaciado"/>
        <w:jc w:val="both"/>
        <w:rPr>
          <w:rFonts w:ascii="Arial" w:hAnsi="Arial" w:cs="Arial"/>
          <w:sz w:val="24"/>
          <w:szCs w:val="24"/>
          <w:lang w:val="es-MX"/>
        </w:rPr>
      </w:pPr>
    </w:p>
    <w:p w14:paraId="05B37A14" w14:textId="77777777" w:rsidR="00F07081" w:rsidRDefault="00000000" w:rsidP="00237D8A">
      <w:pPr>
        <w:pStyle w:val="Sinespaciado"/>
        <w:jc w:val="both"/>
        <w:rPr>
          <w:rFonts w:ascii="Arial" w:hAnsi="Arial" w:cs="Arial"/>
          <w:b/>
          <w:color w:val="252525"/>
          <w:sz w:val="24"/>
          <w:szCs w:val="24"/>
          <w:lang w:val="es-MX"/>
        </w:rPr>
      </w:pPr>
      <w:r w:rsidRPr="00D25B8F">
        <w:rPr>
          <w:rFonts w:ascii="Arial" w:hAnsi="Arial" w:cs="Arial"/>
          <w:b/>
          <w:color w:val="252525"/>
          <w:sz w:val="24"/>
          <w:szCs w:val="24"/>
          <w:lang w:val="es-MX"/>
        </w:rPr>
        <w:t xml:space="preserve">c) Eigenvalores y </w:t>
      </w:r>
      <w:proofErr w:type="spellStart"/>
      <w:r w:rsidRPr="00D25B8F">
        <w:rPr>
          <w:rFonts w:ascii="Arial" w:hAnsi="Arial" w:cs="Arial"/>
          <w:b/>
          <w:color w:val="252525"/>
          <w:sz w:val="24"/>
          <w:szCs w:val="24"/>
          <w:lang w:val="es-MX"/>
        </w:rPr>
        <w:t>eigenvectores</w:t>
      </w:r>
      <w:proofErr w:type="spellEnd"/>
    </w:p>
    <w:p w14:paraId="03E1DBE0" w14:textId="77777777" w:rsidR="002A263A" w:rsidRPr="00D25B8F" w:rsidRDefault="002A263A" w:rsidP="00237D8A">
      <w:pPr>
        <w:pStyle w:val="Sinespaciado"/>
        <w:jc w:val="both"/>
        <w:rPr>
          <w:rFonts w:ascii="Arial" w:hAnsi="Arial" w:cs="Arial"/>
          <w:sz w:val="24"/>
          <w:szCs w:val="24"/>
          <w:lang w:val="es-MX"/>
        </w:rPr>
      </w:pPr>
    </w:p>
    <w:p w14:paraId="515EFC0D"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Los eigenvalores y </w:t>
      </w:r>
      <w:proofErr w:type="spellStart"/>
      <w:r w:rsidRPr="00D25B8F">
        <w:rPr>
          <w:rFonts w:ascii="Arial" w:hAnsi="Arial" w:cs="Arial"/>
          <w:color w:val="252525"/>
          <w:sz w:val="24"/>
          <w:szCs w:val="24"/>
          <w:lang w:val="es-MX"/>
        </w:rPr>
        <w:t>eigenvectores</w:t>
      </w:r>
      <w:proofErr w:type="spellEnd"/>
      <w:r w:rsidRPr="00D25B8F">
        <w:rPr>
          <w:rFonts w:ascii="Arial" w:hAnsi="Arial" w:cs="Arial"/>
          <w:color w:val="252525"/>
          <w:sz w:val="24"/>
          <w:szCs w:val="24"/>
          <w:lang w:val="es-MX"/>
        </w:rPr>
        <w:t xml:space="preserve"> se obtienen resolviendo la ecuación característica de la matriz R. Si R es la matriz de covarianza estandarizada, se busca cada valor λ que cumple:</w:t>
      </w:r>
    </w:p>
    <w:p w14:paraId="0AEF8EA9" w14:textId="77777777" w:rsidR="002A263A" w:rsidRPr="00D25B8F" w:rsidRDefault="002A263A" w:rsidP="00237D8A">
      <w:pPr>
        <w:pStyle w:val="Sinespaciado"/>
        <w:jc w:val="both"/>
        <w:rPr>
          <w:rFonts w:ascii="Arial" w:hAnsi="Arial" w:cs="Arial"/>
          <w:sz w:val="24"/>
          <w:szCs w:val="24"/>
          <w:lang w:val="es-MX"/>
        </w:rPr>
      </w:pPr>
    </w:p>
    <w:p w14:paraId="43F84DB2" w14:textId="77777777" w:rsidR="00F07081" w:rsidRPr="00D25B8F"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det</m:t>
          </m:r>
          <m:d>
            <m:dPr>
              <m:ctrlPr>
                <w:rPr>
                  <w:rFonts w:ascii="Cambria Math" w:hAnsi="Cambria Math" w:cs="Arial"/>
                  <w:sz w:val="24"/>
                  <w:szCs w:val="24"/>
                  <w:lang w:val="es-MX"/>
                </w:rPr>
              </m:ctrlPr>
            </m:dPr>
            <m:e>
              <m:r>
                <w:rPr>
                  <w:rFonts w:ascii="Cambria Math" w:hAnsi="Cambria Math" w:cs="Arial"/>
                  <w:sz w:val="24"/>
                  <w:szCs w:val="24"/>
                  <w:lang w:val="es-MX"/>
                </w:rPr>
                <m:t>R - λI</m:t>
              </m:r>
            </m:e>
          </m:d>
          <m:r>
            <w:rPr>
              <w:rFonts w:ascii="Cambria Math" w:hAnsi="Cambria Math" w:cs="Arial"/>
              <w:sz w:val="24"/>
              <w:szCs w:val="24"/>
              <w:lang w:val="es-MX"/>
            </w:rPr>
            <m:t xml:space="preserve"> = 0</m:t>
          </m:r>
        </m:oMath>
      </m:oMathPara>
    </w:p>
    <w:p w14:paraId="02F1101E" w14:textId="77777777" w:rsidR="002A263A" w:rsidRDefault="002A263A" w:rsidP="00237D8A">
      <w:pPr>
        <w:pStyle w:val="Sinespaciado"/>
        <w:jc w:val="both"/>
        <w:rPr>
          <w:rFonts w:ascii="Arial" w:hAnsi="Arial" w:cs="Arial"/>
          <w:color w:val="252525"/>
          <w:sz w:val="24"/>
          <w:szCs w:val="24"/>
          <w:lang w:val="es-MX"/>
        </w:rPr>
      </w:pPr>
    </w:p>
    <w:p w14:paraId="27C990BD" w14:textId="2340AB1C"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Para cada eigenvalor se calcula un </w:t>
      </w:r>
      <w:proofErr w:type="spellStart"/>
      <w:r w:rsidRPr="00D25B8F">
        <w:rPr>
          <w:rFonts w:ascii="Arial" w:hAnsi="Arial" w:cs="Arial"/>
          <w:color w:val="252525"/>
          <w:sz w:val="24"/>
          <w:szCs w:val="24"/>
          <w:lang w:val="es-MX"/>
        </w:rPr>
        <w:t>eigenvector</w:t>
      </w:r>
      <w:proofErr w:type="spellEnd"/>
      <w:r w:rsidRPr="00D25B8F">
        <w:rPr>
          <w:rFonts w:ascii="Arial" w:hAnsi="Arial" w:cs="Arial"/>
          <w:color w:val="252525"/>
          <w:sz w:val="24"/>
          <w:szCs w:val="24"/>
          <w:lang w:val="es-MX"/>
        </w:rPr>
        <w:t xml:space="preserve"> v resolviendo </w:t>
      </w:r>
      <m:oMath>
        <m:d>
          <m:dPr>
            <m:ctrlPr>
              <w:rPr>
                <w:rFonts w:ascii="Cambria Math" w:hAnsi="Cambria Math" w:cs="Arial"/>
                <w:sz w:val="24"/>
                <w:szCs w:val="24"/>
                <w:lang w:val="es-MX"/>
              </w:rPr>
            </m:ctrlPr>
          </m:dPr>
          <m:e>
            <m:r>
              <w:rPr>
                <w:rFonts w:ascii="Cambria Math" w:hAnsi="Cambria Math" w:cs="Arial"/>
                <w:sz w:val="24"/>
                <w:szCs w:val="24"/>
                <w:lang w:val="es-MX"/>
              </w:rPr>
              <m:t>R - λI</m:t>
            </m:r>
          </m:e>
        </m:d>
        <m:r>
          <w:rPr>
            <w:rFonts w:ascii="Cambria Math" w:hAnsi="Cambria Math" w:cs="Arial"/>
            <w:sz w:val="24"/>
            <w:szCs w:val="24"/>
            <w:lang w:val="es-MX"/>
          </w:rPr>
          <m:t>v = 0</m:t>
        </m:r>
      </m:oMath>
      <w:r w:rsidRPr="00D25B8F">
        <w:rPr>
          <w:rFonts w:ascii="Arial" w:hAnsi="Arial" w:cs="Arial"/>
          <w:color w:val="252525"/>
          <w:sz w:val="24"/>
          <w:szCs w:val="24"/>
          <w:lang w:val="es-MX"/>
        </w:rPr>
        <w:t xml:space="preserve">. R devuelve cuatro pares porque </w:t>
      </w:r>
      <m:oMath>
        <m:r>
          <w:rPr>
            <w:rFonts w:ascii="Cambria Math" w:hAnsi="Cambria Math" w:cs="Arial"/>
            <w:sz w:val="24"/>
            <w:szCs w:val="24"/>
            <w:lang w:val="es-MX"/>
          </w:rPr>
          <m:t>p = 4</m:t>
        </m:r>
      </m:oMath>
      <w:r w:rsidRPr="00D25B8F">
        <w:rPr>
          <w:rFonts w:ascii="Arial" w:hAnsi="Arial" w:cs="Arial"/>
          <w:color w:val="252525"/>
          <w:sz w:val="24"/>
          <w:szCs w:val="24"/>
          <w:lang w:val="es-MX"/>
        </w:rPr>
        <w:t>: un eigenvalor, un eigenvector y una componente principal por cada dirección.</w:t>
      </w:r>
    </w:p>
    <w:p w14:paraId="336F0A7C" w14:textId="77777777" w:rsidR="002A263A" w:rsidRPr="00D25B8F" w:rsidRDefault="002A263A" w:rsidP="00237D8A">
      <w:pPr>
        <w:pStyle w:val="Sinespaciado"/>
        <w:jc w:val="both"/>
        <w:rPr>
          <w:rFonts w:ascii="Arial" w:hAnsi="Arial" w:cs="Arial"/>
          <w:sz w:val="24"/>
          <w:szCs w:val="24"/>
          <w:lang w:val="es-MX"/>
        </w:rPr>
      </w:pPr>
    </w:p>
    <w:tbl>
      <w:tblPr>
        <w:tblW w:w="0" w:type="auto"/>
        <w:jc w:val="center"/>
        <w:tblLayout w:type="fixed"/>
        <w:tblLook w:val="04A0" w:firstRow="1" w:lastRow="0" w:firstColumn="1" w:lastColumn="0" w:noHBand="0" w:noVBand="1"/>
      </w:tblPr>
      <w:tblGrid>
        <w:gridCol w:w="2160"/>
        <w:gridCol w:w="2160"/>
        <w:gridCol w:w="2304"/>
        <w:gridCol w:w="2160"/>
      </w:tblGrid>
      <w:tr w:rsidR="00F07081" w:rsidRPr="00D25B8F" w14:paraId="115E41CE" w14:textId="77777777">
        <w:trPr>
          <w:cantSplit/>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7AC26BC9" w14:textId="75D4E3D3" w:rsidR="002A263A" w:rsidRPr="002A263A" w:rsidRDefault="00000000" w:rsidP="002A263A">
            <w:pPr>
              <w:pStyle w:val="Sinespaciado"/>
              <w:jc w:val="center"/>
              <w:rPr>
                <w:rFonts w:ascii="Arial" w:hAnsi="Arial" w:cs="Arial"/>
                <w:b/>
                <w:color w:val="FFFFFF"/>
                <w:sz w:val="24"/>
                <w:szCs w:val="24"/>
                <w:lang w:val="es-MX"/>
              </w:rPr>
            </w:pPr>
            <w:r w:rsidRPr="00D25B8F">
              <w:rPr>
                <w:rFonts w:ascii="Arial" w:hAnsi="Arial" w:cs="Arial"/>
                <w:b/>
                <w:color w:val="FFFFFF"/>
                <w:sz w:val="24"/>
                <w:szCs w:val="24"/>
                <w:lang w:val="es-MX"/>
              </w:rPr>
              <w:t>Componente</w:t>
            </w:r>
          </w:p>
        </w:tc>
        <w:tc>
          <w:tcPr>
            <w:tcW w:w="216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0FAE0904" w14:textId="7195401C" w:rsidR="00F07081" w:rsidRPr="00D25B8F" w:rsidRDefault="00000000" w:rsidP="002A263A">
            <w:pPr>
              <w:pStyle w:val="Sinespaciado"/>
              <w:jc w:val="center"/>
              <w:rPr>
                <w:rFonts w:ascii="Arial" w:hAnsi="Arial" w:cs="Arial"/>
                <w:sz w:val="24"/>
                <w:szCs w:val="24"/>
                <w:lang w:val="es-MX"/>
              </w:rPr>
            </w:pPr>
            <w:r w:rsidRPr="00D25B8F">
              <w:rPr>
                <w:rFonts w:ascii="Arial" w:hAnsi="Arial" w:cs="Arial"/>
                <w:b/>
                <w:color w:val="FFFFFF"/>
                <w:sz w:val="24"/>
                <w:szCs w:val="24"/>
                <w:lang w:val="es-MX"/>
              </w:rPr>
              <w:t>Eigenvalor</w:t>
            </w:r>
          </w:p>
        </w:tc>
        <w:tc>
          <w:tcPr>
            <w:tcW w:w="2304"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229C8FD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b/>
                <w:color w:val="FFFFFF"/>
                <w:sz w:val="24"/>
                <w:szCs w:val="24"/>
                <w:lang w:val="es-MX"/>
              </w:rPr>
              <w:t>Varianza explicada (%)</w:t>
            </w:r>
          </w:p>
        </w:tc>
        <w:tc>
          <w:tcPr>
            <w:tcW w:w="216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6B46ACC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b/>
                <w:color w:val="FFFFFF"/>
                <w:sz w:val="24"/>
                <w:szCs w:val="24"/>
                <w:lang w:val="es-MX"/>
              </w:rPr>
              <w:t>Acumulada (%)</w:t>
            </w:r>
          </w:p>
        </w:tc>
      </w:tr>
      <w:tr w:rsidR="00F07081" w:rsidRPr="00D25B8F" w14:paraId="67BA8573"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80F3FA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PC1</w:t>
            </w:r>
          </w:p>
        </w:tc>
        <w:tc>
          <w:tcPr>
            <w:tcW w:w="216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C09858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2.4802</w:t>
            </w:r>
          </w:p>
        </w:tc>
        <w:tc>
          <w:tcPr>
            <w:tcW w:w="230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454EED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62.01</w:t>
            </w:r>
          </w:p>
        </w:tc>
        <w:tc>
          <w:tcPr>
            <w:tcW w:w="216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95BF45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62.01</w:t>
            </w:r>
          </w:p>
        </w:tc>
      </w:tr>
      <w:tr w:rsidR="00F07081" w:rsidRPr="00D25B8F" w14:paraId="4D82786B"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99E7BA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PC2</w:t>
            </w:r>
          </w:p>
        </w:tc>
        <w:tc>
          <w:tcPr>
            <w:tcW w:w="216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FFB48B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0.9898</w:t>
            </w:r>
          </w:p>
        </w:tc>
        <w:tc>
          <w:tcPr>
            <w:tcW w:w="230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6220047"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24.74</w:t>
            </w:r>
          </w:p>
        </w:tc>
        <w:tc>
          <w:tcPr>
            <w:tcW w:w="216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171958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86.75</w:t>
            </w:r>
          </w:p>
        </w:tc>
      </w:tr>
      <w:tr w:rsidR="00F07081" w:rsidRPr="00D25B8F" w14:paraId="62CDE426"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1527DE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PC3</w:t>
            </w:r>
          </w:p>
        </w:tc>
        <w:tc>
          <w:tcPr>
            <w:tcW w:w="216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4B6043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0.3566</w:t>
            </w:r>
          </w:p>
        </w:tc>
        <w:tc>
          <w:tcPr>
            <w:tcW w:w="2304"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5CD0D1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8.91</w:t>
            </w:r>
          </w:p>
        </w:tc>
        <w:tc>
          <w:tcPr>
            <w:tcW w:w="216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67B49E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95.66</w:t>
            </w:r>
          </w:p>
        </w:tc>
      </w:tr>
      <w:tr w:rsidR="00F07081" w:rsidRPr="00D25B8F" w14:paraId="467DA7FC"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FB6747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PC4</w:t>
            </w:r>
          </w:p>
        </w:tc>
        <w:tc>
          <w:tcPr>
            <w:tcW w:w="216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59F2AA9"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0.1734</w:t>
            </w:r>
          </w:p>
        </w:tc>
        <w:tc>
          <w:tcPr>
            <w:tcW w:w="2304"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634740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4.34</w:t>
            </w:r>
          </w:p>
        </w:tc>
        <w:tc>
          <w:tcPr>
            <w:tcW w:w="216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5541A3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100.00</w:t>
            </w:r>
          </w:p>
        </w:tc>
      </w:tr>
    </w:tbl>
    <w:p w14:paraId="5DA254B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555555"/>
          <w:sz w:val="24"/>
          <w:szCs w:val="24"/>
          <w:lang w:val="es-MX"/>
        </w:rPr>
        <w:t>Tabla 7. Eigenvalores y porcentaje de varianza explicado.</w:t>
      </w:r>
    </w:p>
    <w:p w14:paraId="729A2467" w14:textId="77777777" w:rsidR="002A263A" w:rsidRDefault="002A263A" w:rsidP="00237D8A">
      <w:pPr>
        <w:pStyle w:val="Sinespaciado"/>
        <w:jc w:val="both"/>
        <w:rPr>
          <w:rFonts w:ascii="Arial" w:hAnsi="Arial" w:cs="Arial"/>
          <w:color w:val="252525"/>
          <w:sz w:val="24"/>
          <w:szCs w:val="24"/>
          <w:lang w:val="es-MX"/>
        </w:rPr>
      </w:pPr>
    </w:p>
    <w:p w14:paraId="379A1A4C" w14:textId="42347C8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La proporción de varianza explicada por cada componente se calcula dividiendo su eigenvalor entre la suma de todos los eigenvalores:</w:t>
      </w:r>
    </w:p>
    <w:p w14:paraId="4CAAA941" w14:textId="77777777" w:rsidR="002A263A" w:rsidRPr="00D25B8F" w:rsidRDefault="002A263A" w:rsidP="00237D8A">
      <w:pPr>
        <w:pStyle w:val="Sinespaciado"/>
        <w:jc w:val="both"/>
        <w:rPr>
          <w:rFonts w:ascii="Arial" w:hAnsi="Arial" w:cs="Arial"/>
          <w:sz w:val="24"/>
          <w:szCs w:val="24"/>
          <w:lang w:val="es-MX"/>
        </w:rPr>
      </w:pPr>
    </w:p>
    <w:p w14:paraId="2DEFB991" w14:textId="77777777" w:rsidR="00F07081" w:rsidRPr="002A263A"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Varianza explicada de PCk = λ</m:t>
          </m:r>
          <m:f>
            <m:fPr>
              <m:ctrlPr>
                <w:rPr>
                  <w:rFonts w:ascii="Cambria Math" w:hAnsi="Cambria Math" w:cs="Arial"/>
                  <w:sz w:val="24"/>
                  <w:szCs w:val="24"/>
                  <w:lang w:val="es-MX"/>
                </w:rPr>
              </m:ctrlPr>
            </m:fPr>
            <m:num>
              <m:r>
                <w:rPr>
                  <w:rFonts w:ascii="Cambria Math" w:hAnsi="Cambria Math" w:cs="Arial"/>
                  <w:sz w:val="24"/>
                  <w:szCs w:val="24"/>
                  <w:lang w:val="es-MX"/>
                </w:rPr>
                <m:t>k</m:t>
              </m:r>
            </m:num>
            <m:den>
              <m:d>
                <m:dPr>
                  <m:ctrlPr>
                    <w:rPr>
                      <w:rFonts w:ascii="Cambria Math" w:hAnsi="Cambria Math" w:cs="Arial"/>
                      <w:sz w:val="24"/>
                      <w:szCs w:val="24"/>
                      <w:lang w:val="es-MX"/>
                    </w:rPr>
                  </m:ctrlPr>
                </m:dPr>
                <m:e>
                  <m:sSub>
                    <m:sSubPr>
                      <m:ctrlPr>
                        <w:rPr>
                          <w:rFonts w:ascii="Cambria Math" w:hAnsi="Cambria Math" w:cs="Arial"/>
                          <w:sz w:val="24"/>
                          <w:szCs w:val="24"/>
                          <w:lang w:val="es-MX"/>
                        </w:rPr>
                      </m:ctrlPr>
                    </m:sSubPr>
                    <m:e>
                      <m:r>
                        <w:rPr>
                          <w:rFonts w:ascii="Cambria Math" w:hAnsi="Cambria Math" w:cs="Arial"/>
                          <w:sz w:val="24"/>
                          <w:szCs w:val="24"/>
                          <w:lang w:val="es-MX"/>
                        </w:rPr>
                        <m:t>λ</m:t>
                      </m:r>
                    </m:e>
                    <m:sub>
                      <m:r>
                        <w:rPr>
                          <w:rFonts w:ascii="Cambria Math" w:hAnsi="Cambria Math" w:cs="Arial"/>
                          <w:sz w:val="24"/>
                          <w:szCs w:val="24"/>
                          <w:lang w:val="es-MX"/>
                        </w:rPr>
                        <m:t>1</m:t>
                      </m:r>
                    </m:sub>
                  </m:sSub>
                  <m:r>
                    <w:rPr>
                      <w:rFonts w:ascii="Cambria Math" w:hAnsi="Cambria Math" w:cs="Arial"/>
                      <w:sz w:val="24"/>
                      <w:szCs w:val="24"/>
                      <w:lang w:val="es-MX"/>
                    </w:rPr>
                    <m:t xml:space="preserve"> + </m:t>
                  </m:r>
                  <m:sSub>
                    <m:sSubPr>
                      <m:ctrlPr>
                        <w:rPr>
                          <w:rFonts w:ascii="Cambria Math" w:hAnsi="Cambria Math" w:cs="Arial"/>
                          <w:sz w:val="24"/>
                          <w:szCs w:val="24"/>
                          <w:lang w:val="es-MX"/>
                        </w:rPr>
                      </m:ctrlPr>
                    </m:sSubPr>
                    <m:e>
                      <m:r>
                        <w:rPr>
                          <w:rFonts w:ascii="Cambria Math" w:hAnsi="Cambria Math" w:cs="Arial"/>
                          <w:sz w:val="24"/>
                          <w:szCs w:val="24"/>
                          <w:lang w:val="es-MX"/>
                        </w:rPr>
                        <m:t>λ</m:t>
                      </m:r>
                    </m:e>
                    <m:sub>
                      <m:r>
                        <w:rPr>
                          <w:rFonts w:ascii="Cambria Math" w:hAnsi="Cambria Math" w:cs="Arial"/>
                          <w:sz w:val="24"/>
                          <w:szCs w:val="24"/>
                          <w:lang w:val="es-MX"/>
                        </w:rPr>
                        <m:t>2</m:t>
                      </m:r>
                    </m:sub>
                  </m:sSub>
                  <m:r>
                    <w:rPr>
                      <w:rFonts w:ascii="Cambria Math" w:hAnsi="Cambria Math" w:cs="Arial"/>
                      <w:sz w:val="24"/>
                      <w:szCs w:val="24"/>
                      <w:lang w:val="es-MX"/>
                    </w:rPr>
                    <m:t xml:space="preserve"> + </m:t>
                  </m:r>
                  <m:sSub>
                    <m:sSubPr>
                      <m:ctrlPr>
                        <w:rPr>
                          <w:rFonts w:ascii="Cambria Math" w:hAnsi="Cambria Math" w:cs="Arial"/>
                          <w:sz w:val="24"/>
                          <w:szCs w:val="24"/>
                          <w:lang w:val="es-MX"/>
                        </w:rPr>
                      </m:ctrlPr>
                    </m:sSubPr>
                    <m:e>
                      <m:r>
                        <w:rPr>
                          <w:rFonts w:ascii="Cambria Math" w:hAnsi="Cambria Math" w:cs="Arial"/>
                          <w:sz w:val="24"/>
                          <w:szCs w:val="24"/>
                          <w:lang w:val="es-MX"/>
                        </w:rPr>
                        <m:t>λ</m:t>
                      </m:r>
                    </m:e>
                    <m:sub>
                      <m:r>
                        <w:rPr>
                          <w:rFonts w:ascii="Cambria Math" w:hAnsi="Cambria Math" w:cs="Arial"/>
                          <w:sz w:val="24"/>
                          <w:szCs w:val="24"/>
                          <w:lang w:val="es-MX"/>
                        </w:rPr>
                        <m:t>3</m:t>
                      </m:r>
                    </m:sub>
                  </m:sSub>
                  <m:r>
                    <w:rPr>
                      <w:rFonts w:ascii="Cambria Math" w:hAnsi="Cambria Math" w:cs="Arial"/>
                      <w:sz w:val="24"/>
                      <w:szCs w:val="24"/>
                      <w:lang w:val="es-MX"/>
                    </w:rPr>
                    <m:t xml:space="preserve"> + </m:t>
                  </m:r>
                  <m:sSub>
                    <m:sSubPr>
                      <m:ctrlPr>
                        <w:rPr>
                          <w:rFonts w:ascii="Cambria Math" w:hAnsi="Cambria Math" w:cs="Arial"/>
                          <w:sz w:val="24"/>
                          <w:szCs w:val="24"/>
                          <w:lang w:val="es-MX"/>
                        </w:rPr>
                      </m:ctrlPr>
                    </m:sSubPr>
                    <m:e>
                      <m:r>
                        <w:rPr>
                          <w:rFonts w:ascii="Cambria Math" w:hAnsi="Cambria Math" w:cs="Arial"/>
                          <w:sz w:val="24"/>
                          <w:szCs w:val="24"/>
                          <w:lang w:val="es-MX"/>
                        </w:rPr>
                        <m:t>λ</m:t>
                      </m:r>
                    </m:e>
                    <m:sub>
                      <m:r>
                        <w:rPr>
                          <w:rFonts w:ascii="Cambria Math" w:hAnsi="Cambria Math" w:cs="Arial"/>
                          <w:sz w:val="24"/>
                          <w:szCs w:val="24"/>
                          <w:lang w:val="es-MX"/>
                        </w:rPr>
                        <m:t>4</m:t>
                      </m:r>
                    </m:sub>
                  </m:sSub>
                </m:e>
              </m:d>
            </m:den>
          </m:f>
          <m:r>
            <w:rPr>
              <w:rFonts w:ascii="Cambria Math" w:hAnsi="Cambria Math" w:cs="Arial"/>
              <w:sz w:val="24"/>
              <w:szCs w:val="24"/>
              <w:lang w:val="es-MX"/>
            </w:rPr>
            <m:t xml:space="preserve"> × 100</m:t>
          </m:r>
        </m:oMath>
      </m:oMathPara>
    </w:p>
    <w:p w14:paraId="16720971" w14:textId="77777777" w:rsidR="002A263A" w:rsidRPr="00D25B8F" w:rsidRDefault="002A263A" w:rsidP="00237D8A">
      <w:pPr>
        <w:pStyle w:val="Sinespaciado"/>
        <w:jc w:val="both"/>
        <w:rPr>
          <w:rFonts w:ascii="Arial" w:hAnsi="Arial" w:cs="Arial"/>
          <w:sz w:val="24"/>
          <w:szCs w:val="24"/>
          <w:lang w:val="es-MX"/>
        </w:rPr>
      </w:pPr>
    </w:p>
    <w:p w14:paraId="60AEAEFD" w14:textId="77777777" w:rsidR="00F07081" w:rsidRPr="002A263A"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PC1: </m:t>
          </m:r>
          <m:f>
            <m:fPr>
              <m:ctrlPr>
                <w:rPr>
                  <w:rFonts w:ascii="Cambria Math" w:hAnsi="Cambria Math" w:cs="Arial"/>
                  <w:sz w:val="24"/>
                  <w:szCs w:val="24"/>
                  <w:lang w:val="es-MX"/>
                </w:rPr>
              </m:ctrlPr>
            </m:fPr>
            <m:num>
              <m:r>
                <w:rPr>
                  <w:rFonts w:ascii="Cambria Math" w:hAnsi="Cambria Math" w:cs="Arial"/>
                  <w:sz w:val="24"/>
                  <w:szCs w:val="24"/>
                  <w:lang w:val="es-MX"/>
                </w:rPr>
                <m:t>2.4802</m:t>
              </m:r>
            </m:num>
            <m:den>
              <m:d>
                <m:dPr>
                  <m:ctrlPr>
                    <w:rPr>
                      <w:rFonts w:ascii="Cambria Math" w:hAnsi="Cambria Math" w:cs="Arial"/>
                      <w:sz w:val="24"/>
                      <w:szCs w:val="24"/>
                      <w:lang w:val="es-MX"/>
                    </w:rPr>
                  </m:ctrlPr>
                </m:dPr>
                <m:e>
                  <m:r>
                    <w:rPr>
                      <w:rFonts w:ascii="Cambria Math" w:hAnsi="Cambria Math" w:cs="Arial"/>
                      <w:sz w:val="24"/>
                      <w:szCs w:val="24"/>
                      <w:lang w:val="es-MX"/>
                    </w:rPr>
                    <m:t>2.4802 + 0.9898 + 0.3566 + 0.1734</m:t>
                  </m:r>
                </m:e>
              </m:d>
            </m:den>
          </m:f>
          <m:r>
            <w:rPr>
              <w:rFonts w:ascii="Cambria Math" w:hAnsi="Cambria Math" w:cs="Arial"/>
              <w:sz w:val="24"/>
              <w:szCs w:val="24"/>
              <w:lang w:val="es-MX"/>
            </w:rPr>
            <m:t xml:space="preserve"> × 100 = 62.01 %</m:t>
          </m:r>
        </m:oMath>
      </m:oMathPara>
    </w:p>
    <w:p w14:paraId="6471FCF1" w14:textId="77777777" w:rsidR="002A263A" w:rsidRPr="00D25B8F" w:rsidRDefault="002A263A" w:rsidP="00237D8A">
      <w:pPr>
        <w:pStyle w:val="Sinespaciado"/>
        <w:jc w:val="both"/>
        <w:rPr>
          <w:rFonts w:ascii="Arial" w:hAnsi="Arial" w:cs="Arial"/>
          <w:sz w:val="24"/>
          <w:szCs w:val="24"/>
          <w:lang w:val="es-MX"/>
        </w:rPr>
      </w:pPr>
    </w:p>
    <w:p w14:paraId="287C0C68" w14:textId="77777777" w:rsidR="00F07081" w:rsidRPr="002A263A"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PC1 + PC2: </m:t>
          </m:r>
          <m:f>
            <m:fPr>
              <m:ctrlPr>
                <w:rPr>
                  <w:rFonts w:ascii="Cambria Math" w:hAnsi="Cambria Math" w:cs="Arial"/>
                  <w:sz w:val="24"/>
                  <w:szCs w:val="24"/>
                  <w:lang w:val="es-MX"/>
                </w:rPr>
              </m:ctrlPr>
            </m:fPr>
            <m:num>
              <m:d>
                <m:dPr>
                  <m:ctrlPr>
                    <w:rPr>
                      <w:rFonts w:ascii="Cambria Math" w:hAnsi="Cambria Math" w:cs="Arial"/>
                      <w:sz w:val="24"/>
                      <w:szCs w:val="24"/>
                      <w:lang w:val="es-MX"/>
                    </w:rPr>
                  </m:ctrlPr>
                </m:dPr>
                <m:e>
                  <m:r>
                    <w:rPr>
                      <w:rFonts w:ascii="Cambria Math" w:hAnsi="Cambria Math" w:cs="Arial"/>
                      <w:sz w:val="24"/>
                      <w:szCs w:val="24"/>
                      <w:lang w:val="es-MX"/>
                    </w:rPr>
                    <m:t>2.4802 + 0.9898</m:t>
                  </m:r>
                </m:e>
              </m:d>
            </m:num>
            <m:den>
              <m:r>
                <w:rPr>
                  <w:rFonts w:ascii="Cambria Math" w:hAnsi="Cambria Math" w:cs="Arial"/>
                  <w:sz w:val="24"/>
                  <w:szCs w:val="24"/>
                  <w:lang w:val="es-MX"/>
                </w:rPr>
                <m:t>4</m:t>
              </m:r>
            </m:den>
          </m:f>
          <m:r>
            <w:rPr>
              <w:rFonts w:ascii="Cambria Math" w:hAnsi="Cambria Math" w:cs="Arial"/>
              <w:sz w:val="24"/>
              <w:szCs w:val="24"/>
              <w:lang w:val="es-MX"/>
            </w:rPr>
            <m:t xml:space="preserve"> × 100 = 86.75 %</m:t>
          </m:r>
        </m:oMath>
      </m:oMathPara>
    </w:p>
    <w:p w14:paraId="4D6D1336" w14:textId="77777777" w:rsidR="002A263A" w:rsidRDefault="002A263A" w:rsidP="00237D8A">
      <w:pPr>
        <w:pStyle w:val="Sinespaciado"/>
        <w:jc w:val="both"/>
        <w:rPr>
          <w:rFonts w:ascii="Arial" w:hAnsi="Arial" w:cs="Arial"/>
          <w:sz w:val="24"/>
          <w:szCs w:val="24"/>
          <w:lang w:val="es-MX"/>
        </w:rPr>
      </w:pPr>
    </w:p>
    <w:p w14:paraId="0A0B8A9F" w14:textId="77777777" w:rsidR="002A263A" w:rsidRDefault="002A263A" w:rsidP="00237D8A">
      <w:pPr>
        <w:pStyle w:val="Sinespaciado"/>
        <w:jc w:val="both"/>
        <w:rPr>
          <w:rFonts w:ascii="Arial" w:hAnsi="Arial" w:cs="Arial"/>
          <w:sz w:val="24"/>
          <w:szCs w:val="24"/>
          <w:lang w:val="es-MX"/>
        </w:rPr>
      </w:pPr>
    </w:p>
    <w:p w14:paraId="4305876F" w14:textId="77777777" w:rsidR="002A263A" w:rsidRDefault="002A263A" w:rsidP="00237D8A">
      <w:pPr>
        <w:pStyle w:val="Sinespaciado"/>
        <w:jc w:val="both"/>
        <w:rPr>
          <w:rFonts w:ascii="Arial" w:hAnsi="Arial" w:cs="Arial"/>
          <w:sz w:val="24"/>
          <w:szCs w:val="24"/>
          <w:lang w:val="es-MX"/>
        </w:rPr>
      </w:pPr>
    </w:p>
    <w:p w14:paraId="417B3035" w14:textId="77777777" w:rsidR="002A263A" w:rsidRDefault="002A263A" w:rsidP="00237D8A">
      <w:pPr>
        <w:pStyle w:val="Sinespaciado"/>
        <w:jc w:val="both"/>
        <w:rPr>
          <w:rFonts w:ascii="Arial" w:hAnsi="Arial" w:cs="Arial"/>
          <w:sz w:val="24"/>
          <w:szCs w:val="24"/>
          <w:lang w:val="es-MX"/>
        </w:rPr>
      </w:pPr>
    </w:p>
    <w:p w14:paraId="331FA272" w14:textId="77777777" w:rsidR="002A263A" w:rsidRDefault="002A263A" w:rsidP="00237D8A">
      <w:pPr>
        <w:pStyle w:val="Sinespaciado"/>
        <w:jc w:val="both"/>
        <w:rPr>
          <w:rFonts w:ascii="Arial" w:hAnsi="Arial" w:cs="Arial"/>
          <w:sz w:val="24"/>
          <w:szCs w:val="24"/>
          <w:lang w:val="es-MX"/>
        </w:rPr>
      </w:pPr>
    </w:p>
    <w:p w14:paraId="400C34E0" w14:textId="77777777" w:rsidR="002A263A" w:rsidRDefault="002A263A" w:rsidP="00237D8A">
      <w:pPr>
        <w:pStyle w:val="Sinespaciado"/>
        <w:jc w:val="both"/>
        <w:rPr>
          <w:rFonts w:ascii="Arial" w:hAnsi="Arial" w:cs="Arial"/>
          <w:sz w:val="24"/>
          <w:szCs w:val="24"/>
          <w:lang w:val="es-MX"/>
        </w:rPr>
      </w:pPr>
    </w:p>
    <w:p w14:paraId="7722FEC5" w14:textId="77777777" w:rsidR="002A263A" w:rsidRDefault="002A263A" w:rsidP="00237D8A">
      <w:pPr>
        <w:pStyle w:val="Sinespaciado"/>
        <w:jc w:val="both"/>
        <w:rPr>
          <w:rFonts w:ascii="Arial" w:hAnsi="Arial" w:cs="Arial"/>
          <w:sz w:val="24"/>
          <w:szCs w:val="24"/>
          <w:lang w:val="es-MX"/>
        </w:rPr>
      </w:pPr>
    </w:p>
    <w:p w14:paraId="2A0125D5" w14:textId="77777777" w:rsidR="002A263A" w:rsidRPr="00D25B8F" w:rsidRDefault="002A263A" w:rsidP="00237D8A">
      <w:pPr>
        <w:pStyle w:val="Sinespaciado"/>
        <w:jc w:val="both"/>
        <w:rPr>
          <w:rFonts w:ascii="Arial" w:hAnsi="Arial" w:cs="Arial"/>
          <w:sz w:val="24"/>
          <w:szCs w:val="24"/>
          <w:lang w:val="es-MX"/>
        </w:rPr>
      </w:pPr>
    </w:p>
    <w:tbl>
      <w:tblPr>
        <w:tblW w:w="0" w:type="auto"/>
        <w:jc w:val="center"/>
        <w:tblLayout w:type="fixed"/>
        <w:tblLook w:val="04A0" w:firstRow="1" w:lastRow="0" w:firstColumn="1" w:lastColumn="0" w:noHBand="0" w:noVBand="1"/>
      </w:tblPr>
      <w:tblGrid>
        <w:gridCol w:w="2592"/>
        <w:gridCol w:w="1440"/>
        <w:gridCol w:w="1440"/>
        <w:gridCol w:w="1440"/>
        <w:gridCol w:w="1440"/>
      </w:tblGrid>
      <w:tr w:rsidR="00F07081" w:rsidRPr="00D25B8F" w14:paraId="410FBC59" w14:textId="77777777">
        <w:trPr>
          <w:cantSplit/>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39F4CC38"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FFFFFF"/>
                <w:sz w:val="24"/>
                <w:szCs w:val="24"/>
                <w:lang w:val="es-MX"/>
              </w:rPr>
              <w:lastRenderedPageBreak/>
              <w:t>Variable / Variable</w:t>
            </w: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7F4B6365"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FFFFFF"/>
                <w:sz w:val="24"/>
                <w:szCs w:val="24"/>
                <w:lang w:val="es-MX"/>
              </w:rPr>
              <w:t>PC1</w:t>
            </w: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0A311ED8"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FFFFFF"/>
                <w:sz w:val="24"/>
                <w:szCs w:val="24"/>
                <w:lang w:val="es-MX"/>
              </w:rPr>
              <w:t>PC2</w:t>
            </w: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1978EF68"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FFFFFF"/>
                <w:sz w:val="24"/>
                <w:szCs w:val="24"/>
                <w:lang w:val="es-MX"/>
              </w:rPr>
              <w:t>PC3</w:t>
            </w: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4F851F54"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FFFFFF"/>
                <w:sz w:val="24"/>
                <w:szCs w:val="24"/>
                <w:lang w:val="es-MX"/>
              </w:rPr>
              <w:t>PC4</w:t>
            </w:r>
          </w:p>
        </w:tc>
      </w:tr>
      <w:tr w:rsidR="00F07081" w:rsidRPr="00D25B8F" w14:paraId="2C168EAB"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3B96C37"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color w:val="252525"/>
                <w:sz w:val="24"/>
                <w:szCs w:val="24"/>
                <w:lang w:val="es-MX"/>
              </w:rPr>
              <w:t>Murder</w:t>
            </w:r>
            <w:proofErr w:type="spellEnd"/>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B793134"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0.5359</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3616CB7"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0.4182</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B944D45"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0.3412</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3653107"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0.6492</w:t>
            </w:r>
          </w:p>
        </w:tc>
      </w:tr>
      <w:tr w:rsidR="00F07081" w:rsidRPr="00D25B8F" w14:paraId="2348B156"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86C07A4"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color w:val="252525"/>
                <w:sz w:val="24"/>
                <w:szCs w:val="24"/>
                <w:lang w:val="es-MX"/>
              </w:rPr>
              <w:t>Assault</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36E1064"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0.5832</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077C93D"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0.188</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E6FD4C4"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0.2681</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3425878"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-0.7434</w:t>
            </w:r>
          </w:p>
        </w:tc>
      </w:tr>
      <w:tr w:rsidR="00F07081" w:rsidRPr="00D25B8F" w14:paraId="1B01147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6C7FD7F"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color w:val="252525"/>
                <w:sz w:val="24"/>
                <w:szCs w:val="24"/>
                <w:lang w:val="es-MX"/>
              </w:rPr>
              <w:t>UrbanPop</w:t>
            </w:r>
            <w:proofErr w:type="spellEnd"/>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154C608"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0.2782</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C3DF308"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-0.8728</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FA13062"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0.378</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5C9D51A"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0.1339</w:t>
            </w:r>
          </w:p>
        </w:tc>
      </w:tr>
      <w:tr w:rsidR="00F07081" w:rsidRPr="00D25B8F" w14:paraId="3448E6F9"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37A36A1"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Rape</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28E7077"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0.5434</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D7D64FD"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-0.1673</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E981CFF"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-0.8178</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C9D295E"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0.089</w:t>
            </w:r>
          </w:p>
        </w:tc>
      </w:tr>
    </w:tbl>
    <w:p w14:paraId="6BD1A09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555555"/>
          <w:sz w:val="24"/>
          <w:szCs w:val="24"/>
          <w:lang w:val="es-MX"/>
        </w:rPr>
        <w:t xml:space="preserve">Tabla 8. </w:t>
      </w:r>
      <w:proofErr w:type="spellStart"/>
      <w:r w:rsidRPr="00D25B8F">
        <w:rPr>
          <w:rFonts w:ascii="Arial" w:hAnsi="Arial" w:cs="Arial"/>
          <w:color w:val="555555"/>
          <w:sz w:val="24"/>
          <w:szCs w:val="24"/>
          <w:lang w:val="es-MX"/>
        </w:rPr>
        <w:t>Eigenvectores</w:t>
      </w:r>
      <w:proofErr w:type="spellEnd"/>
      <w:r w:rsidRPr="00D25B8F">
        <w:rPr>
          <w:rFonts w:ascii="Arial" w:hAnsi="Arial" w:cs="Arial"/>
          <w:color w:val="555555"/>
          <w:sz w:val="24"/>
          <w:szCs w:val="24"/>
          <w:lang w:val="es-MX"/>
        </w:rPr>
        <w:t xml:space="preserve"> o cargas de las variables en cada componente.</w:t>
      </w:r>
    </w:p>
    <w:p w14:paraId="0E26F003" w14:textId="77777777" w:rsidR="002A263A" w:rsidRDefault="002A263A" w:rsidP="00237D8A">
      <w:pPr>
        <w:pStyle w:val="Sinespaciado"/>
        <w:jc w:val="both"/>
        <w:rPr>
          <w:rFonts w:ascii="Arial" w:hAnsi="Arial" w:cs="Arial"/>
          <w:color w:val="252525"/>
          <w:sz w:val="24"/>
          <w:szCs w:val="24"/>
          <w:lang w:val="es-MX"/>
        </w:rPr>
      </w:pPr>
    </w:p>
    <w:p w14:paraId="640BB625" w14:textId="0915388B"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El primer componente explica aproximadamente 62.01 % de la variación total; los dos primeros explican aproximadamente 86.75 %. Por eso una gráfica de PC1 y PC2 resume gran parte de la información de las cuatro variables.</w:t>
      </w:r>
    </w:p>
    <w:p w14:paraId="4C58C0FB" w14:textId="77777777" w:rsidR="002A263A" w:rsidRDefault="002A263A" w:rsidP="00237D8A">
      <w:pPr>
        <w:pStyle w:val="Sinespaciado"/>
        <w:jc w:val="both"/>
        <w:rPr>
          <w:rFonts w:ascii="Arial" w:hAnsi="Arial" w:cs="Arial"/>
          <w:b/>
          <w:color w:val="252525"/>
          <w:sz w:val="24"/>
          <w:szCs w:val="24"/>
          <w:lang w:val="es-MX"/>
        </w:rPr>
      </w:pPr>
    </w:p>
    <w:p w14:paraId="3057A73F" w14:textId="06D24975" w:rsidR="00F07081" w:rsidRDefault="00000000" w:rsidP="00237D8A">
      <w:pPr>
        <w:pStyle w:val="Sinespaciado"/>
        <w:jc w:val="both"/>
        <w:rPr>
          <w:rFonts w:ascii="Arial" w:hAnsi="Arial" w:cs="Arial"/>
          <w:b/>
          <w:color w:val="252525"/>
          <w:sz w:val="24"/>
          <w:szCs w:val="24"/>
          <w:lang w:val="es-MX"/>
        </w:rPr>
      </w:pPr>
      <w:r w:rsidRPr="00D25B8F">
        <w:rPr>
          <w:rFonts w:ascii="Arial" w:hAnsi="Arial" w:cs="Arial"/>
          <w:b/>
          <w:color w:val="252525"/>
          <w:sz w:val="24"/>
          <w:szCs w:val="24"/>
          <w:lang w:val="es-MX"/>
        </w:rPr>
        <w:t>d) Componentes principales y gráfica</w:t>
      </w:r>
    </w:p>
    <w:p w14:paraId="434588E2" w14:textId="77777777" w:rsidR="002A263A" w:rsidRPr="00D25B8F" w:rsidRDefault="002A263A" w:rsidP="00237D8A">
      <w:pPr>
        <w:pStyle w:val="Sinespaciado"/>
        <w:jc w:val="both"/>
        <w:rPr>
          <w:rFonts w:ascii="Arial" w:hAnsi="Arial" w:cs="Arial"/>
          <w:sz w:val="24"/>
          <w:szCs w:val="24"/>
          <w:lang w:val="es-MX"/>
        </w:rPr>
      </w:pPr>
    </w:p>
    <w:p w14:paraId="2DB7F4C1"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Cada componente principal se obtiene multiplicando cada variable estandarizada por su carga y sumando los cuatro productos. Para PC1:</w:t>
      </w:r>
    </w:p>
    <w:p w14:paraId="076D6815" w14:textId="77777777" w:rsidR="002A263A" w:rsidRPr="00D25B8F" w:rsidRDefault="002A263A" w:rsidP="00237D8A">
      <w:pPr>
        <w:pStyle w:val="Sinespaciado"/>
        <w:jc w:val="both"/>
        <w:rPr>
          <w:rFonts w:ascii="Arial" w:hAnsi="Arial" w:cs="Arial"/>
          <w:sz w:val="24"/>
          <w:szCs w:val="24"/>
          <w:lang w:val="es-MX"/>
        </w:rPr>
      </w:pPr>
    </w:p>
    <w:p w14:paraId="053553ED" w14:textId="77777777" w:rsidR="00F07081" w:rsidRPr="002A263A"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PC1 = 0.5359zMurder + 0.5832zAssault + 0.2782zUrbanPop + 0.5434zRape</m:t>
          </m:r>
        </m:oMath>
      </m:oMathPara>
    </w:p>
    <w:p w14:paraId="7D893109" w14:textId="77777777" w:rsidR="002A263A" w:rsidRPr="00D25B8F" w:rsidRDefault="002A263A" w:rsidP="00237D8A">
      <w:pPr>
        <w:pStyle w:val="Sinespaciado"/>
        <w:jc w:val="both"/>
        <w:rPr>
          <w:rFonts w:ascii="Arial" w:hAnsi="Arial" w:cs="Arial"/>
          <w:sz w:val="24"/>
          <w:szCs w:val="24"/>
          <w:lang w:val="es-MX"/>
        </w:rPr>
      </w:pPr>
    </w:p>
    <w:p w14:paraId="69E16D55"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Para Alabama, </w:t>
      </w:r>
      <m:oMath>
        <m:r>
          <w:rPr>
            <w:rFonts w:ascii="Cambria Math" w:hAnsi="Cambria Math" w:cs="Arial"/>
            <w:sz w:val="24"/>
            <w:szCs w:val="24"/>
            <w:lang w:val="es-MX"/>
          </w:rPr>
          <m:t xml:space="preserve">z = </m:t>
        </m:r>
        <m:d>
          <m:dPr>
            <m:ctrlPr>
              <w:rPr>
                <w:rFonts w:ascii="Cambria Math" w:hAnsi="Cambria Math" w:cs="Arial"/>
                <w:sz w:val="24"/>
                <w:szCs w:val="24"/>
                <w:lang w:val="es-MX"/>
              </w:rPr>
            </m:ctrlPr>
          </m:dPr>
          <m:e>
            <m:r>
              <w:rPr>
                <w:rFonts w:ascii="Cambria Math" w:hAnsi="Cambria Math" w:cs="Arial"/>
                <w:sz w:val="24"/>
                <w:szCs w:val="24"/>
                <w:lang w:val="es-MX"/>
              </w:rPr>
              <m:t>1.2426, 0.7828, -0.5209, -0.0034</m:t>
            </m:r>
          </m:e>
        </m:d>
      </m:oMath>
      <w:r w:rsidRPr="00D25B8F">
        <w:rPr>
          <w:rFonts w:ascii="Arial" w:hAnsi="Arial" w:cs="Arial"/>
          <w:color w:val="252525"/>
          <w:sz w:val="24"/>
          <w:szCs w:val="24"/>
          <w:lang w:val="es-MX"/>
        </w:rPr>
        <w:t>. Se sustituyen los cuatro valores:</w:t>
      </w:r>
    </w:p>
    <w:p w14:paraId="7A475813" w14:textId="77777777" w:rsidR="002A263A" w:rsidRPr="00D25B8F" w:rsidRDefault="002A263A" w:rsidP="00237D8A">
      <w:pPr>
        <w:pStyle w:val="Sinespaciado"/>
        <w:jc w:val="both"/>
        <w:rPr>
          <w:rFonts w:ascii="Arial" w:hAnsi="Arial" w:cs="Arial"/>
          <w:sz w:val="24"/>
          <w:szCs w:val="24"/>
          <w:lang w:val="es-MX"/>
        </w:rPr>
      </w:pPr>
    </w:p>
    <w:p w14:paraId="082C459A" w14:textId="1D883499" w:rsidR="00F07081" w:rsidRPr="002A263A"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 xml:space="preserve">PC1Alabama= </m:t>
          </m:r>
          <m:d>
            <m:dPr>
              <m:ctrlPr>
                <w:rPr>
                  <w:rFonts w:ascii="Cambria Math" w:hAnsi="Cambria Math" w:cs="Arial"/>
                  <w:sz w:val="24"/>
                  <w:szCs w:val="24"/>
                  <w:lang w:val="es-MX"/>
                </w:rPr>
              </m:ctrlPr>
            </m:dPr>
            <m:e>
              <m:r>
                <w:rPr>
                  <w:rFonts w:ascii="Cambria Math" w:hAnsi="Cambria Math" w:cs="Arial"/>
                  <w:sz w:val="24"/>
                  <w:szCs w:val="24"/>
                  <w:lang w:val="es-MX"/>
                </w:rPr>
                <m:t>0.5359</m:t>
              </m:r>
            </m:e>
          </m:d>
          <m:d>
            <m:dPr>
              <m:ctrlPr>
                <w:rPr>
                  <w:rFonts w:ascii="Cambria Math" w:hAnsi="Cambria Math" w:cs="Arial"/>
                  <w:sz w:val="24"/>
                  <w:szCs w:val="24"/>
                  <w:lang w:val="es-MX"/>
                </w:rPr>
              </m:ctrlPr>
            </m:dPr>
            <m:e>
              <m:r>
                <w:rPr>
                  <w:rFonts w:ascii="Cambria Math" w:hAnsi="Cambria Math" w:cs="Arial"/>
                  <w:sz w:val="24"/>
                  <w:szCs w:val="24"/>
                  <w:lang w:val="es-MX"/>
                </w:rPr>
                <m:t>1.2426</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0.5832</m:t>
              </m:r>
            </m:e>
          </m:d>
          <m:d>
            <m:dPr>
              <m:ctrlPr>
                <w:rPr>
                  <w:rFonts w:ascii="Cambria Math" w:hAnsi="Cambria Math" w:cs="Arial"/>
                  <w:sz w:val="24"/>
                  <w:szCs w:val="24"/>
                  <w:lang w:val="es-MX"/>
                </w:rPr>
              </m:ctrlPr>
            </m:dPr>
            <m:e>
              <m:r>
                <w:rPr>
                  <w:rFonts w:ascii="Cambria Math" w:hAnsi="Cambria Math" w:cs="Arial"/>
                  <w:sz w:val="24"/>
                  <w:szCs w:val="24"/>
                  <w:lang w:val="es-MX"/>
                </w:rPr>
                <m:t>0.7828</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0.2782</m:t>
              </m:r>
            </m:e>
          </m:d>
          <m:d>
            <m:dPr>
              <m:ctrlPr>
                <w:rPr>
                  <w:rFonts w:ascii="Cambria Math" w:hAnsi="Cambria Math" w:cs="Arial"/>
                  <w:sz w:val="24"/>
                  <w:szCs w:val="24"/>
                  <w:lang w:val="es-MX"/>
                </w:rPr>
              </m:ctrlPr>
            </m:dPr>
            <m:e>
              <m:r>
                <w:rPr>
                  <w:rFonts w:ascii="Cambria Math" w:hAnsi="Cambria Math" w:cs="Arial"/>
                  <w:sz w:val="24"/>
                  <w:szCs w:val="24"/>
                  <w:lang w:val="es-MX"/>
                </w:rPr>
                <m:t>-0.5209</m:t>
              </m:r>
            </m:e>
          </m:d>
          <m:r>
            <w:rPr>
              <w:rFonts w:ascii="Cambria Math" w:hAnsi="Cambria Math" w:cs="Arial"/>
              <w:sz w:val="24"/>
              <w:szCs w:val="24"/>
              <w:lang w:val="es-MX"/>
            </w:rPr>
            <m:t xml:space="preserve"> + </m:t>
          </m:r>
          <m:d>
            <m:dPr>
              <m:ctrlPr>
                <w:rPr>
                  <w:rFonts w:ascii="Cambria Math" w:hAnsi="Cambria Math" w:cs="Arial"/>
                  <w:sz w:val="24"/>
                  <w:szCs w:val="24"/>
                  <w:lang w:val="es-MX"/>
                </w:rPr>
              </m:ctrlPr>
            </m:dPr>
            <m:e>
              <m:r>
                <w:rPr>
                  <w:rFonts w:ascii="Cambria Math" w:hAnsi="Cambria Math" w:cs="Arial"/>
                  <w:sz w:val="24"/>
                  <w:szCs w:val="24"/>
                  <w:lang w:val="es-MX"/>
                </w:rPr>
                <m:t>0.5434</m:t>
              </m:r>
            </m:e>
          </m:d>
          <m:d>
            <m:dPr>
              <m:ctrlPr>
                <w:rPr>
                  <w:rFonts w:ascii="Cambria Math" w:hAnsi="Cambria Math" w:cs="Arial"/>
                  <w:sz w:val="24"/>
                  <w:szCs w:val="24"/>
                  <w:lang w:val="es-MX"/>
                </w:rPr>
              </m:ctrlPr>
            </m:dPr>
            <m:e>
              <m:r>
                <w:rPr>
                  <w:rFonts w:ascii="Cambria Math" w:hAnsi="Cambria Math" w:cs="Arial"/>
                  <w:sz w:val="24"/>
                  <w:szCs w:val="24"/>
                  <w:lang w:val="es-MX"/>
                </w:rPr>
                <m:t>-0.0034</m:t>
              </m:r>
            </m:e>
          </m:d>
        </m:oMath>
      </m:oMathPara>
    </w:p>
    <w:p w14:paraId="21B6D71B" w14:textId="77777777" w:rsidR="002A263A" w:rsidRPr="00D25B8F" w:rsidRDefault="002A263A" w:rsidP="00237D8A">
      <w:pPr>
        <w:pStyle w:val="Sinespaciado"/>
        <w:jc w:val="both"/>
        <w:rPr>
          <w:rFonts w:ascii="Arial" w:hAnsi="Arial" w:cs="Arial"/>
          <w:sz w:val="24"/>
          <w:szCs w:val="24"/>
          <w:lang w:val="es-MX"/>
        </w:rPr>
      </w:pPr>
    </w:p>
    <w:p w14:paraId="2576D1C1" w14:textId="77777777" w:rsidR="00F07081" w:rsidRPr="002A263A" w:rsidRDefault="00000000" w:rsidP="00237D8A">
      <w:pPr>
        <w:pStyle w:val="Sinespaciado"/>
        <w:jc w:val="both"/>
        <w:rPr>
          <w:rFonts w:ascii="Arial" w:hAnsi="Arial" w:cs="Arial"/>
          <w:sz w:val="24"/>
          <w:szCs w:val="24"/>
          <w:lang w:val="es-MX"/>
        </w:rPr>
      </w:pPr>
      <m:oMathPara>
        <m:oMath>
          <m:r>
            <w:rPr>
              <w:rFonts w:ascii="Cambria Math" w:hAnsi="Cambria Math" w:cs="Arial"/>
              <w:sz w:val="24"/>
              <w:szCs w:val="24"/>
              <w:lang w:val="es-MX"/>
            </w:rPr>
            <m:t>PC1Alabama = 0.6659 + 0.4565 - 0.1449 - 0.0019 = 0.9756</m:t>
          </m:r>
        </m:oMath>
      </m:oMathPara>
    </w:p>
    <w:p w14:paraId="4B918B87" w14:textId="77777777" w:rsidR="002A263A" w:rsidRPr="00D25B8F" w:rsidRDefault="002A263A" w:rsidP="00237D8A">
      <w:pPr>
        <w:pStyle w:val="Sinespaciado"/>
        <w:jc w:val="both"/>
        <w:rPr>
          <w:rFonts w:ascii="Arial" w:hAnsi="Arial" w:cs="Arial"/>
          <w:sz w:val="24"/>
          <w:szCs w:val="24"/>
          <w:lang w:val="es-MX"/>
        </w:rPr>
      </w:pPr>
    </w:p>
    <w:p w14:paraId="5A59A46A"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El mismo procedimiento se repite para PC2, PC3 y PC4 y para cada uno de los 50 estados; los resultados se muestran en la tabla.</w:t>
      </w:r>
    </w:p>
    <w:p w14:paraId="5BDF647B" w14:textId="77777777" w:rsidR="002A263A" w:rsidRPr="00D25B8F" w:rsidRDefault="002A263A" w:rsidP="00237D8A">
      <w:pPr>
        <w:pStyle w:val="Sinespaciado"/>
        <w:jc w:val="both"/>
        <w:rPr>
          <w:rFonts w:ascii="Arial" w:hAnsi="Arial" w:cs="Arial"/>
          <w:sz w:val="24"/>
          <w:szCs w:val="24"/>
          <w:lang w:val="es-MX"/>
        </w:rPr>
      </w:pPr>
    </w:p>
    <w:tbl>
      <w:tblPr>
        <w:tblW w:w="0" w:type="auto"/>
        <w:jc w:val="center"/>
        <w:tblLayout w:type="fixed"/>
        <w:tblLook w:val="04A0" w:firstRow="1" w:lastRow="0" w:firstColumn="1" w:lastColumn="0" w:noHBand="0" w:noVBand="1"/>
      </w:tblPr>
      <w:tblGrid>
        <w:gridCol w:w="2016"/>
        <w:gridCol w:w="1440"/>
        <w:gridCol w:w="1440"/>
        <w:gridCol w:w="1440"/>
        <w:gridCol w:w="1440"/>
      </w:tblGrid>
      <w:tr w:rsidR="00F07081" w:rsidRPr="00D25B8F" w14:paraId="0306241D" w14:textId="77777777">
        <w:trPr>
          <w:cantSplit/>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3C056567" w14:textId="3F9B5F8C" w:rsidR="00F07081" w:rsidRPr="00D25B8F" w:rsidRDefault="00000000" w:rsidP="002A263A">
            <w:pPr>
              <w:pStyle w:val="Sinespaciado"/>
              <w:jc w:val="center"/>
              <w:rPr>
                <w:rFonts w:ascii="Arial" w:hAnsi="Arial" w:cs="Arial"/>
                <w:sz w:val="24"/>
                <w:szCs w:val="24"/>
                <w:lang w:val="es-MX"/>
              </w:rPr>
            </w:pPr>
            <w:r w:rsidRPr="00D25B8F">
              <w:rPr>
                <w:rFonts w:ascii="Arial" w:hAnsi="Arial" w:cs="Arial"/>
                <w:b/>
                <w:color w:val="FFFFFF"/>
                <w:sz w:val="24"/>
                <w:szCs w:val="24"/>
                <w:lang w:val="es-MX"/>
              </w:rPr>
              <w:t>Estado</w:t>
            </w: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360FF3A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b/>
                <w:color w:val="FFFFFF"/>
                <w:sz w:val="24"/>
                <w:szCs w:val="24"/>
                <w:lang w:val="es-MX"/>
              </w:rPr>
              <w:t>PC1</w:t>
            </w: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1D03930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b/>
                <w:color w:val="FFFFFF"/>
                <w:sz w:val="24"/>
                <w:szCs w:val="24"/>
                <w:lang w:val="es-MX"/>
              </w:rPr>
              <w:t>PC2</w:t>
            </w: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2D2C5E5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b/>
                <w:color w:val="FFFFFF"/>
                <w:sz w:val="24"/>
                <w:szCs w:val="24"/>
                <w:lang w:val="es-MX"/>
              </w:rPr>
              <w:t>PC3</w:t>
            </w:r>
          </w:p>
        </w:tc>
        <w:tc>
          <w:tcPr>
            <w:tcW w:w="1440" w:type="dxa"/>
            <w:tcBorders>
              <w:top w:val="single" w:sz="6" w:space="0" w:color="D9D9D9"/>
              <w:left w:val="single" w:sz="6" w:space="0" w:color="D9D9D9"/>
              <w:bottom w:val="single" w:sz="6" w:space="0" w:color="D9D9D9"/>
              <w:right w:val="single" w:sz="6" w:space="0" w:color="D9D9D9"/>
            </w:tcBorders>
            <w:shd w:val="clear" w:color="auto" w:fill="72163A"/>
            <w:tcMar>
              <w:top w:w="80" w:type="dxa"/>
              <w:left w:w="90" w:type="dxa"/>
              <w:bottom w:w="80" w:type="dxa"/>
              <w:right w:w="90" w:type="dxa"/>
            </w:tcMar>
            <w:vAlign w:val="center"/>
          </w:tcPr>
          <w:p w14:paraId="1A2B1D0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b/>
                <w:color w:val="FFFFFF"/>
                <w:sz w:val="24"/>
                <w:szCs w:val="24"/>
                <w:lang w:val="es-MX"/>
              </w:rPr>
              <w:t>PC4</w:t>
            </w:r>
          </w:p>
        </w:tc>
      </w:tr>
      <w:tr w:rsidR="00F07081" w:rsidRPr="00D25B8F" w14:paraId="73CB2B9D"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DA41C58"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Alabama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BE00B1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0.976</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D16B89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1.122</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BB45206"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0.440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FBB698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0.155</w:t>
            </w:r>
          </w:p>
        </w:tc>
      </w:tr>
      <w:tr w:rsidR="00F07081" w:rsidRPr="00D25B8F" w14:paraId="697A996D"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4551740"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Alaska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F69DDC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1.931</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B6DC18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1.062</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CA5642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-2.020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FFF1FF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-0.434</w:t>
            </w:r>
          </w:p>
        </w:tc>
      </w:tr>
      <w:tr w:rsidR="00F07081" w:rsidRPr="00D25B8F" w14:paraId="78CF8FA4"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F5CE21C"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Arizona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95B1B2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1.745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72D458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-0.738</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ED0A216"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-0.054</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4E6E44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-0.826</w:t>
            </w:r>
          </w:p>
        </w:tc>
      </w:tr>
      <w:tr w:rsidR="00F07081" w:rsidRPr="00D25B8F" w14:paraId="0171086C"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DC67459"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Arkansas</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16A5837"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-0.140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7C726A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1.109</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E23758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-0.113</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1602B7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-0.181</w:t>
            </w:r>
          </w:p>
        </w:tc>
      </w:tr>
      <w:tr w:rsidR="00F07081" w:rsidRPr="00D25B8F" w14:paraId="25C5F72A"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85CB893"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California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821D916"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2.499</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59205B2"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-1.527</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DF15C4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-0.593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F6EB94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-0.339</w:t>
            </w:r>
          </w:p>
        </w:tc>
      </w:tr>
      <w:tr w:rsidR="00F07081" w:rsidRPr="00D25B8F" w14:paraId="46BA179D"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6A7C619"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Colorado</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D677DA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1.499</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64B6D7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-0.978</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6B26DB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-1.084</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628651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0.001</w:t>
            </w:r>
          </w:p>
        </w:tc>
      </w:tr>
      <w:tr w:rsidR="00F07081" w:rsidRPr="00D25B8F" w14:paraId="35FF42F7"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C28C517"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Connecticut</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31DE22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-1.345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C79506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-1.078</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50D4FD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0.637</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ABD94B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-0.117</w:t>
            </w:r>
          </w:p>
        </w:tc>
      </w:tr>
      <w:tr w:rsidR="00F07081" w:rsidRPr="00D25B8F" w14:paraId="57FF1F06"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CB8DBB1"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Delaware</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AD0E69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0.047</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B2B587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-0.322</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8EEBC9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0.711</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9C6503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-0.873</w:t>
            </w:r>
          </w:p>
        </w:tc>
      </w:tr>
      <w:tr w:rsidR="00F07081" w:rsidRPr="00D25B8F" w14:paraId="57233A1B"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155FDFF"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Florida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AFE112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2.983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FE4E63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0.039</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B6014F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0.571</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011D4F2"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-0.095</w:t>
            </w:r>
          </w:p>
        </w:tc>
      </w:tr>
      <w:tr w:rsidR="00F07081" w:rsidRPr="00D25B8F" w14:paraId="56E3B6B3"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D78F0C0"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Georgia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3B8F8E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1.623</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A307E6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1.266</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16EAEE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0.339</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E39B50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1.066</w:t>
            </w:r>
          </w:p>
        </w:tc>
      </w:tr>
      <w:tr w:rsidR="00F07081" w:rsidRPr="00D25B8F" w14:paraId="2BE46419"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8E4C37C"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color w:val="252525"/>
                <w:sz w:val="24"/>
                <w:szCs w:val="24"/>
                <w:lang w:val="es-MX"/>
              </w:rPr>
              <w:t>Hawaii</w:t>
            </w:r>
            <w:proofErr w:type="spellEnd"/>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B2C551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-0.903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EC96D0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-1.555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068BAB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-0.050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CD03DE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0.894</w:t>
            </w:r>
          </w:p>
        </w:tc>
      </w:tr>
      <w:tr w:rsidR="00F07081" w:rsidRPr="00D25B8F" w14:paraId="6CC62DDC"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3E0D2FE"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lastRenderedPageBreak/>
              <w:t>Idaho</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30B582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-1.623</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541B00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0.209</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409D60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-0.257</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86599B2"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-0.494</w:t>
            </w:r>
          </w:p>
        </w:tc>
      </w:tr>
      <w:tr w:rsidR="00F07081" w:rsidRPr="00D25B8F" w14:paraId="2906450E"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9DA35DB"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Illinois</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350B97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1.365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AE72EA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-0.675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1F6314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0.671</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CCE7FB6"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-0.121</w:t>
            </w:r>
          </w:p>
        </w:tc>
      </w:tr>
      <w:tr w:rsidR="00F07081" w:rsidRPr="00D25B8F" w14:paraId="30F76097"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093FF0D"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Indiana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8AC952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-0.500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FE3B82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-0.150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E1BF9F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-0.226</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25278F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0.420</w:t>
            </w:r>
          </w:p>
        </w:tc>
      </w:tr>
      <w:tr w:rsidR="00F07081" w:rsidRPr="00D25B8F" w14:paraId="32D4A86E"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D4157ED"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Iowa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ED6EC1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-2.231</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62D56F9"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-0.103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46E761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-0.163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CB4E57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0.017</w:t>
            </w:r>
          </w:p>
        </w:tc>
      </w:tr>
      <w:tr w:rsidR="00F07081" w:rsidRPr="00D25B8F" w14:paraId="28ABA706"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34E4A65"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Kansas</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D88D4A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-0.789</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5526A26"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-0.267</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5BF1416"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-0.025</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E72797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0.204</w:t>
            </w:r>
          </w:p>
        </w:tc>
      </w:tr>
      <w:tr w:rsidR="00F07081" w:rsidRPr="00D25B8F" w14:paraId="7747C3CE"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C335942"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Kentucky</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8F42F2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-0.743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AC13CB7"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0.949</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242FAA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0.028</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E964E5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0.664</w:t>
            </w:r>
          </w:p>
        </w:tc>
      </w:tr>
      <w:tr w:rsidR="00F07081" w:rsidRPr="00D25B8F" w14:paraId="5B84D1E2"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72FA721"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color w:val="252525"/>
                <w:sz w:val="24"/>
                <w:szCs w:val="24"/>
                <w:lang w:val="es-MX"/>
              </w:rPr>
              <w:t>Louisiana</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A2B690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1.549</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E698C7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0.862</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23F417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0.776</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FBE886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0.450</w:t>
            </w:r>
          </w:p>
        </w:tc>
      </w:tr>
      <w:tr w:rsidR="00F07081" w:rsidRPr="00D25B8F" w14:paraId="19DC8704"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174A77E"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Maine</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34A3ED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-2.373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2590B62"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0.373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D16633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0.065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EE888F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-0.327</w:t>
            </w:r>
          </w:p>
        </w:tc>
      </w:tr>
      <w:tr w:rsidR="00F07081" w:rsidRPr="00D25B8F" w14:paraId="69598A1F"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C3458E7"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Maryland</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F43757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1.746</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9FDAD5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0.423</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3EEF5E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0.156</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15BC9C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-0.553</w:t>
            </w:r>
          </w:p>
        </w:tc>
      </w:tr>
      <w:tr w:rsidR="00F07081" w:rsidRPr="00D25B8F" w14:paraId="4735F6C8"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B14C092"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Massachusetts</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62C7DC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-0.481</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3E2F65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-1.460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512464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0.603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91EA1E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-0.178</w:t>
            </w:r>
          </w:p>
        </w:tc>
      </w:tr>
      <w:tr w:rsidR="00F07081" w:rsidRPr="00D25B8F" w14:paraId="32EFD35D"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C4924A7"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Michigan</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D101E3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2.087</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E6508D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-0.154</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511E60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-0.381</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AB3131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0.101</w:t>
            </w:r>
          </w:p>
        </w:tc>
      </w:tr>
      <w:tr w:rsidR="00F07081" w:rsidRPr="00D25B8F" w14:paraId="532EA2A7"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58C5C3F"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Minnesota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4BB9EF9"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-1.676</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CCE983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-0.626</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CB33792"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-0.152</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267CCF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0.067</w:t>
            </w:r>
          </w:p>
        </w:tc>
      </w:tr>
      <w:tr w:rsidR="00F07081" w:rsidRPr="00D25B8F" w14:paraId="41035455"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F22BDBB"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Mississippi</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2D57957"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0.986</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29CC03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2.370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287E8D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0.733</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2FD0DB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0.213</w:t>
            </w:r>
          </w:p>
        </w:tc>
      </w:tr>
      <w:tr w:rsidR="00F07081" w:rsidRPr="00D25B8F" w14:paraId="7C7366F4"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7C72596"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Missouri</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DF9BAC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0.690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07ED1C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-0.261</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C42EB1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-0.374</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E42318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0.224</w:t>
            </w:r>
          </w:p>
        </w:tc>
      </w:tr>
      <w:tr w:rsidR="00F07081" w:rsidRPr="00D25B8F" w14:paraId="4F45341C"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241872A"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Montana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6EB3F1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-1.174</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9DFE6F7"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0.531</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DAC5F82"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-0.244</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8D8C689"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0.122</w:t>
            </w:r>
          </w:p>
        </w:tc>
      </w:tr>
      <w:tr w:rsidR="00F07081" w:rsidRPr="00D25B8F" w14:paraId="739315CB"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CECF4CF"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Nebraska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9786C7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-1.253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BE6AF3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-0.192</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BDD50A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-0.174</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46B4DC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0.016</w:t>
            </w:r>
          </w:p>
        </w:tc>
      </w:tr>
      <w:tr w:rsidR="00F07081" w:rsidRPr="00D25B8F" w14:paraId="19F108AA"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CB7F26C"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Nevada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7DC05C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2.846</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ED7915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-0.768</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EEEB65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-1.152</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6D58F8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0.311</w:t>
            </w:r>
          </w:p>
        </w:tc>
      </w:tr>
      <w:tr w:rsidR="00F07081" w:rsidRPr="00D25B8F" w14:paraId="00242889"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EE61F93"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New Hampshire</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D561E9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-2.360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BE199E6"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-0.018</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8D9C1D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-0.036</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4EDC17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-0.033</w:t>
            </w:r>
          </w:p>
        </w:tc>
      </w:tr>
      <w:tr w:rsidR="00F07081" w:rsidRPr="00D25B8F" w14:paraId="2638D5F2"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633C0A0"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New Jersey</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A717E17"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0.180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EFEF08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-1.435</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55EA9E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0.757</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BA9A557"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0.241</w:t>
            </w:r>
          </w:p>
        </w:tc>
      </w:tr>
      <w:tr w:rsidR="00F07081" w:rsidRPr="00D25B8F" w14:paraId="6C21BAAB"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D74687F"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 xml:space="preserve">New </w:t>
            </w:r>
            <w:proofErr w:type="spellStart"/>
            <w:r w:rsidRPr="00D25B8F">
              <w:rPr>
                <w:rFonts w:ascii="Arial" w:hAnsi="Arial" w:cs="Arial"/>
                <w:color w:val="252525"/>
                <w:sz w:val="24"/>
                <w:szCs w:val="24"/>
                <w:lang w:val="es-MX"/>
              </w:rPr>
              <w:t>Mexico</w:t>
            </w:r>
            <w:proofErr w:type="spellEnd"/>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5D9CA32"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1.960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F2EB5F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0.141</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E07510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-0.182</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9BBFE9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-0.336</w:t>
            </w:r>
          </w:p>
        </w:tc>
      </w:tr>
      <w:tr w:rsidR="00F07081" w:rsidRPr="00D25B8F" w14:paraId="246E74DD"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5032296"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New York</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452C70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1.666</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6AB59E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-0.815</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6A3AE87"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0.637</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06B6E2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-0.013</w:t>
            </w:r>
          </w:p>
        </w:tc>
      </w:tr>
      <w:tr w:rsidR="00F07081" w:rsidRPr="00D25B8F" w14:paraId="083D2197"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C8604D2"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North Carolina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C73D18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1.112</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2399E02"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2.206</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76F595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0.855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5C240D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-0.945</w:t>
            </w:r>
          </w:p>
        </w:tc>
      </w:tr>
      <w:tr w:rsidR="00F07081" w:rsidRPr="00D25B8F" w14:paraId="70838941"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C3E4FE9"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North Dakota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D8C5E0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-2.962</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CFF4DB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0.593</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954468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-0.298</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123ABD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-0.251</w:t>
            </w:r>
          </w:p>
        </w:tc>
      </w:tr>
      <w:tr w:rsidR="00F07081" w:rsidRPr="00D25B8F" w14:paraId="2D2E495E"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1356705"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Ohio</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8BDED9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-0.224</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9501A8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-0.735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116E20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0.031</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5E8C08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0.469</w:t>
            </w:r>
          </w:p>
        </w:tc>
      </w:tr>
      <w:tr w:rsidR="00F07081" w:rsidRPr="00D25B8F" w14:paraId="5FF7CF67"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3C1700A"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Oklahoma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EF4281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-0.309</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7B3E3B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-0.285</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B347F2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0.015</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7FF15E6"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0.010</w:t>
            </w:r>
          </w:p>
        </w:tc>
      </w:tr>
      <w:tr w:rsidR="00F07081" w:rsidRPr="00D25B8F" w14:paraId="639A3BFA"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0DC7AC2" w14:textId="77777777" w:rsidR="00F07081" w:rsidRPr="00D25B8F" w:rsidRDefault="00000000" w:rsidP="00237D8A">
            <w:pPr>
              <w:pStyle w:val="Sinespaciado"/>
              <w:jc w:val="both"/>
              <w:rPr>
                <w:rFonts w:ascii="Arial" w:hAnsi="Arial" w:cs="Arial"/>
                <w:sz w:val="24"/>
                <w:szCs w:val="24"/>
                <w:lang w:val="es-MX"/>
              </w:rPr>
            </w:pPr>
            <w:proofErr w:type="spellStart"/>
            <w:r w:rsidRPr="00D25B8F">
              <w:rPr>
                <w:rFonts w:ascii="Arial" w:hAnsi="Arial" w:cs="Arial"/>
                <w:color w:val="252525"/>
                <w:sz w:val="24"/>
                <w:szCs w:val="24"/>
                <w:lang w:val="es-MX"/>
              </w:rPr>
              <w:t>Oregon</w:t>
            </w:r>
            <w:proofErr w:type="spellEnd"/>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55E443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0.059</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C6C90E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-0.536</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BFEF4D6"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-0.930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F037B3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-0.235</w:t>
            </w:r>
          </w:p>
        </w:tc>
      </w:tr>
      <w:tr w:rsidR="00F07081" w:rsidRPr="00D25B8F" w14:paraId="6562348B"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EFBC79A"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Pennsylvania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C253A5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-0.879</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B3CA5F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-0.565</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0B8376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0.397</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631F3C9"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0.355</w:t>
            </w:r>
          </w:p>
        </w:tc>
      </w:tr>
      <w:tr w:rsidR="00F07081" w:rsidRPr="00D25B8F" w14:paraId="4A5CAD68"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386A020"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Rhode Island</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EB9A71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-0.855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34D0C4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-1.477</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DDCEC9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1.356</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F6D2CC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-0.607</w:t>
            </w:r>
          </w:p>
        </w:tc>
      </w:tr>
      <w:tr w:rsidR="00F07081" w:rsidRPr="00D25B8F" w14:paraId="697DF3F8"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0754F36"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South Carolina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F6CC20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1.307</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A5D5B17"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1.914</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A7C708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0.298</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2F699F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-0.130</w:t>
            </w:r>
          </w:p>
        </w:tc>
      </w:tr>
      <w:tr w:rsidR="00F07081" w:rsidRPr="00D25B8F" w14:paraId="1505E2FF"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0055D5E"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South Dakota</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8DBA4B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-1.968</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D4996A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0.815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B247C26"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-0.385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1BB99B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-0.108</w:t>
            </w:r>
          </w:p>
        </w:tc>
      </w:tr>
      <w:tr w:rsidR="00F07081" w:rsidRPr="00D25B8F" w14:paraId="4DAAF7E5"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DE2035E"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Tennessee</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2A7F682"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0.990</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0A8860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0.852</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C2AD29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-0.186</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1DD30E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0.646</w:t>
            </w:r>
          </w:p>
        </w:tc>
      </w:tr>
      <w:tr w:rsidR="00F07081" w:rsidRPr="00D25B8F" w14:paraId="3A9807EC"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32F4F983"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lastRenderedPageBreak/>
              <w:t>Texas</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B14F0F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1.342</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D6C9CB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-0.408</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AC56E8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0.487</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32EEF1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0.637</w:t>
            </w:r>
          </w:p>
        </w:tc>
      </w:tr>
      <w:tr w:rsidR="00F07081" w:rsidRPr="00D25B8F" w14:paraId="0625FA90"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574C126"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Utah</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B22CC89"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-0.545</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10D75D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-1.457</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1C6DA8CC"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-0.291</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5F153BB"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-0.081</w:t>
            </w:r>
          </w:p>
        </w:tc>
      </w:tr>
      <w:tr w:rsidR="00F07081" w:rsidRPr="00D25B8F" w14:paraId="0E942293"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A0A20AE"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Vermont</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194A027"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-2.773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DD0FC9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1.388</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5761F0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-0.833</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F90BC4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-0.143</w:t>
            </w:r>
          </w:p>
        </w:tc>
      </w:tr>
      <w:tr w:rsidR="00F07081" w:rsidRPr="00D25B8F" w14:paraId="3676507B"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3FF2403"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Virginia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E157349"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-0.095</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7F49C7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0.198</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6E22B4F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-0.012</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484D1E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0.209</w:t>
            </w:r>
          </w:p>
        </w:tc>
      </w:tr>
      <w:tr w:rsidR="00F07081" w:rsidRPr="00D25B8F" w14:paraId="603F3564"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3FA6149"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Washington</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7732F3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-0.215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48E7615E"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-0.960</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F8F2DCF"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-0.619</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62DD562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-0.219</w:t>
            </w:r>
          </w:p>
        </w:tc>
      </w:tr>
      <w:tr w:rsidR="00F07081" w:rsidRPr="00D25B8F" w14:paraId="365F77AC"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73F016A4"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West Virginia</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5CA17F32"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-2.087</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A99977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1.411</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3154F5E4"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-0.104</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36A0C1D"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0.131</w:t>
            </w:r>
          </w:p>
        </w:tc>
      </w:tr>
      <w:tr w:rsidR="00F07081" w:rsidRPr="00D25B8F" w14:paraId="692680D1"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077ED1BD"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Wisconsin</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2740E161"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-2.059</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7F131609"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-0.605</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1A414245"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0.137</w:t>
            </w:r>
          </w:p>
        </w:tc>
        <w:tc>
          <w:tcPr>
            <w:tcW w:w="1440" w:type="dxa"/>
            <w:tcBorders>
              <w:top w:val="single" w:sz="6" w:space="0" w:color="D9D9D9"/>
              <w:left w:val="single" w:sz="6" w:space="0" w:color="D9D9D9"/>
              <w:bottom w:val="single" w:sz="6" w:space="0" w:color="D9D9D9"/>
              <w:right w:val="single" w:sz="6" w:space="0" w:color="D9D9D9"/>
            </w:tcBorders>
            <w:tcMar>
              <w:top w:w="65" w:type="dxa"/>
              <w:left w:w="80" w:type="dxa"/>
              <w:bottom w:w="65" w:type="dxa"/>
              <w:right w:w="80" w:type="dxa"/>
            </w:tcMar>
            <w:vAlign w:val="center"/>
          </w:tcPr>
          <w:p w14:paraId="5498133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0.182</w:t>
            </w:r>
          </w:p>
        </w:tc>
      </w:tr>
      <w:tr w:rsidR="00F07081" w:rsidRPr="00D25B8F" w14:paraId="344FD6BD"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528CF96" w14:textId="77777777" w:rsidR="00F07081" w:rsidRPr="00D25B8F" w:rsidRDefault="00000000" w:rsidP="00237D8A">
            <w:pPr>
              <w:pStyle w:val="Sinespaciado"/>
              <w:jc w:val="both"/>
              <w:rPr>
                <w:rFonts w:ascii="Arial" w:hAnsi="Arial" w:cs="Arial"/>
                <w:sz w:val="24"/>
                <w:szCs w:val="24"/>
                <w:lang w:val="es-MX"/>
              </w:rPr>
            </w:pPr>
            <w:r w:rsidRPr="00D25B8F">
              <w:rPr>
                <w:rFonts w:ascii="Arial" w:hAnsi="Arial" w:cs="Arial"/>
                <w:color w:val="252525"/>
                <w:sz w:val="24"/>
                <w:szCs w:val="24"/>
                <w:lang w:val="es-MX"/>
              </w:rPr>
              <w:t>Wyoming</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09B0521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-0.623</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C48D580"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0.318</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2133775A"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0.238</w:t>
            </w:r>
          </w:p>
        </w:tc>
        <w:tc>
          <w:tcPr>
            <w:tcW w:w="1440" w:type="dxa"/>
            <w:tcBorders>
              <w:top w:val="single" w:sz="6" w:space="0" w:color="D9D9D9"/>
              <w:left w:val="single" w:sz="6" w:space="0" w:color="D9D9D9"/>
              <w:bottom w:val="single" w:sz="6" w:space="0" w:color="D9D9D9"/>
              <w:right w:val="single" w:sz="6" w:space="0" w:color="D9D9D9"/>
            </w:tcBorders>
            <w:shd w:val="clear" w:color="auto" w:fill="F7F7F7"/>
            <w:tcMar>
              <w:top w:w="65" w:type="dxa"/>
              <w:left w:w="80" w:type="dxa"/>
              <w:bottom w:w="65" w:type="dxa"/>
              <w:right w:w="80" w:type="dxa"/>
            </w:tcMar>
            <w:vAlign w:val="center"/>
          </w:tcPr>
          <w:p w14:paraId="4E768818"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252525"/>
                <w:sz w:val="24"/>
                <w:szCs w:val="24"/>
                <w:lang w:val="es-MX"/>
              </w:rPr>
              <w:t>-0.165</w:t>
            </w:r>
          </w:p>
        </w:tc>
      </w:tr>
    </w:tbl>
    <w:p w14:paraId="75EDD837" w14:textId="77777777" w:rsidR="00F07081" w:rsidRDefault="00000000" w:rsidP="002A263A">
      <w:pPr>
        <w:pStyle w:val="Sinespaciado"/>
        <w:jc w:val="center"/>
        <w:rPr>
          <w:rFonts w:ascii="Arial" w:hAnsi="Arial" w:cs="Arial"/>
          <w:color w:val="555555"/>
          <w:sz w:val="24"/>
          <w:szCs w:val="24"/>
          <w:lang w:val="es-MX"/>
        </w:rPr>
      </w:pPr>
      <w:r w:rsidRPr="00D25B8F">
        <w:rPr>
          <w:rFonts w:ascii="Arial" w:hAnsi="Arial" w:cs="Arial"/>
          <w:color w:val="555555"/>
          <w:sz w:val="24"/>
          <w:szCs w:val="24"/>
          <w:lang w:val="es-MX"/>
        </w:rPr>
        <w:t>Tabla 9. Componentes principales de los 50 estados.</w:t>
      </w:r>
    </w:p>
    <w:p w14:paraId="041E334A" w14:textId="7E144DAA" w:rsidR="002A263A" w:rsidRPr="00D25B8F" w:rsidRDefault="002A263A" w:rsidP="002A263A">
      <w:pPr>
        <w:pStyle w:val="Sinespaciado"/>
        <w:jc w:val="center"/>
        <w:rPr>
          <w:rFonts w:ascii="Arial" w:hAnsi="Arial" w:cs="Arial"/>
          <w:sz w:val="24"/>
          <w:szCs w:val="24"/>
          <w:lang w:val="es-MX"/>
        </w:rPr>
      </w:pPr>
      <w:r w:rsidRPr="00D25B8F">
        <w:rPr>
          <w:rFonts w:ascii="Arial" w:hAnsi="Arial" w:cs="Arial"/>
          <w:sz w:val="24"/>
          <w:szCs w:val="24"/>
          <w:lang w:val="es-MX"/>
        </w:rPr>
        <w:drawing>
          <wp:anchor distT="0" distB="0" distL="114300" distR="114300" simplePos="0" relativeHeight="251709952" behindDoc="0" locked="0" layoutInCell="1" allowOverlap="1" wp14:anchorId="42D92BFC" wp14:editId="4AC6C582">
            <wp:simplePos x="0" y="0"/>
            <wp:positionH relativeFrom="column">
              <wp:posOffset>267970</wp:posOffset>
            </wp:positionH>
            <wp:positionV relativeFrom="paragraph">
              <wp:posOffset>283210</wp:posOffset>
            </wp:positionV>
            <wp:extent cx="5806440" cy="4146789"/>
            <wp:effectExtent l="0" t="0" r="3810" b="63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pca_usarrests.png"/>
                    <pic:cNvPicPr/>
                  </pic:nvPicPr>
                  <pic:blipFill>
                    <a:blip r:embed="rId17"/>
                    <a:stretch>
                      <a:fillRect/>
                    </a:stretch>
                  </pic:blipFill>
                  <pic:spPr>
                    <a:xfrm>
                      <a:off x="0" y="0"/>
                      <a:ext cx="5806440" cy="4146789"/>
                    </a:xfrm>
                    <a:prstGeom prst="rect">
                      <a:avLst/>
                    </a:prstGeom>
                  </pic:spPr>
                </pic:pic>
              </a:graphicData>
            </a:graphic>
            <wp14:sizeRelH relativeFrom="page">
              <wp14:pctWidth>0</wp14:pctWidth>
            </wp14:sizeRelH>
            <wp14:sizeRelV relativeFrom="page">
              <wp14:pctHeight>0</wp14:pctHeight>
            </wp14:sizeRelV>
          </wp:anchor>
        </w:drawing>
      </w:r>
    </w:p>
    <w:p w14:paraId="408CA1BA" w14:textId="0A62744C" w:rsidR="00F07081" w:rsidRPr="00D25B8F" w:rsidRDefault="00F07081" w:rsidP="00237D8A">
      <w:pPr>
        <w:pStyle w:val="Sinespaciado"/>
        <w:jc w:val="both"/>
        <w:rPr>
          <w:rFonts w:ascii="Arial" w:hAnsi="Arial" w:cs="Arial"/>
          <w:sz w:val="24"/>
          <w:szCs w:val="24"/>
          <w:lang w:val="es-MX"/>
        </w:rPr>
      </w:pPr>
    </w:p>
    <w:p w14:paraId="6E253E33" w14:textId="77777777" w:rsidR="00F07081" w:rsidRPr="00D25B8F" w:rsidRDefault="00000000" w:rsidP="002A263A">
      <w:pPr>
        <w:pStyle w:val="Sinespaciado"/>
        <w:jc w:val="center"/>
        <w:rPr>
          <w:rFonts w:ascii="Arial" w:hAnsi="Arial" w:cs="Arial"/>
          <w:sz w:val="24"/>
          <w:szCs w:val="24"/>
          <w:lang w:val="es-MX"/>
        </w:rPr>
      </w:pPr>
      <w:r w:rsidRPr="00D25B8F">
        <w:rPr>
          <w:rFonts w:ascii="Arial" w:hAnsi="Arial" w:cs="Arial"/>
          <w:color w:val="555555"/>
          <w:sz w:val="24"/>
          <w:szCs w:val="24"/>
          <w:lang w:val="es-MX"/>
        </w:rPr>
        <w:t>Figura 2. Estados de Estados Unidos representados en las dos primeras componentes principales.</w:t>
      </w:r>
    </w:p>
    <w:p w14:paraId="3C29CF18" w14:textId="48C59F6E" w:rsidR="00F07081" w:rsidRPr="00D25B8F" w:rsidRDefault="00000000" w:rsidP="002A263A">
      <w:pPr>
        <w:pStyle w:val="Sinespaciado"/>
        <w:jc w:val="center"/>
        <w:rPr>
          <w:rFonts w:ascii="Arial" w:hAnsi="Arial" w:cs="Arial"/>
          <w:sz w:val="24"/>
          <w:szCs w:val="24"/>
          <w:lang w:val="es-MX"/>
        </w:rPr>
      </w:pPr>
      <w:r w:rsidRPr="00D25B8F">
        <w:rPr>
          <w:rFonts w:ascii="Arial" w:hAnsi="Arial" w:cs="Arial"/>
          <w:sz w:val="24"/>
          <w:szCs w:val="24"/>
          <w:lang w:val="es-MX"/>
        </w:rPr>
        <w:lastRenderedPageBreak/>
        <w:drawing>
          <wp:anchor distT="0" distB="0" distL="114300" distR="114300" simplePos="0" relativeHeight="251669504" behindDoc="0" locked="0" layoutInCell="1" allowOverlap="1" wp14:anchorId="66F74929" wp14:editId="18C95BBC">
            <wp:simplePos x="0" y="0"/>
            <wp:positionH relativeFrom="column">
              <wp:posOffset>515620</wp:posOffset>
            </wp:positionH>
            <wp:positionV relativeFrom="paragraph">
              <wp:posOffset>-50800</wp:posOffset>
            </wp:positionV>
            <wp:extent cx="5303520" cy="3028315"/>
            <wp:effectExtent l="0" t="0" r="0" b="63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varianza_pca.png"/>
                    <pic:cNvPicPr/>
                  </pic:nvPicPr>
                  <pic:blipFill>
                    <a:blip r:embed="rId18"/>
                    <a:stretch>
                      <a:fillRect/>
                    </a:stretch>
                  </pic:blipFill>
                  <pic:spPr>
                    <a:xfrm>
                      <a:off x="0" y="0"/>
                      <a:ext cx="5303520" cy="3028315"/>
                    </a:xfrm>
                    <a:prstGeom prst="rect">
                      <a:avLst/>
                    </a:prstGeom>
                  </pic:spPr>
                </pic:pic>
              </a:graphicData>
            </a:graphic>
            <wp14:sizeRelH relativeFrom="page">
              <wp14:pctWidth>0</wp14:pctWidth>
            </wp14:sizeRelH>
            <wp14:sizeRelV relativeFrom="page">
              <wp14:pctHeight>0</wp14:pctHeight>
            </wp14:sizeRelV>
          </wp:anchor>
        </w:drawing>
      </w:r>
      <w:r w:rsidRPr="00D25B8F">
        <w:rPr>
          <w:rFonts w:ascii="Arial" w:hAnsi="Arial" w:cs="Arial"/>
          <w:color w:val="555555"/>
          <w:sz w:val="24"/>
          <w:szCs w:val="24"/>
          <w:lang w:val="es-MX"/>
        </w:rPr>
        <w:t>Figura 3. Porcentaje de varianza explicado por cada componente.</w:t>
      </w:r>
    </w:p>
    <w:p w14:paraId="776BFFC2" w14:textId="77777777" w:rsidR="002A263A" w:rsidRDefault="002A263A" w:rsidP="00237D8A">
      <w:pPr>
        <w:pStyle w:val="Sinespaciado"/>
        <w:jc w:val="both"/>
        <w:rPr>
          <w:rFonts w:ascii="Arial" w:hAnsi="Arial" w:cs="Arial"/>
          <w:b/>
          <w:color w:val="252525"/>
          <w:sz w:val="24"/>
          <w:szCs w:val="24"/>
          <w:lang w:val="es-MX"/>
        </w:rPr>
      </w:pPr>
    </w:p>
    <w:p w14:paraId="2AFAA87B" w14:textId="608207A4" w:rsidR="00F07081" w:rsidRPr="00D25B8F" w:rsidRDefault="00000000" w:rsidP="00237D8A">
      <w:pPr>
        <w:pStyle w:val="Sinespaciado"/>
        <w:jc w:val="both"/>
        <w:rPr>
          <w:rFonts w:ascii="Arial" w:hAnsi="Arial" w:cs="Arial"/>
          <w:sz w:val="24"/>
          <w:szCs w:val="24"/>
          <w:lang w:val="es-MX"/>
        </w:rPr>
      </w:pPr>
      <w:r w:rsidRPr="00D25B8F">
        <w:rPr>
          <w:rFonts w:ascii="Arial" w:hAnsi="Arial" w:cs="Arial"/>
          <w:b/>
          <w:color w:val="252525"/>
          <w:sz w:val="24"/>
          <w:szCs w:val="24"/>
          <w:lang w:val="es-MX"/>
        </w:rPr>
        <w:t>e) Interpretación de los componentes</w:t>
      </w:r>
    </w:p>
    <w:p w14:paraId="75CB212B" w14:textId="77777777" w:rsidR="002A263A" w:rsidRDefault="002A263A" w:rsidP="00237D8A">
      <w:pPr>
        <w:pStyle w:val="Sinespaciado"/>
        <w:jc w:val="both"/>
        <w:rPr>
          <w:rFonts w:ascii="Arial" w:hAnsi="Arial" w:cs="Arial"/>
          <w:color w:val="252525"/>
          <w:sz w:val="24"/>
          <w:szCs w:val="24"/>
          <w:lang w:val="es-MX"/>
        </w:rPr>
      </w:pPr>
    </w:p>
    <w:p w14:paraId="6D1E4B93" w14:textId="764AF4D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PC1. combina con cargas positivas altas </w:t>
      </w:r>
      <w:proofErr w:type="spellStart"/>
      <w:r w:rsidRPr="00D25B8F">
        <w:rPr>
          <w:rFonts w:ascii="Arial" w:hAnsi="Arial" w:cs="Arial"/>
          <w:color w:val="252525"/>
          <w:sz w:val="24"/>
          <w:szCs w:val="24"/>
          <w:lang w:val="es-MX"/>
        </w:rPr>
        <w:t>Murder</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Assault</w:t>
      </w:r>
      <w:proofErr w:type="spellEnd"/>
      <w:r w:rsidRPr="00D25B8F">
        <w:rPr>
          <w:rFonts w:ascii="Arial" w:hAnsi="Arial" w:cs="Arial"/>
          <w:color w:val="252525"/>
          <w:sz w:val="24"/>
          <w:szCs w:val="24"/>
          <w:lang w:val="es-MX"/>
        </w:rPr>
        <w:t xml:space="preserve"> y Rape. Puede interpretarse como un eje general de violencia delictiva: los estados con puntuaciones altas tienden a presentar valores altos en esas tres variables.</w:t>
      </w:r>
    </w:p>
    <w:p w14:paraId="71F8F138" w14:textId="77777777" w:rsidR="002A263A" w:rsidRPr="00D25B8F" w:rsidRDefault="002A263A" w:rsidP="00237D8A">
      <w:pPr>
        <w:pStyle w:val="Sinespaciado"/>
        <w:jc w:val="both"/>
        <w:rPr>
          <w:rFonts w:ascii="Arial" w:hAnsi="Arial" w:cs="Arial"/>
          <w:sz w:val="24"/>
          <w:szCs w:val="24"/>
          <w:lang w:val="es-MX"/>
        </w:rPr>
      </w:pPr>
    </w:p>
    <w:p w14:paraId="3E463EE3" w14:textId="349FD3EB"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PC2. está dominada por </w:t>
      </w:r>
      <w:proofErr w:type="spellStart"/>
      <w:r w:rsidRPr="00D25B8F">
        <w:rPr>
          <w:rFonts w:ascii="Arial" w:hAnsi="Arial" w:cs="Arial"/>
          <w:color w:val="252525"/>
          <w:sz w:val="24"/>
          <w:szCs w:val="24"/>
          <w:lang w:val="es-MX"/>
        </w:rPr>
        <w:t>UrbanPop</w:t>
      </w:r>
      <w:proofErr w:type="spellEnd"/>
      <w:r w:rsidRPr="00D25B8F">
        <w:rPr>
          <w:rFonts w:ascii="Arial" w:hAnsi="Arial" w:cs="Arial"/>
          <w:color w:val="252525"/>
          <w:sz w:val="24"/>
          <w:szCs w:val="24"/>
          <w:lang w:val="es-MX"/>
        </w:rPr>
        <w:t xml:space="preserve"> y tiene cargas negativas menores en las variables de delito. Representa principalmente una diferencia relacionada con el porcentaje de población urbana, separando estados con mayor urbanización de estados con menor urbanización relativa.</w:t>
      </w:r>
    </w:p>
    <w:p w14:paraId="076A947A" w14:textId="77777777" w:rsidR="002A263A" w:rsidRPr="00D25B8F" w:rsidRDefault="002A263A" w:rsidP="00237D8A">
      <w:pPr>
        <w:pStyle w:val="Sinespaciado"/>
        <w:jc w:val="both"/>
        <w:rPr>
          <w:rFonts w:ascii="Arial" w:hAnsi="Arial" w:cs="Arial"/>
          <w:sz w:val="24"/>
          <w:szCs w:val="24"/>
          <w:lang w:val="es-MX"/>
        </w:rPr>
      </w:pPr>
    </w:p>
    <w:p w14:paraId="27E7674E" w14:textId="7291A2ED"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PC3. recibe una carga positiva importante de Rape y cargas negativas en las otras variables. Ayuda a distinguir estados donde el comportamiento de Rape es relativamente alto respecto del patrón conjunto.</w:t>
      </w:r>
    </w:p>
    <w:p w14:paraId="7E4753C4" w14:textId="77777777" w:rsidR="002A263A" w:rsidRPr="00D25B8F" w:rsidRDefault="002A263A" w:rsidP="00237D8A">
      <w:pPr>
        <w:pStyle w:val="Sinespaciado"/>
        <w:jc w:val="both"/>
        <w:rPr>
          <w:rFonts w:ascii="Arial" w:hAnsi="Arial" w:cs="Arial"/>
          <w:sz w:val="24"/>
          <w:szCs w:val="24"/>
          <w:lang w:val="es-MX"/>
        </w:rPr>
      </w:pPr>
    </w:p>
    <w:p w14:paraId="7372D0D5" w14:textId="11658DFA"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 xml:space="preserve">PC4. contiene contrastes entre </w:t>
      </w:r>
      <w:proofErr w:type="spellStart"/>
      <w:r w:rsidRPr="00D25B8F">
        <w:rPr>
          <w:rFonts w:ascii="Arial" w:hAnsi="Arial" w:cs="Arial"/>
          <w:color w:val="252525"/>
          <w:sz w:val="24"/>
          <w:szCs w:val="24"/>
          <w:lang w:val="es-MX"/>
        </w:rPr>
        <w:t>Murder</w:t>
      </w:r>
      <w:proofErr w:type="spellEnd"/>
      <w:r w:rsidRPr="00D25B8F">
        <w:rPr>
          <w:rFonts w:ascii="Arial" w:hAnsi="Arial" w:cs="Arial"/>
          <w:color w:val="252525"/>
          <w:sz w:val="24"/>
          <w:szCs w:val="24"/>
          <w:lang w:val="es-MX"/>
        </w:rPr>
        <w:t xml:space="preserve"> y </w:t>
      </w:r>
      <w:proofErr w:type="spellStart"/>
      <w:r w:rsidRPr="00D25B8F">
        <w:rPr>
          <w:rFonts w:ascii="Arial" w:hAnsi="Arial" w:cs="Arial"/>
          <w:color w:val="252525"/>
          <w:sz w:val="24"/>
          <w:szCs w:val="24"/>
          <w:lang w:val="es-MX"/>
        </w:rPr>
        <w:t>Assault</w:t>
      </w:r>
      <w:proofErr w:type="spellEnd"/>
      <w:r w:rsidRPr="00D25B8F">
        <w:rPr>
          <w:rFonts w:ascii="Arial" w:hAnsi="Arial" w:cs="Arial"/>
          <w:color w:val="252525"/>
          <w:sz w:val="24"/>
          <w:szCs w:val="24"/>
          <w:lang w:val="es-MX"/>
        </w:rPr>
        <w:t xml:space="preserve"> y aporta la parte restante de la variación. Su importancia es menor porque explica solo una fracción pequeña de la variabilidad total.</w:t>
      </w:r>
    </w:p>
    <w:p w14:paraId="4425A37D" w14:textId="77777777" w:rsidR="002A263A" w:rsidRDefault="002A263A" w:rsidP="00237D8A">
      <w:pPr>
        <w:pStyle w:val="Sinespaciado"/>
        <w:jc w:val="both"/>
        <w:rPr>
          <w:rFonts w:ascii="Arial" w:hAnsi="Arial" w:cs="Arial"/>
          <w:color w:val="252525"/>
          <w:sz w:val="24"/>
          <w:szCs w:val="24"/>
          <w:lang w:val="es-MX"/>
        </w:rPr>
      </w:pPr>
    </w:p>
    <w:p w14:paraId="0BBFE7BD" w14:textId="77777777" w:rsidR="002A263A" w:rsidRDefault="002A263A" w:rsidP="00237D8A">
      <w:pPr>
        <w:pStyle w:val="Sinespaciado"/>
        <w:jc w:val="both"/>
        <w:rPr>
          <w:rFonts w:ascii="Arial" w:hAnsi="Arial" w:cs="Arial"/>
          <w:color w:val="252525"/>
          <w:sz w:val="24"/>
          <w:szCs w:val="24"/>
          <w:lang w:val="es-MX"/>
        </w:rPr>
      </w:pPr>
    </w:p>
    <w:p w14:paraId="500EDDA5" w14:textId="77777777" w:rsidR="002A263A" w:rsidRDefault="002A263A" w:rsidP="00237D8A">
      <w:pPr>
        <w:pStyle w:val="Sinespaciado"/>
        <w:jc w:val="both"/>
        <w:rPr>
          <w:rFonts w:ascii="Arial" w:hAnsi="Arial" w:cs="Arial"/>
          <w:color w:val="252525"/>
          <w:sz w:val="24"/>
          <w:szCs w:val="24"/>
          <w:lang w:val="es-MX"/>
        </w:rPr>
      </w:pPr>
    </w:p>
    <w:p w14:paraId="44A2A8E1" w14:textId="77777777" w:rsidR="002A263A" w:rsidRDefault="002A263A" w:rsidP="00237D8A">
      <w:pPr>
        <w:pStyle w:val="Sinespaciado"/>
        <w:jc w:val="both"/>
        <w:rPr>
          <w:rFonts w:ascii="Arial" w:hAnsi="Arial" w:cs="Arial"/>
          <w:color w:val="252525"/>
          <w:sz w:val="24"/>
          <w:szCs w:val="24"/>
          <w:lang w:val="es-MX"/>
        </w:rPr>
      </w:pPr>
    </w:p>
    <w:p w14:paraId="35436098" w14:textId="77777777" w:rsidR="002A263A" w:rsidRDefault="002A263A" w:rsidP="00237D8A">
      <w:pPr>
        <w:pStyle w:val="Sinespaciado"/>
        <w:jc w:val="both"/>
        <w:rPr>
          <w:rFonts w:ascii="Arial" w:hAnsi="Arial" w:cs="Arial"/>
          <w:color w:val="252525"/>
          <w:sz w:val="24"/>
          <w:szCs w:val="24"/>
          <w:lang w:val="es-MX"/>
        </w:rPr>
      </w:pPr>
    </w:p>
    <w:p w14:paraId="712B686E" w14:textId="77777777" w:rsidR="002A263A" w:rsidRDefault="002A263A" w:rsidP="00237D8A">
      <w:pPr>
        <w:pStyle w:val="Sinespaciado"/>
        <w:jc w:val="both"/>
        <w:rPr>
          <w:rFonts w:ascii="Arial" w:hAnsi="Arial" w:cs="Arial"/>
          <w:color w:val="252525"/>
          <w:sz w:val="24"/>
          <w:szCs w:val="24"/>
          <w:lang w:val="es-MX"/>
        </w:rPr>
      </w:pPr>
    </w:p>
    <w:p w14:paraId="4FD501A1" w14:textId="77777777" w:rsidR="002A263A" w:rsidRDefault="002A263A" w:rsidP="00237D8A">
      <w:pPr>
        <w:pStyle w:val="Sinespaciado"/>
        <w:jc w:val="both"/>
        <w:rPr>
          <w:rFonts w:ascii="Arial" w:hAnsi="Arial" w:cs="Arial"/>
          <w:color w:val="252525"/>
          <w:sz w:val="24"/>
          <w:szCs w:val="24"/>
          <w:lang w:val="es-MX"/>
        </w:rPr>
      </w:pPr>
    </w:p>
    <w:p w14:paraId="26D7FE13" w14:textId="77777777" w:rsidR="002A263A" w:rsidRDefault="002A263A" w:rsidP="00237D8A">
      <w:pPr>
        <w:pStyle w:val="Sinespaciado"/>
        <w:jc w:val="both"/>
        <w:rPr>
          <w:rFonts w:ascii="Arial" w:hAnsi="Arial" w:cs="Arial"/>
          <w:color w:val="252525"/>
          <w:sz w:val="24"/>
          <w:szCs w:val="24"/>
          <w:lang w:val="es-MX"/>
        </w:rPr>
      </w:pPr>
    </w:p>
    <w:p w14:paraId="378E7A70" w14:textId="77777777" w:rsidR="002A263A" w:rsidRDefault="002A263A" w:rsidP="00237D8A">
      <w:pPr>
        <w:pStyle w:val="Sinespaciado"/>
        <w:jc w:val="both"/>
        <w:rPr>
          <w:rFonts w:ascii="Arial" w:hAnsi="Arial" w:cs="Arial"/>
          <w:color w:val="252525"/>
          <w:sz w:val="24"/>
          <w:szCs w:val="24"/>
          <w:lang w:val="es-MX"/>
        </w:rPr>
      </w:pPr>
    </w:p>
    <w:p w14:paraId="2BC77FEC" w14:textId="77777777" w:rsidR="002A263A" w:rsidRDefault="002A263A" w:rsidP="00237D8A">
      <w:pPr>
        <w:pStyle w:val="Sinespaciado"/>
        <w:jc w:val="both"/>
        <w:rPr>
          <w:rFonts w:ascii="Arial" w:hAnsi="Arial" w:cs="Arial"/>
          <w:color w:val="252525"/>
          <w:sz w:val="24"/>
          <w:szCs w:val="24"/>
          <w:lang w:val="es-MX"/>
        </w:rPr>
      </w:pPr>
    </w:p>
    <w:p w14:paraId="089C001A" w14:textId="77777777" w:rsidR="002A263A" w:rsidRDefault="002A263A" w:rsidP="00237D8A">
      <w:pPr>
        <w:pStyle w:val="Sinespaciado"/>
        <w:jc w:val="both"/>
        <w:rPr>
          <w:rFonts w:ascii="Arial" w:hAnsi="Arial" w:cs="Arial"/>
          <w:color w:val="252525"/>
          <w:sz w:val="24"/>
          <w:szCs w:val="24"/>
          <w:lang w:val="es-MX"/>
        </w:rPr>
      </w:pPr>
    </w:p>
    <w:p w14:paraId="55716556" w14:textId="77777777" w:rsidR="002A263A" w:rsidRDefault="002A263A" w:rsidP="00237D8A">
      <w:pPr>
        <w:pStyle w:val="Sinespaciado"/>
        <w:jc w:val="both"/>
        <w:rPr>
          <w:rFonts w:ascii="Arial" w:hAnsi="Arial" w:cs="Arial"/>
          <w:color w:val="252525"/>
          <w:sz w:val="24"/>
          <w:szCs w:val="24"/>
          <w:lang w:val="es-MX"/>
        </w:rPr>
      </w:pPr>
    </w:p>
    <w:p w14:paraId="6F9D9B74" w14:textId="77777777" w:rsidR="002A263A" w:rsidRDefault="002A263A" w:rsidP="00237D8A">
      <w:pPr>
        <w:pStyle w:val="Sinespaciado"/>
        <w:jc w:val="both"/>
        <w:rPr>
          <w:rFonts w:ascii="Arial" w:hAnsi="Arial" w:cs="Arial"/>
          <w:color w:val="252525"/>
          <w:sz w:val="24"/>
          <w:szCs w:val="24"/>
          <w:lang w:val="es-MX"/>
        </w:rPr>
      </w:pPr>
    </w:p>
    <w:p w14:paraId="160F0612" w14:textId="77777777" w:rsidR="002A263A" w:rsidRPr="00D25B8F" w:rsidRDefault="002A263A" w:rsidP="00237D8A">
      <w:pPr>
        <w:pStyle w:val="Sinespaciado"/>
        <w:jc w:val="both"/>
        <w:rPr>
          <w:rFonts w:ascii="Arial" w:hAnsi="Arial" w:cs="Arial"/>
          <w:sz w:val="24"/>
          <w:szCs w:val="24"/>
          <w:lang w:val="es-MX"/>
        </w:rPr>
      </w:pPr>
    </w:p>
    <w:p w14:paraId="16C26FBF" w14:textId="77777777" w:rsidR="00F07081" w:rsidRPr="00D25B8F" w:rsidRDefault="00000000" w:rsidP="002A263A">
      <w:pPr>
        <w:pStyle w:val="Ttulo1"/>
      </w:pPr>
      <w:r w:rsidRPr="00D25B8F">
        <w:lastRenderedPageBreak/>
        <w:t xml:space="preserve">Ejercicio 6. Genes </w:t>
      </w:r>
      <w:proofErr w:type="spellStart"/>
      <w:r w:rsidRPr="00D25B8F">
        <w:t>mirror</w:t>
      </w:r>
      <w:proofErr w:type="spellEnd"/>
      <w:r w:rsidRPr="00D25B8F">
        <w:t xml:space="preserve"> </w:t>
      </w:r>
      <w:proofErr w:type="spellStart"/>
      <w:r w:rsidRPr="00D25B8F">
        <w:t>geography</w:t>
      </w:r>
      <w:proofErr w:type="spellEnd"/>
      <w:r w:rsidRPr="00D25B8F">
        <w:t xml:space="preserve"> </w:t>
      </w:r>
      <w:proofErr w:type="spellStart"/>
      <w:r w:rsidRPr="00D25B8F">
        <w:t>within</w:t>
      </w:r>
      <w:proofErr w:type="spellEnd"/>
      <w:r w:rsidRPr="00D25B8F">
        <w:t xml:space="preserve"> Europe</w:t>
      </w:r>
    </w:p>
    <w:p w14:paraId="3C45A94F" w14:textId="77777777" w:rsidR="00F07081" w:rsidRDefault="00000000" w:rsidP="00237D8A">
      <w:pPr>
        <w:pStyle w:val="Sinespaciado"/>
        <w:jc w:val="both"/>
        <w:rPr>
          <w:rFonts w:ascii="Arial" w:hAnsi="Arial" w:cs="Arial"/>
          <w:iCs/>
          <w:color w:val="252525"/>
          <w:sz w:val="24"/>
          <w:szCs w:val="24"/>
          <w:lang w:val="es-MX"/>
        </w:rPr>
      </w:pPr>
      <w:r w:rsidRPr="00D25B8F">
        <w:rPr>
          <w:rFonts w:ascii="Arial" w:hAnsi="Arial" w:cs="Arial"/>
          <w:b/>
          <w:color w:val="72163A"/>
          <w:sz w:val="24"/>
          <w:szCs w:val="24"/>
          <w:lang w:val="es-MX"/>
        </w:rPr>
        <w:t xml:space="preserve">Enunciado: </w:t>
      </w:r>
      <w:r w:rsidRPr="00C8026C">
        <w:rPr>
          <w:rFonts w:ascii="Arial" w:hAnsi="Arial" w:cs="Arial"/>
          <w:iCs/>
          <w:color w:val="252525"/>
          <w:sz w:val="24"/>
          <w:szCs w:val="24"/>
          <w:lang w:val="es-MX"/>
        </w:rPr>
        <w:t xml:space="preserve">(15 puntos) Lea el artículo Genes </w:t>
      </w:r>
      <w:proofErr w:type="spellStart"/>
      <w:r w:rsidRPr="00C8026C">
        <w:rPr>
          <w:rFonts w:ascii="Arial" w:hAnsi="Arial" w:cs="Arial"/>
          <w:iCs/>
          <w:color w:val="252525"/>
          <w:sz w:val="24"/>
          <w:szCs w:val="24"/>
          <w:lang w:val="es-MX"/>
        </w:rPr>
        <w:t>mirror</w:t>
      </w:r>
      <w:proofErr w:type="spellEnd"/>
      <w:r w:rsidRPr="00C8026C">
        <w:rPr>
          <w:rFonts w:ascii="Arial" w:hAnsi="Arial" w:cs="Arial"/>
          <w:iCs/>
          <w:color w:val="252525"/>
          <w:sz w:val="24"/>
          <w:szCs w:val="24"/>
          <w:lang w:val="es-MX"/>
        </w:rPr>
        <w:t xml:space="preserve"> </w:t>
      </w:r>
      <w:proofErr w:type="spellStart"/>
      <w:r w:rsidRPr="00C8026C">
        <w:rPr>
          <w:rFonts w:ascii="Arial" w:hAnsi="Arial" w:cs="Arial"/>
          <w:iCs/>
          <w:color w:val="252525"/>
          <w:sz w:val="24"/>
          <w:szCs w:val="24"/>
          <w:lang w:val="es-MX"/>
        </w:rPr>
        <w:t>geography</w:t>
      </w:r>
      <w:proofErr w:type="spellEnd"/>
      <w:r w:rsidRPr="00C8026C">
        <w:rPr>
          <w:rFonts w:ascii="Arial" w:hAnsi="Arial" w:cs="Arial"/>
          <w:iCs/>
          <w:color w:val="252525"/>
          <w:sz w:val="24"/>
          <w:szCs w:val="24"/>
          <w:lang w:val="es-MX"/>
        </w:rPr>
        <w:t xml:space="preserve"> </w:t>
      </w:r>
      <w:proofErr w:type="spellStart"/>
      <w:r w:rsidRPr="00C8026C">
        <w:rPr>
          <w:rFonts w:ascii="Arial" w:hAnsi="Arial" w:cs="Arial"/>
          <w:iCs/>
          <w:color w:val="252525"/>
          <w:sz w:val="24"/>
          <w:szCs w:val="24"/>
          <w:lang w:val="es-MX"/>
        </w:rPr>
        <w:t>within</w:t>
      </w:r>
      <w:proofErr w:type="spellEnd"/>
      <w:r w:rsidRPr="00C8026C">
        <w:rPr>
          <w:rFonts w:ascii="Arial" w:hAnsi="Arial" w:cs="Arial"/>
          <w:iCs/>
          <w:color w:val="252525"/>
          <w:sz w:val="24"/>
          <w:szCs w:val="24"/>
          <w:lang w:val="es-MX"/>
        </w:rPr>
        <w:t xml:space="preserve"> Europe, que se encuentra en la carpeta de referencias compartida de Drive. Explique de forma resumida de qué se trata el artículo y realice una conclusión de cómo el algoritmo de componentes principales es de gran utilidad en la reducción de la dimensionalidad.</w:t>
      </w:r>
    </w:p>
    <w:p w14:paraId="5341B625" w14:textId="77777777" w:rsidR="00C8026C" w:rsidRPr="00C8026C" w:rsidRDefault="00C8026C" w:rsidP="00237D8A">
      <w:pPr>
        <w:pStyle w:val="Sinespaciado"/>
        <w:jc w:val="both"/>
        <w:rPr>
          <w:rFonts w:ascii="Arial" w:hAnsi="Arial" w:cs="Arial"/>
          <w:iCs/>
          <w:sz w:val="24"/>
          <w:szCs w:val="24"/>
          <w:lang w:val="es-MX"/>
        </w:rPr>
      </w:pPr>
    </w:p>
    <w:p w14:paraId="577D1B02"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El artículo estudia la relación entre la variación genética y la ubicación geográfica de personas europeas. Los autores analizaron aproximadamente 3,000 individuos y más de medio millón de sitios variables del ADN. Aunque las diferencias genéticas promedio entre europeos son pequeñas, los resultados muestran que las personas de regiones cercanas suelen tener perfiles genéticos más parecidos que las personas de regiones lejanas.</w:t>
      </w:r>
    </w:p>
    <w:p w14:paraId="5A779345" w14:textId="77777777" w:rsidR="00C8026C" w:rsidRPr="00D25B8F" w:rsidRDefault="00C8026C" w:rsidP="00237D8A">
      <w:pPr>
        <w:pStyle w:val="Sinespaciado"/>
        <w:jc w:val="both"/>
        <w:rPr>
          <w:rFonts w:ascii="Arial" w:hAnsi="Arial" w:cs="Arial"/>
          <w:sz w:val="24"/>
          <w:szCs w:val="24"/>
          <w:lang w:val="es-MX"/>
        </w:rPr>
      </w:pPr>
    </w:p>
    <w:p w14:paraId="7581F75C"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Para resumir una cantidad tan grande de variables, los autores utilizaron componentes principales. Al representar los individuos con las primeras componentes, apareció una figura parecida al mapa de Europa: se distinguieron la península ibérica, Italia, el sureste europeo, Chipre y Turquía, además de diferencias dentro de algunos países. Esto no significa que el PCA dibuje un mapa geográfico de manera literal; significa que las principales direcciones de variación genética conservan una estructura relacionada con la geografía.</w:t>
      </w:r>
    </w:p>
    <w:p w14:paraId="649D7D7B" w14:textId="77777777" w:rsidR="00C8026C" w:rsidRPr="00D25B8F" w:rsidRDefault="00C8026C" w:rsidP="00237D8A">
      <w:pPr>
        <w:pStyle w:val="Sinespaciado"/>
        <w:jc w:val="both"/>
        <w:rPr>
          <w:rFonts w:ascii="Arial" w:hAnsi="Arial" w:cs="Arial"/>
          <w:sz w:val="24"/>
          <w:szCs w:val="24"/>
          <w:lang w:val="es-MX"/>
        </w:rPr>
      </w:pPr>
    </w:p>
    <w:p w14:paraId="15FB8A3F" w14:textId="77777777" w:rsidR="00F07081" w:rsidRDefault="00000000" w:rsidP="00237D8A">
      <w:pPr>
        <w:pStyle w:val="Sinespaciado"/>
        <w:jc w:val="both"/>
        <w:rPr>
          <w:rFonts w:ascii="Arial" w:hAnsi="Arial" w:cs="Arial"/>
          <w:color w:val="252525"/>
          <w:sz w:val="24"/>
          <w:szCs w:val="24"/>
          <w:lang w:val="es-MX"/>
        </w:rPr>
      </w:pPr>
      <w:r w:rsidRPr="00D25B8F">
        <w:rPr>
          <w:rFonts w:ascii="Arial" w:hAnsi="Arial" w:cs="Arial"/>
          <w:color w:val="252525"/>
          <w:sz w:val="24"/>
          <w:szCs w:val="24"/>
          <w:lang w:val="es-MX"/>
        </w:rPr>
        <w:t>El PCA es útil para reducir la dimensionalidad porque transforma muchas variables correlacionadas en pocas componentes que conservan la mayor parte de la variación. Así, un conjunto difícil de visualizar puede estudiarse en dos o tres dimensiones, detectando grupos, gradientes y observaciones atípicas. En este artículo, la reducción permitió observar una estructura poblacional que habría sido difícil de identificar revisando cientos de miles de marcadores uno por uno. También es importante considerar sus límites: las componentes facilitan la visualización y el resumen, pero no sustituyen el análisis científico de las causas ni eliminan por sí solas los posibles sesgos de la estructura poblacional.</w:t>
      </w:r>
    </w:p>
    <w:p w14:paraId="237723D6" w14:textId="77777777" w:rsidR="00C8026C" w:rsidRPr="00D25B8F" w:rsidRDefault="00C8026C" w:rsidP="00237D8A">
      <w:pPr>
        <w:pStyle w:val="Sinespaciado"/>
        <w:jc w:val="both"/>
        <w:rPr>
          <w:rFonts w:ascii="Arial" w:hAnsi="Arial" w:cs="Arial"/>
          <w:sz w:val="24"/>
          <w:szCs w:val="24"/>
          <w:lang w:val="es-MX"/>
        </w:rPr>
      </w:pPr>
    </w:p>
    <w:p w14:paraId="0A87FB8E" w14:textId="77777777" w:rsidR="00C8026C" w:rsidRDefault="00C8026C" w:rsidP="00237D8A">
      <w:pPr>
        <w:pStyle w:val="Sinespaciado"/>
        <w:jc w:val="both"/>
        <w:rPr>
          <w:rFonts w:ascii="Arial" w:hAnsi="Arial" w:cs="Arial"/>
          <w:b/>
          <w:color w:val="252525"/>
          <w:sz w:val="24"/>
          <w:szCs w:val="24"/>
          <w:lang w:val="es-MX"/>
        </w:rPr>
      </w:pPr>
    </w:p>
    <w:p w14:paraId="0F01378A" w14:textId="77777777" w:rsidR="00C8026C" w:rsidRDefault="00C8026C" w:rsidP="00237D8A">
      <w:pPr>
        <w:pStyle w:val="Sinespaciado"/>
        <w:jc w:val="both"/>
        <w:rPr>
          <w:rFonts w:ascii="Arial" w:hAnsi="Arial" w:cs="Arial"/>
          <w:b/>
          <w:color w:val="252525"/>
          <w:sz w:val="24"/>
          <w:szCs w:val="24"/>
          <w:lang w:val="es-MX"/>
        </w:rPr>
      </w:pPr>
    </w:p>
    <w:p w14:paraId="21B82428" w14:textId="77777777" w:rsidR="00C8026C" w:rsidRDefault="00C8026C" w:rsidP="00237D8A">
      <w:pPr>
        <w:pStyle w:val="Sinespaciado"/>
        <w:jc w:val="both"/>
        <w:rPr>
          <w:rFonts w:ascii="Arial" w:hAnsi="Arial" w:cs="Arial"/>
          <w:b/>
          <w:color w:val="252525"/>
          <w:sz w:val="24"/>
          <w:szCs w:val="24"/>
          <w:lang w:val="es-MX"/>
        </w:rPr>
      </w:pPr>
    </w:p>
    <w:p w14:paraId="031DC1DB" w14:textId="77777777" w:rsidR="00C8026C" w:rsidRDefault="00C8026C" w:rsidP="00237D8A">
      <w:pPr>
        <w:pStyle w:val="Sinespaciado"/>
        <w:jc w:val="both"/>
        <w:rPr>
          <w:rFonts w:ascii="Arial" w:hAnsi="Arial" w:cs="Arial"/>
          <w:b/>
          <w:color w:val="252525"/>
          <w:sz w:val="24"/>
          <w:szCs w:val="24"/>
          <w:lang w:val="es-MX"/>
        </w:rPr>
      </w:pPr>
    </w:p>
    <w:p w14:paraId="2326BC5B" w14:textId="77777777" w:rsidR="00C8026C" w:rsidRDefault="00C8026C" w:rsidP="00237D8A">
      <w:pPr>
        <w:pStyle w:val="Sinespaciado"/>
        <w:jc w:val="both"/>
        <w:rPr>
          <w:rFonts w:ascii="Arial" w:hAnsi="Arial" w:cs="Arial"/>
          <w:b/>
          <w:color w:val="252525"/>
          <w:sz w:val="24"/>
          <w:szCs w:val="24"/>
          <w:lang w:val="es-MX"/>
        </w:rPr>
      </w:pPr>
    </w:p>
    <w:p w14:paraId="52DA315F" w14:textId="77777777" w:rsidR="00C8026C" w:rsidRDefault="00C8026C" w:rsidP="00237D8A">
      <w:pPr>
        <w:pStyle w:val="Sinespaciado"/>
        <w:jc w:val="both"/>
        <w:rPr>
          <w:rFonts w:ascii="Arial" w:hAnsi="Arial" w:cs="Arial"/>
          <w:b/>
          <w:color w:val="252525"/>
          <w:sz w:val="24"/>
          <w:szCs w:val="24"/>
          <w:lang w:val="es-MX"/>
        </w:rPr>
      </w:pPr>
    </w:p>
    <w:p w14:paraId="2D3F7386" w14:textId="77777777" w:rsidR="00C8026C" w:rsidRDefault="00C8026C" w:rsidP="00237D8A">
      <w:pPr>
        <w:pStyle w:val="Sinespaciado"/>
        <w:jc w:val="both"/>
        <w:rPr>
          <w:rFonts w:ascii="Arial" w:hAnsi="Arial" w:cs="Arial"/>
          <w:b/>
          <w:color w:val="252525"/>
          <w:sz w:val="24"/>
          <w:szCs w:val="24"/>
          <w:lang w:val="es-MX"/>
        </w:rPr>
      </w:pPr>
    </w:p>
    <w:p w14:paraId="00553858" w14:textId="77777777" w:rsidR="00C8026C" w:rsidRDefault="00C8026C" w:rsidP="00237D8A">
      <w:pPr>
        <w:pStyle w:val="Sinespaciado"/>
        <w:jc w:val="both"/>
        <w:rPr>
          <w:rFonts w:ascii="Arial" w:hAnsi="Arial" w:cs="Arial"/>
          <w:b/>
          <w:color w:val="252525"/>
          <w:sz w:val="24"/>
          <w:szCs w:val="24"/>
          <w:lang w:val="es-MX"/>
        </w:rPr>
      </w:pPr>
    </w:p>
    <w:p w14:paraId="404A5828" w14:textId="77777777" w:rsidR="00C8026C" w:rsidRDefault="00C8026C" w:rsidP="00237D8A">
      <w:pPr>
        <w:pStyle w:val="Sinespaciado"/>
        <w:jc w:val="both"/>
        <w:rPr>
          <w:rFonts w:ascii="Arial" w:hAnsi="Arial" w:cs="Arial"/>
          <w:b/>
          <w:color w:val="252525"/>
          <w:sz w:val="24"/>
          <w:szCs w:val="24"/>
          <w:lang w:val="es-MX"/>
        </w:rPr>
      </w:pPr>
    </w:p>
    <w:p w14:paraId="42D358C1" w14:textId="77777777" w:rsidR="00C8026C" w:rsidRDefault="00C8026C" w:rsidP="00237D8A">
      <w:pPr>
        <w:pStyle w:val="Sinespaciado"/>
        <w:jc w:val="both"/>
        <w:rPr>
          <w:rFonts w:ascii="Arial" w:hAnsi="Arial" w:cs="Arial"/>
          <w:b/>
          <w:color w:val="252525"/>
          <w:sz w:val="24"/>
          <w:szCs w:val="24"/>
          <w:lang w:val="es-MX"/>
        </w:rPr>
      </w:pPr>
    </w:p>
    <w:p w14:paraId="5181ADF9" w14:textId="77777777" w:rsidR="00C8026C" w:rsidRDefault="00C8026C" w:rsidP="00237D8A">
      <w:pPr>
        <w:pStyle w:val="Sinespaciado"/>
        <w:jc w:val="both"/>
        <w:rPr>
          <w:rFonts w:ascii="Arial" w:hAnsi="Arial" w:cs="Arial"/>
          <w:b/>
          <w:color w:val="252525"/>
          <w:sz w:val="24"/>
          <w:szCs w:val="24"/>
          <w:lang w:val="es-MX"/>
        </w:rPr>
      </w:pPr>
    </w:p>
    <w:p w14:paraId="3BCF9B06" w14:textId="77777777" w:rsidR="00C8026C" w:rsidRDefault="00C8026C" w:rsidP="00237D8A">
      <w:pPr>
        <w:pStyle w:val="Sinespaciado"/>
        <w:jc w:val="both"/>
        <w:rPr>
          <w:rFonts w:ascii="Arial" w:hAnsi="Arial" w:cs="Arial"/>
          <w:color w:val="252525"/>
          <w:sz w:val="24"/>
          <w:szCs w:val="24"/>
          <w:lang w:val="es-MX"/>
        </w:rPr>
      </w:pPr>
    </w:p>
    <w:p w14:paraId="6D8912D4" w14:textId="77777777" w:rsidR="00C8026C" w:rsidRDefault="00C8026C" w:rsidP="00237D8A">
      <w:pPr>
        <w:pStyle w:val="Sinespaciado"/>
        <w:jc w:val="both"/>
        <w:rPr>
          <w:rFonts w:ascii="Arial" w:hAnsi="Arial" w:cs="Arial"/>
          <w:color w:val="252525"/>
          <w:sz w:val="24"/>
          <w:szCs w:val="24"/>
          <w:lang w:val="es-MX"/>
        </w:rPr>
      </w:pPr>
    </w:p>
    <w:p w14:paraId="40BF263F" w14:textId="77777777" w:rsidR="00C8026C" w:rsidRDefault="00C8026C" w:rsidP="00237D8A">
      <w:pPr>
        <w:pStyle w:val="Sinespaciado"/>
        <w:jc w:val="both"/>
        <w:rPr>
          <w:rFonts w:ascii="Arial" w:hAnsi="Arial" w:cs="Arial"/>
          <w:color w:val="252525"/>
          <w:sz w:val="24"/>
          <w:szCs w:val="24"/>
          <w:lang w:val="es-MX"/>
        </w:rPr>
      </w:pPr>
    </w:p>
    <w:p w14:paraId="0F43D60C" w14:textId="77777777" w:rsidR="00C8026C" w:rsidRDefault="00C8026C" w:rsidP="00237D8A">
      <w:pPr>
        <w:pStyle w:val="Sinespaciado"/>
        <w:jc w:val="both"/>
        <w:rPr>
          <w:rFonts w:ascii="Arial" w:hAnsi="Arial" w:cs="Arial"/>
          <w:color w:val="252525"/>
          <w:sz w:val="24"/>
          <w:szCs w:val="24"/>
          <w:lang w:val="es-MX"/>
        </w:rPr>
      </w:pPr>
    </w:p>
    <w:p w14:paraId="55211187" w14:textId="77777777" w:rsidR="00C8026C" w:rsidRDefault="00C8026C" w:rsidP="00237D8A">
      <w:pPr>
        <w:pStyle w:val="Sinespaciado"/>
        <w:jc w:val="both"/>
        <w:rPr>
          <w:rFonts w:ascii="Arial" w:hAnsi="Arial" w:cs="Arial"/>
          <w:color w:val="252525"/>
          <w:sz w:val="24"/>
          <w:szCs w:val="24"/>
          <w:lang w:val="es-MX"/>
        </w:rPr>
      </w:pPr>
    </w:p>
    <w:p w14:paraId="4D8919F7" w14:textId="77777777" w:rsidR="00C8026C" w:rsidRDefault="00C8026C" w:rsidP="00237D8A">
      <w:pPr>
        <w:pStyle w:val="Sinespaciado"/>
        <w:jc w:val="both"/>
        <w:rPr>
          <w:rFonts w:ascii="Arial" w:hAnsi="Arial" w:cs="Arial"/>
          <w:color w:val="252525"/>
          <w:sz w:val="24"/>
          <w:szCs w:val="24"/>
          <w:lang w:val="es-MX"/>
        </w:rPr>
      </w:pPr>
    </w:p>
    <w:p w14:paraId="21D72056" w14:textId="77777777" w:rsidR="00C8026C" w:rsidRDefault="00C8026C" w:rsidP="00237D8A">
      <w:pPr>
        <w:pStyle w:val="Sinespaciado"/>
        <w:jc w:val="both"/>
        <w:rPr>
          <w:rFonts w:ascii="Arial" w:hAnsi="Arial" w:cs="Arial"/>
          <w:color w:val="252525"/>
          <w:sz w:val="24"/>
          <w:szCs w:val="24"/>
          <w:lang w:val="es-MX"/>
        </w:rPr>
      </w:pPr>
    </w:p>
    <w:p w14:paraId="043A42C7" w14:textId="77777777" w:rsidR="00C8026C" w:rsidRDefault="00C8026C" w:rsidP="00237D8A">
      <w:pPr>
        <w:pStyle w:val="Sinespaciado"/>
        <w:jc w:val="both"/>
        <w:rPr>
          <w:rFonts w:ascii="Arial" w:hAnsi="Arial" w:cs="Arial"/>
          <w:color w:val="252525"/>
          <w:sz w:val="24"/>
          <w:szCs w:val="24"/>
          <w:lang w:val="es-MX"/>
        </w:rPr>
      </w:pPr>
    </w:p>
    <w:p w14:paraId="5CFD6CC9" w14:textId="77777777" w:rsidR="00C8026C" w:rsidRPr="00D25B8F" w:rsidRDefault="00C8026C" w:rsidP="00237D8A">
      <w:pPr>
        <w:pStyle w:val="Sinespaciado"/>
        <w:jc w:val="both"/>
        <w:rPr>
          <w:rFonts w:ascii="Arial" w:hAnsi="Arial" w:cs="Arial"/>
          <w:sz w:val="24"/>
          <w:szCs w:val="24"/>
          <w:lang w:val="es-MX"/>
        </w:rPr>
      </w:pPr>
    </w:p>
    <w:p w14:paraId="677C25DD" w14:textId="77777777" w:rsidR="00F07081" w:rsidRDefault="00000000" w:rsidP="00C8026C">
      <w:pPr>
        <w:pStyle w:val="Ttulo1"/>
      </w:pPr>
      <w:r w:rsidRPr="00D25B8F">
        <w:lastRenderedPageBreak/>
        <w:t>Referencias</w:t>
      </w:r>
    </w:p>
    <w:p w14:paraId="5B54F4F8" w14:textId="77777777" w:rsidR="00C8026C" w:rsidRPr="00D25B8F" w:rsidRDefault="00C8026C" w:rsidP="00237D8A">
      <w:pPr>
        <w:pStyle w:val="Sinespaciado"/>
        <w:jc w:val="both"/>
        <w:rPr>
          <w:rFonts w:ascii="Arial" w:hAnsi="Arial" w:cs="Arial"/>
          <w:sz w:val="24"/>
          <w:szCs w:val="24"/>
          <w:lang w:val="es-MX"/>
        </w:rPr>
      </w:pPr>
    </w:p>
    <w:p w14:paraId="20C56E26" w14:textId="77777777" w:rsidR="00F07081" w:rsidRPr="00D25B8F" w:rsidRDefault="00000000" w:rsidP="00C8026C">
      <w:pPr>
        <w:pStyle w:val="Sinespaciado"/>
        <w:numPr>
          <w:ilvl w:val="0"/>
          <w:numId w:val="10"/>
        </w:numPr>
        <w:jc w:val="both"/>
        <w:rPr>
          <w:rFonts w:ascii="Arial" w:hAnsi="Arial" w:cs="Arial"/>
          <w:sz w:val="24"/>
          <w:szCs w:val="24"/>
          <w:lang w:val="es-MX"/>
        </w:rPr>
      </w:pPr>
      <w:r w:rsidRPr="00D25B8F">
        <w:rPr>
          <w:rFonts w:ascii="Arial" w:hAnsi="Arial" w:cs="Arial"/>
          <w:color w:val="252525"/>
          <w:sz w:val="24"/>
          <w:szCs w:val="24"/>
          <w:lang w:val="es-MX"/>
        </w:rPr>
        <w:t xml:space="preserve">Novembre, J., Johnson, T., Bryc, K., Kutalik, Z., Boyko, A. R., Auton, A., </w:t>
      </w:r>
      <w:proofErr w:type="spellStart"/>
      <w:r w:rsidRPr="00D25B8F">
        <w:rPr>
          <w:rFonts w:ascii="Arial" w:hAnsi="Arial" w:cs="Arial"/>
          <w:color w:val="252525"/>
          <w:sz w:val="24"/>
          <w:szCs w:val="24"/>
          <w:lang w:val="es-MX"/>
        </w:rPr>
        <w:t>Indap</w:t>
      </w:r>
      <w:proofErr w:type="spellEnd"/>
      <w:r w:rsidRPr="00D25B8F">
        <w:rPr>
          <w:rFonts w:ascii="Arial" w:hAnsi="Arial" w:cs="Arial"/>
          <w:color w:val="252525"/>
          <w:sz w:val="24"/>
          <w:szCs w:val="24"/>
          <w:lang w:val="es-MX"/>
        </w:rPr>
        <w:t xml:space="preserve">, A., King, K. S., Bergmann, S., Nelson, M. R., Stephens, M., &amp; Bustamante, C. D. (2008). Genes </w:t>
      </w:r>
      <w:proofErr w:type="spellStart"/>
      <w:r w:rsidRPr="00D25B8F">
        <w:rPr>
          <w:rFonts w:ascii="Arial" w:hAnsi="Arial" w:cs="Arial"/>
          <w:color w:val="252525"/>
          <w:sz w:val="24"/>
          <w:szCs w:val="24"/>
          <w:lang w:val="es-MX"/>
        </w:rPr>
        <w:t>mirror</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geography</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within</w:t>
      </w:r>
      <w:proofErr w:type="spellEnd"/>
      <w:r w:rsidRPr="00D25B8F">
        <w:rPr>
          <w:rFonts w:ascii="Arial" w:hAnsi="Arial" w:cs="Arial"/>
          <w:color w:val="252525"/>
          <w:sz w:val="24"/>
          <w:szCs w:val="24"/>
          <w:lang w:val="es-MX"/>
        </w:rPr>
        <w:t xml:space="preserve"> Europe. Nature, 456(7218), 98–101. https://doi.org/10.1038/nature07331</w:t>
      </w:r>
    </w:p>
    <w:p w14:paraId="511F59A2" w14:textId="77777777" w:rsidR="00F07081" w:rsidRPr="00D25B8F" w:rsidRDefault="00000000" w:rsidP="00C8026C">
      <w:pPr>
        <w:pStyle w:val="Sinespaciado"/>
        <w:numPr>
          <w:ilvl w:val="0"/>
          <w:numId w:val="10"/>
        </w:numPr>
        <w:jc w:val="both"/>
        <w:rPr>
          <w:rFonts w:ascii="Arial" w:hAnsi="Arial" w:cs="Arial"/>
          <w:sz w:val="24"/>
          <w:szCs w:val="24"/>
          <w:lang w:val="es-MX"/>
        </w:rPr>
      </w:pPr>
      <w:r w:rsidRPr="00D25B8F">
        <w:rPr>
          <w:rFonts w:ascii="Arial" w:hAnsi="Arial" w:cs="Arial"/>
          <w:color w:val="252525"/>
          <w:sz w:val="24"/>
          <w:szCs w:val="24"/>
          <w:lang w:val="es-MX"/>
        </w:rPr>
        <w:t xml:space="preserve">R Core Team. (2023). R: A </w:t>
      </w:r>
      <w:proofErr w:type="spellStart"/>
      <w:r w:rsidRPr="00D25B8F">
        <w:rPr>
          <w:rFonts w:ascii="Arial" w:hAnsi="Arial" w:cs="Arial"/>
          <w:color w:val="252525"/>
          <w:sz w:val="24"/>
          <w:szCs w:val="24"/>
          <w:lang w:val="es-MX"/>
        </w:rPr>
        <w:t>language</w:t>
      </w:r>
      <w:proofErr w:type="spellEnd"/>
      <w:r w:rsidRPr="00D25B8F">
        <w:rPr>
          <w:rFonts w:ascii="Arial" w:hAnsi="Arial" w:cs="Arial"/>
          <w:color w:val="252525"/>
          <w:sz w:val="24"/>
          <w:szCs w:val="24"/>
          <w:lang w:val="es-MX"/>
        </w:rPr>
        <w:t xml:space="preserve"> and </w:t>
      </w:r>
      <w:proofErr w:type="spellStart"/>
      <w:r w:rsidRPr="00D25B8F">
        <w:rPr>
          <w:rFonts w:ascii="Arial" w:hAnsi="Arial" w:cs="Arial"/>
          <w:color w:val="252525"/>
          <w:sz w:val="24"/>
          <w:szCs w:val="24"/>
          <w:lang w:val="es-MX"/>
        </w:rPr>
        <w:t>environment</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for</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statistical</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computing</w:t>
      </w:r>
      <w:proofErr w:type="spellEnd"/>
      <w:r w:rsidRPr="00D25B8F">
        <w:rPr>
          <w:rFonts w:ascii="Arial" w:hAnsi="Arial" w:cs="Arial"/>
          <w:color w:val="252525"/>
          <w:sz w:val="24"/>
          <w:szCs w:val="24"/>
          <w:lang w:val="es-MX"/>
        </w:rPr>
        <w:t xml:space="preserve">. R </w:t>
      </w:r>
      <w:proofErr w:type="spellStart"/>
      <w:r w:rsidRPr="00D25B8F">
        <w:rPr>
          <w:rFonts w:ascii="Arial" w:hAnsi="Arial" w:cs="Arial"/>
          <w:color w:val="252525"/>
          <w:sz w:val="24"/>
          <w:szCs w:val="24"/>
          <w:lang w:val="es-MX"/>
        </w:rPr>
        <w:t>Foundation</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for</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Statistical</w:t>
      </w:r>
      <w:proofErr w:type="spellEnd"/>
      <w:r w:rsidRPr="00D25B8F">
        <w:rPr>
          <w:rFonts w:ascii="Arial" w:hAnsi="Arial" w:cs="Arial"/>
          <w:color w:val="252525"/>
          <w:sz w:val="24"/>
          <w:szCs w:val="24"/>
          <w:lang w:val="es-MX"/>
        </w:rPr>
        <w:t xml:space="preserve"> Computing. https://www.R-project.org/</w:t>
      </w:r>
    </w:p>
    <w:p w14:paraId="3ABE6DAD" w14:textId="77777777" w:rsidR="00F07081" w:rsidRPr="00D25B8F" w:rsidRDefault="00000000" w:rsidP="00C8026C">
      <w:pPr>
        <w:pStyle w:val="Sinespaciado"/>
        <w:numPr>
          <w:ilvl w:val="0"/>
          <w:numId w:val="10"/>
        </w:numPr>
        <w:jc w:val="both"/>
        <w:rPr>
          <w:rFonts w:ascii="Arial" w:hAnsi="Arial" w:cs="Arial"/>
          <w:sz w:val="24"/>
          <w:szCs w:val="24"/>
          <w:lang w:val="es-MX"/>
        </w:rPr>
      </w:pPr>
      <w:r w:rsidRPr="00D25B8F">
        <w:rPr>
          <w:rFonts w:ascii="Arial" w:hAnsi="Arial" w:cs="Arial"/>
          <w:color w:val="252525"/>
          <w:sz w:val="24"/>
          <w:szCs w:val="24"/>
          <w:lang w:val="es-MX"/>
        </w:rPr>
        <w:t>Servicio Meteorológico Nacional. (2024). Temperaturas promedio del Estado de México 1993–2023 [Conjunto de datos]. Comisión Nacional del Agua, México.</w:t>
      </w:r>
    </w:p>
    <w:p w14:paraId="368246D0" w14:textId="77777777" w:rsidR="00F07081" w:rsidRPr="00D25B8F" w:rsidRDefault="00000000" w:rsidP="00C8026C">
      <w:pPr>
        <w:pStyle w:val="Sinespaciado"/>
        <w:numPr>
          <w:ilvl w:val="0"/>
          <w:numId w:val="10"/>
        </w:numPr>
        <w:jc w:val="both"/>
        <w:rPr>
          <w:rFonts w:ascii="Arial" w:hAnsi="Arial" w:cs="Arial"/>
          <w:sz w:val="24"/>
          <w:szCs w:val="24"/>
          <w:lang w:val="es-MX"/>
        </w:rPr>
      </w:pPr>
      <w:r w:rsidRPr="00D25B8F">
        <w:rPr>
          <w:rFonts w:ascii="Arial" w:hAnsi="Arial" w:cs="Arial"/>
          <w:color w:val="252525"/>
          <w:sz w:val="24"/>
          <w:szCs w:val="24"/>
          <w:lang w:val="es-MX"/>
        </w:rPr>
        <w:t xml:space="preserve">U.S. </w:t>
      </w:r>
      <w:proofErr w:type="spellStart"/>
      <w:r w:rsidRPr="00D25B8F">
        <w:rPr>
          <w:rFonts w:ascii="Arial" w:hAnsi="Arial" w:cs="Arial"/>
          <w:color w:val="252525"/>
          <w:sz w:val="24"/>
          <w:szCs w:val="24"/>
          <w:lang w:val="es-MX"/>
        </w:rPr>
        <w:t>Census</w:t>
      </w:r>
      <w:proofErr w:type="spellEnd"/>
      <w:r w:rsidRPr="00D25B8F">
        <w:rPr>
          <w:rFonts w:ascii="Arial" w:hAnsi="Arial" w:cs="Arial"/>
          <w:color w:val="252525"/>
          <w:sz w:val="24"/>
          <w:szCs w:val="24"/>
          <w:lang w:val="es-MX"/>
        </w:rPr>
        <w:t xml:space="preserve"> Bureau. (1973). </w:t>
      </w:r>
      <w:proofErr w:type="spellStart"/>
      <w:r w:rsidRPr="00D25B8F">
        <w:rPr>
          <w:rFonts w:ascii="Arial" w:hAnsi="Arial" w:cs="Arial"/>
          <w:color w:val="252525"/>
          <w:sz w:val="24"/>
          <w:szCs w:val="24"/>
          <w:lang w:val="es-MX"/>
        </w:rPr>
        <w:t>USArrests</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Violent</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crime</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rates</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by</w:t>
      </w:r>
      <w:proofErr w:type="spellEnd"/>
      <w:r w:rsidRPr="00D25B8F">
        <w:rPr>
          <w:rFonts w:ascii="Arial" w:hAnsi="Arial" w:cs="Arial"/>
          <w:color w:val="252525"/>
          <w:sz w:val="24"/>
          <w:szCs w:val="24"/>
          <w:lang w:val="es-MX"/>
        </w:rPr>
        <w:t xml:space="preserve"> </w:t>
      </w:r>
      <w:proofErr w:type="spellStart"/>
      <w:r w:rsidRPr="00D25B8F">
        <w:rPr>
          <w:rFonts w:ascii="Arial" w:hAnsi="Arial" w:cs="Arial"/>
          <w:color w:val="252525"/>
          <w:sz w:val="24"/>
          <w:szCs w:val="24"/>
          <w:lang w:val="es-MX"/>
        </w:rPr>
        <w:t>state</w:t>
      </w:r>
      <w:proofErr w:type="spellEnd"/>
      <w:r w:rsidRPr="00D25B8F">
        <w:rPr>
          <w:rFonts w:ascii="Arial" w:hAnsi="Arial" w:cs="Arial"/>
          <w:color w:val="252525"/>
          <w:sz w:val="24"/>
          <w:szCs w:val="24"/>
          <w:lang w:val="es-MX"/>
        </w:rPr>
        <w:t xml:space="preserve"> [Conjunto de datos]. https://stat.ethz.ch/R-manual/R-devel/library/datasets/html/USArrests.html</w:t>
      </w:r>
    </w:p>
    <w:p w14:paraId="3EE35F8C" w14:textId="77777777" w:rsidR="00F07081" w:rsidRPr="00237D8A" w:rsidRDefault="00000000" w:rsidP="00C8026C">
      <w:pPr>
        <w:pStyle w:val="Sinespaciado"/>
        <w:numPr>
          <w:ilvl w:val="0"/>
          <w:numId w:val="10"/>
        </w:numPr>
        <w:jc w:val="both"/>
        <w:rPr>
          <w:rFonts w:ascii="Arial" w:hAnsi="Arial" w:cs="Arial"/>
          <w:sz w:val="24"/>
          <w:szCs w:val="24"/>
        </w:rPr>
      </w:pPr>
      <w:r w:rsidRPr="00D25B8F">
        <w:rPr>
          <w:rFonts w:ascii="Arial" w:hAnsi="Arial" w:cs="Arial"/>
          <w:color w:val="252525"/>
          <w:sz w:val="24"/>
          <w:szCs w:val="24"/>
          <w:lang w:val="es-MX"/>
        </w:rPr>
        <w:t>Walpole, R. E., Myers, R. H., Myers, S. L., &amp; Ye, K. (2012). Probabilidad y estadística para ingeniería y ciencias (9ª ed.). Pearson Educación.</w:t>
      </w:r>
    </w:p>
    <w:sectPr w:rsidR="00F07081" w:rsidRPr="00237D8A" w:rsidSect="00034616">
      <w:headerReference w:type="default" r:id="rId19"/>
      <w:footerReference w:type="default" r:id="rId20"/>
      <w:pgSz w:w="12240" w:h="15840"/>
      <w:pgMar w:top="1037" w:right="979" w:bottom="893" w:left="1123" w:header="360" w:footer="40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DF023" w14:textId="77777777" w:rsidR="00242340" w:rsidRPr="00D25B8F" w:rsidRDefault="00242340">
      <w:pPr>
        <w:spacing w:after="0" w:line="240" w:lineRule="auto"/>
      </w:pPr>
      <w:r w:rsidRPr="00D25B8F">
        <w:separator/>
      </w:r>
    </w:p>
  </w:endnote>
  <w:endnote w:type="continuationSeparator" w:id="0">
    <w:p w14:paraId="0239A3AA" w14:textId="77777777" w:rsidR="00242340" w:rsidRPr="00D25B8F" w:rsidRDefault="00242340">
      <w:pPr>
        <w:spacing w:after="0" w:line="240" w:lineRule="auto"/>
      </w:pPr>
      <w:r w:rsidRPr="00D25B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9E0E" w14:textId="77777777" w:rsidR="00F07081" w:rsidRPr="00D25B8F" w:rsidRDefault="00F070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9325" w14:textId="77777777" w:rsidR="00F07081" w:rsidRPr="00D25B8F" w:rsidRDefault="00F070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2E33" w14:textId="77FB9460" w:rsidR="00F07081" w:rsidRPr="00D25B8F" w:rsidRDefault="00000000">
    <w:pPr>
      <w:pStyle w:val="Piedepgina"/>
      <w:jc w:val="center"/>
    </w:pPr>
    <w:r w:rsidRPr="00D25B8F">
      <w:rPr>
        <w:sz w:val="18"/>
      </w:rPr>
      <w:fldChar w:fldCharType="begin"/>
    </w:r>
    <w:r w:rsidRPr="00D25B8F">
      <w:rPr>
        <w:sz w:val="18"/>
      </w:rPr>
      <w:instrText xml:space="preserve"> PAGE </w:instrText>
    </w:r>
    <w:r w:rsidR="00237D8A" w:rsidRPr="00D25B8F">
      <w:rPr>
        <w:sz w:val="18"/>
      </w:rPr>
      <w:fldChar w:fldCharType="separate"/>
    </w:r>
    <w:r w:rsidR="00237D8A" w:rsidRPr="00D25B8F">
      <w:rPr>
        <w:sz w:val="18"/>
      </w:rPr>
      <w:t>1</w:t>
    </w:r>
    <w:r w:rsidRPr="00D25B8F">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D93A" w14:textId="77777777" w:rsidR="00242340" w:rsidRPr="00D25B8F" w:rsidRDefault="00242340">
      <w:pPr>
        <w:spacing w:after="0" w:line="240" w:lineRule="auto"/>
      </w:pPr>
      <w:r w:rsidRPr="00D25B8F">
        <w:separator/>
      </w:r>
    </w:p>
  </w:footnote>
  <w:footnote w:type="continuationSeparator" w:id="0">
    <w:p w14:paraId="3A155867" w14:textId="77777777" w:rsidR="00242340" w:rsidRPr="00D25B8F" w:rsidRDefault="00242340">
      <w:pPr>
        <w:spacing w:after="0" w:line="240" w:lineRule="auto"/>
      </w:pPr>
      <w:r w:rsidRPr="00D25B8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E2DA" w14:textId="77777777" w:rsidR="00F07081" w:rsidRPr="00D25B8F" w:rsidRDefault="00F070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AD358" w14:textId="77777777" w:rsidR="00F07081" w:rsidRPr="00D25B8F" w:rsidRDefault="00F0708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787E" w14:textId="77777777" w:rsidR="00F07081" w:rsidRPr="00D25B8F" w:rsidRDefault="00F07081">
    <w:pPr>
      <w:pStyle w:val="Encabezado"/>
    </w:pPr>
  </w:p>
  <w:tbl>
    <w:tblPr>
      <w:tblW w:w="0" w:type="auto"/>
      <w:tblLayout w:type="fixed"/>
      <w:tblLook w:val="04A0" w:firstRow="1" w:lastRow="0" w:firstColumn="1" w:lastColumn="0" w:noHBand="0" w:noVBand="1"/>
    </w:tblPr>
    <w:tblGrid>
      <w:gridCol w:w="1699"/>
      <w:gridCol w:w="8453"/>
    </w:tblGrid>
    <w:tr w:rsidR="00F07081" w:rsidRPr="00D25B8F" w14:paraId="73BF68FA" w14:textId="77777777">
      <w:tc>
        <w:tcPr>
          <w:tcW w:w="169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14:paraId="316F4813" w14:textId="77777777" w:rsidR="00F07081" w:rsidRPr="00D25B8F" w:rsidRDefault="00000000">
          <w:r w:rsidRPr="00D25B8F">
            <w:drawing>
              <wp:inline distT="0" distB="0" distL="0" distR="0" wp14:anchorId="158A1689" wp14:editId="6D8F4408">
                <wp:extent cx="841248" cy="231484"/>
                <wp:effectExtent l="0" t="0" r="0" b="0"/>
                <wp:docPr id="106811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tec_header.png"/>
                        <pic:cNvPicPr/>
                      </pic:nvPicPr>
                      <pic:blipFill>
                        <a:blip r:embed="rId1"/>
                        <a:stretch>
                          <a:fillRect/>
                        </a:stretch>
                      </pic:blipFill>
                      <pic:spPr>
                        <a:xfrm>
                          <a:off x="0" y="0"/>
                          <a:ext cx="841248" cy="231484"/>
                        </a:xfrm>
                        <a:prstGeom prst="rect">
                          <a:avLst/>
                        </a:prstGeom>
                      </pic:spPr>
                    </pic:pic>
                  </a:graphicData>
                </a:graphic>
              </wp:inline>
            </w:drawing>
          </w:r>
        </w:p>
      </w:tc>
      <w:tc>
        <w:tcPr>
          <w:tcW w:w="8453"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14:paraId="152CD3A0" w14:textId="77777777" w:rsidR="00F07081" w:rsidRPr="00D25B8F" w:rsidRDefault="00000000">
          <w:pPr>
            <w:pBdr>
              <w:bottom w:val="single" w:sz="7" w:space="3" w:color="B58A4A"/>
            </w:pBdr>
            <w:jc w:val="right"/>
          </w:pPr>
          <w:r w:rsidRPr="00D25B8F">
            <w:rPr>
              <w:b/>
              <w:color w:val="72163A"/>
              <w:sz w:val="19"/>
            </w:rPr>
            <w:t>MCDI | MATEMÁTICAS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6E3416F"/>
    <w:multiLevelType w:val="hybridMultilevel"/>
    <w:tmpl w:val="26805C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82103011">
    <w:abstractNumId w:val="8"/>
  </w:num>
  <w:num w:numId="2" w16cid:durableId="2027049644">
    <w:abstractNumId w:val="6"/>
  </w:num>
  <w:num w:numId="3" w16cid:durableId="920993200">
    <w:abstractNumId w:val="5"/>
  </w:num>
  <w:num w:numId="4" w16cid:durableId="1418595654">
    <w:abstractNumId w:val="4"/>
  </w:num>
  <w:num w:numId="5" w16cid:durableId="924656998">
    <w:abstractNumId w:val="7"/>
  </w:num>
  <w:num w:numId="6" w16cid:durableId="1931693509">
    <w:abstractNumId w:val="3"/>
  </w:num>
  <w:num w:numId="7" w16cid:durableId="2041658167">
    <w:abstractNumId w:val="2"/>
  </w:num>
  <w:num w:numId="8" w16cid:durableId="1447039799">
    <w:abstractNumId w:val="1"/>
  </w:num>
  <w:num w:numId="9" w16cid:durableId="1266187949">
    <w:abstractNumId w:val="0"/>
  </w:num>
  <w:num w:numId="10" w16cid:durableId="2111659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E0E"/>
    <w:rsid w:val="00237D8A"/>
    <w:rsid w:val="00242340"/>
    <w:rsid w:val="0029639D"/>
    <w:rsid w:val="002A263A"/>
    <w:rsid w:val="00326F90"/>
    <w:rsid w:val="00460CD7"/>
    <w:rsid w:val="00600451"/>
    <w:rsid w:val="006C3714"/>
    <w:rsid w:val="0083166B"/>
    <w:rsid w:val="008965AB"/>
    <w:rsid w:val="00976023"/>
    <w:rsid w:val="00AA1D8D"/>
    <w:rsid w:val="00B47730"/>
    <w:rsid w:val="00C8026C"/>
    <w:rsid w:val="00CB0664"/>
    <w:rsid w:val="00D25B8F"/>
    <w:rsid w:val="00E01627"/>
    <w:rsid w:val="00F07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05D0C"/>
  <w14:defaultImageDpi w14:val="300"/>
  <w15:docId w15:val="{B66620E4-F052-4495-A5A4-DF4983022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252525"/>
      <w:sz w:val="21"/>
      <w:lang w:val="es-MX"/>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72163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72163A"/>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160"/>
      <w:jc w:val="center"/>
    </w:pPr>
    <w:rPr>
      <w:rFonts w:ascii="Arial" w:hAnsi="Arial"/>
      <w:color w:val="555555"/>
      <w:sz w:val="17"/>
    </w:rPr>
  </w:style>
  <w:style w:type="character" w:customStyle="1" w:styleId="SinespaciadoCar">
    <w:name w:val="Sin espaciado Car"/>
    <w:basedOn w:val="Fuentedeprrafopredeter"/>
    <w:link w:val="Sinespaciado"/>
    <w:uiPriority w:val="1"/>
    <w:rsid w:val="00237D8A"/>
  </w:style>
  <w:style w:type="character" w:styleId="Textodelmarcadordeposicin">
    <w:name w:val="Placeholder Text"/>
    <w:basedOn w:val="Fuentedeprrafopredeter"/>
    <w:uiPriority w:val="99"/>
    <w:semiHidden/>
    <w:rsid w:val="008316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4734</Words>
  <Characters>26037</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2. Resolución de problemas</dc:title>
  <dc:subject>2A. Resolución de problemas. Aplicaciones de probabilidad</dc:subject>
  <dc:creator>Chanona Leyva José Luis</dc:creator>
  <cp:keywords/>
  <dc:description>generated by python-docx</dc:description>
  <cp:lastModifiedBy>Jose Chanona</cp:lastModifiedBy>
  <cp:revision>2</cp:revision>
  <dcterms:created xsi:type="dcterms:W3CDTF">2026-09-25T22:44:00Z</dcterms:created>
  <dcterms:modified xsi:type="dcterms:W3CDTF">2026-09-25T22:44:00Z</dcterms:modified>
  <cp:category/>
</cp:coreProperties>
</file>